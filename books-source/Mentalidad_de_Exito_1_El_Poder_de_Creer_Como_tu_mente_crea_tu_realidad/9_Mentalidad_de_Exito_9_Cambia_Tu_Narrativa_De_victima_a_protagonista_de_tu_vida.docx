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Mentalidad de Éxito 9: Cambia Tu Narrativa — De víctima a protagonista de tu vida</w:t>
      </w:r>
    </w:p>
    <w:p>
      <w:r>
        <w:t>By MICKY</w:t>
        <w:br/>
      </w:r>
    </w:p>
    <w:p>
      <w:r>
        <w:br w:type="page"/>
      </w:r>
    </w:p>
    <w:p>
      <w:pPr>
        <w:pStyle w:val="Heading1"/>
      </w:pPr>
      <w:r>
        <w:t>Table of Contents</w:t>
      </w:r>
    </w:p>
    <w:p>
      <w:r>
        <w:t>Introduction</w:t>
      </w:r>
    </w:p>
    <w:p>
      <w:r>
        <w:t>1. **Introducción a la Mentalidad de Éxito**</w:t>
      </w:r>
    </w:p>
    <w:p>
      <w:r>
        <w:t>2. **La Narrativa Personal: ¿Víctima o Protagonista?**</w:t>
      </w:r>
    </w:p>
    <w:p>
      <w:r>
        <w:t>3. **Identificando Creencias Limitantes**</w:t>
      </w:r>
    </w:p>
    <w:p>
      <w:r>
        <w:t>4. **El Poder del Lenguaje en Tu Narrativa**</w:t>
      </w:r>
    </w:p>
    <w:p>
      <w:r>
        <w:t>5. **Reescribiendo Tu Historia**</w:t>
      </w:r>
    </w:p>
    <w:p>
      <w:r>
        <w:t>6. **La Importancia de la Responsabilidad Personal**</w:t>
      </w:r>
    </w:p>
    <w:p>
      <w:r>
        <w:t>7. **Visualización y Manifestación**</w:t>
      </w:r>
    </w:p>
    <w:p>
      <w:r>
        <w:t>8. **Superando Obstáculos: Resiliencia y Adaptabilidad**</w:t>
      </w:r>
    </w:p>
    <w:p>
      <w:r>
        <w:t>Conclusion</w:t>
      </w:r>
    </w:p>
    <w:p>
      <w:r>
        <w:br w:type="page"/>
      </w:r>
    </w:p>
    <w:p>
      <w:pPr>
        <w:pStyle w:val="Heading1"/>
      </w:pPr>
      <w:r>
        <w:t>Introduction</w:t>
      </w:r>
    </w:p>
    <w:p>
      <w:r>
        <w:t># Introducción</w:t>
      </w:r>
    </w:p>
    <w:p>
      <w:r>
        <w:t>La vida está llena de historias. Cada uno de nosotros tiene una narrativa que construimos a lo largo del tiempo. Sin embargo, ¿cuántas de estas historias están diseñadas para empoderarnos y hacernos protagonistas de nuestras vidas? En un mundo donde a menudo nos vemos como víctimas de nuestras circunstancias, este libro se propone ofrecerte una nueva perspectiva. Aquí, exploraremos cómo cambiar tu narrativa personal y adoptar una mentalidad de éxito que te permitirá transformarte en el protagonista de tu propia historia.</w:t>
      </w:r>
    </w:p>
    <w:p>
      <w:r>
        <w:t>## La Narrativa de Víctima</w:t>
      </w:r>
    </w:p>
    <w:p>
      <w:r>
        <w:t>Desde pequeños, muchas veces nos enseñan a ver nuestras dificultades como obstáculos insuperables. Esta visión de la vida, donde nos consideramos víctimas de las circunstancias, puede convertirse en una trampa mental que limita nuestro crecimiento personal y profesional. La narrativa de víctima no solo afecta nuestra autoestima, sino que también influye en la forma en que interactuamos con los demás y cómo nos enfrentamos a los desafíos.</w:t>
      </w:r>
    </w:p>
    <w:p>
      <w:r>
        <w:t>Imagina a Ana, una joven emprendedora de una pequeña ciudad en México. Durante años, se sintió atrapada en un ciclo de quejas sobre su situación económica y la falta de oportunidades en su comunidad. Sin embargo, al tomar conciencia de su narrativa, se dio cuenta de que su mentalidad de víctima la mantenía estancada. Al cambiar su perspectiva, comenzó a ver los problemas como oportunidades y, eventualmente, lanzó su propio negocio de artesanías, utilizando materiales locales. Hoy, Ana no solo ha mejorado su situación financiera, sino que también inspira a otros a seguir su ejemplo.</w:t>
      </w:r>
    </w:p>
    <w:p>
      <w:r>
        <w:t>## La Mentalidad de Éxito</w:t>
      </w:r>
    </w:p>
    <w:p>
      <w:r>
        <w:t>Adoptar una mentalidad de éxito implica reconocer que somos responsables de nuestras propias vidas y decisiones. Esta mentalidad se basa en la creencia de que, aunque no podemos controlar todo lo que nos sucede, sí podemos controlar nuestras reacciones y cómo respondemos a los desafíos. Cambiar nuestra narrativa interna es el primer paso hacia esta transformación.</w:t>
      </w:r>
    </w:p>
    <w:p>
      <w:r>
        <w:t>Una clave fundamental es el autoconocimiento. Al entender nuestros patrones de pensamiento y cómo estos afectan nuestras emociones y comportamientos, podemos comenzar a rediseñar nuestra historia personal. Este proceso no es fácil ni rápido, pero con dedicación y esfuerzo, es posible cambiar nuestra mentalidad de víctima a protagonista.</w:t>
      </w:r>
    </w:p>
    <w:p>
      <w:r>
        <w:t>## Herramientas para Cambiar tu Narrativa</w:t>
      </w:r>
    </w:p>
    <w:p>
      <w:r>
        <w:t>Para transformar tu narrativa, es esencial contar con herramientas prácticas que te ayuden en el proceso. Aquí te presentamos algunas estrategias que puedes aplicar desde hoy:</w:t>
      </w:r>
    </w:p>
    <w:p>
      <w:r>
        <w:t>1. **Diario de Reflexión**: Dedica unos minutos cada día a escribir sobre tus experiencias y sentimientos. Pregúntate: ¿Qué aprendí de esta situación? ¿Cómo puedo ver esto desde una nueva perspectiva?</w:t>
        <w:br/>
        <w:t xml:space="preserve">  </w:t>
        <w:br/>
        <w:t>2. **Visualización**: Imagina cómo sería tu vida si fueras el protagonista. Visualiza tus metas y cómo te sentirías al alcanzarlas. Esta práctica puede ayudarte a motivarte y a mantenerte enfocado en lo que realmente deseas.</w:t>
      </w:r>
    </w:p>
    <w:p>
      <w:r>
        <w:t>3. **Red de Apoyo**: Rodéate de personas que te inspiren y te apoyen. Comparte tus metas y desafíos con ellos. A menudo, nuestra comunidad puede ofrecer perspectivas valiosas que nos ayuden a reescribir nuestra narrativa.</w:t>
      </w:r>
    </w:p>
    <w:p>
      <w:r>
        <w:t>## Ejemplo de Cambio: La Historia de José</w:t>
      </w:r>
    </w:p>
    <w:p>
      <w:r>
        <w:t>Consideremos ahora el caso de José, un trabajador de la construcción que siempre se sintió limitado por su entorno. Durante años, se vio a sí mismo como víctima de su situación laboral precaria y de las pocas oportunidades de empleo que se presentaban. Sin embargo, un día, decidió asistir a un taller de desarrollo personal. Allí, aprendió sobre la importancia de la mentalidad y la narrativa.</w:t>
      </w:r>
    </w:p>
    <w:p>
      <w:r>
        <w:t>Inspirado, José comenzó a aplicar lo que aprendió. Se capacitó en nuevas habilidades y comenzó a ofrecer servicios independientes en su comunidad. Hoy, no solo ha mejorado su situación financiera, sino que también ha creado un pequeño negocio que da empleo a otros en su barrio. Su historia es un claro ejemplo de que cambiar la narrativa puede abrir puertas inesperadas.</w:t>
      </w:r>
    </w:p>
    <w:p>
      <w:r>
        <w:t>## Acciones Concretas para Comenzar</w:t>
      </w:r>
    </w:p>
    <w:p>
      <w:r>
        <w:t>Para ayudarte a iniciar este camino hacia la transformación, aquí tienes una lista de acciones concretas que puedes implementar:</w:t>
      </w:r>
    </w:p>
    <w:p>
      <w:r>
        <w:t>1. Identifica un área de tu vida donde sientas que eres víctima y escribe sobre ello.</w:t>
        <w:br/>
        <w:t>2. Establece una meta a corto plazo que quieras alcanzar y visualiza cómo sería lograrla.</w:t>
        <w:br/>
        <w:t>3. Encuentra un grupo o comunidad con intereses similares que te apoye en tu camino.</w:t>
      </w:r>
    </w:p>
    <w:p>
      <w:r>
        <w:t>### Acciones Prácticas</w:t>
      </w:r>
    </w:p>
    <w:p>
      <w:r>
        <w:t>**Práctica de Acción:**</w:t>
      </w:r>
    </w:p>
    <w:p>
      <w:r>
        <w:t>1. **Escribe tu historia**: Dedica 10 minutos a escribir cómo te ves actualmente. Luego, escribe cómo te gustaría verte en el futuro.</w:t>
        <w:br/>
        <w:t xml:space="preserve">   </w:t>
        <w:br/>
        <w:t>2. **Establece tu meta**: Define una meta específica que quieras alcanzar en los próximos tres meses.</w:t>
      </w:r>
    </w:p>
    <w:p>
      <w:r>
        <w:t>3. **Conéctate**: Busca o crea un grupo de apoyo, ya sea en línea o en persona, que te motive y comparta tu camino hacia la transformación.</w:t>
      </w:r>
    </w:p>
    <w:p>
      <w:r>
        <w:t>Al aplicar estas acciones, estarás dando el primer paso hacia una vida más plena, donde tú eres el protagonista de tu propia historia. Recuerda, el cambio comienza en tu mente; es hora de reescribir tu narrativa y adoptar la mentalidad de éxito que mereces.</w:t>
      </w:r>
    </w:p>
    <w:p>
      <w:pPr>
        <w:pStyle w:val="Heading1"/>
      </w:pPr>
      <w:r>
        <w:t>Chapter 1: **Introducción a la Mentalidad de Éxito**</w:t>
      </w:r>
    </w:p>
    <w:p>
      <w:r>
        <w:t># Introducción a la Mentalidad de Éxito</w:t>
      </w:r>
    </w:p>
    <w:p>
      <w:r>
        <w:t>La mentalidad de éxito es un concepto que ha ganado popularidad en los últimos años, pero su esencia es tan antigua como la humanidad misma. A menudo, se la asocia con la capacidad de alcanzar metas, pero va mucho más allá. La mentalidad de éxito implica un cambio profundo en la forma en que nos vemos a nosotros mismos y a las circunstancias que nos rodean. En este capítulo, exploraremos los fundamentos de esta mentalidad, cómo se relaciona con nuestra narrativa personal y la transformación que podemos experimentar al adoptar una postura proactiva en nuestra vida.</w:t>
      </w:r>
    </w:p>
    <w:p>
      <w:r>
        <w:t>## La Narrativa Personal: ¿Víctima o Protagonista?</w:t>
      </w:r>
    </w:p>
    <w:p>
      <w:r>
        <w:t>La narrativa personal es la historia que nos contamos a nosotros mismos sobre nuestra vida. Esta narrativa tiene un impacto poderoso en nuestra autoestima, nuestras decisiones y, en última instancia, en nuestro éxito. Muchas personas se ven atrapadas en la narrativa de la víctima, en la que sienten que las circunstancias externas controlan su destino. Esta mentalidad puede ser debilitante, ya que perpetúa una sensación de impotencia y desánimo.</w:t>
      </w:r>
    </w:p>
    <w:p>
      <w:r>
        <w:t>Un claro ejemplo de esto se puede observar en la vida de Ana, una joven emprendedora en una pequeña ciudad de México. Ana soñaba con abrir su propio negocio, pero a menudo se decía a sí misma que no tenía los recursos ni el apoyo necesarios. Cada vez que se enfrentaba a un obstáculo, su respuesta automática era pensar que "no era el momento adecuado" o que "no estaba hecha para eso". Esta narrativa la mantenía estancada, y su negocio seguía siendo un sueño lejano.</w:t>
      </w:r>
    </w:p>
    <w:p>
      <w:r>
        <w:t>Por otro lado, cuando Ana decidió cambiar su narrativa y verse a sí misma como la protagonista de su historia, todo comenzó a cambiar. Empezó a reconocer que, aunque las circunstancias eran desafiantes, tenía la capacidad de influir en su vida. Cambió su enfoque, buscando soluciones en lugar de justificativos. Así, poco a poco, logró abrir su propio local, transformando no solo su vida, sino también la de su comunidad.</w:t>
      </w:r>
    </w:p>
    <w:p>
      <w:r>
        <w:t>## El Poder de la Mentalidad de Crecimiento</w:t>
      </w:r>
    </w:p>
    <w:p>
      <w:r>
        <w:t>La mentalidad de crecimiento, un concepto popularizado por la psicóloga Carol Dweck, es un pilar fundamental de la mentalidad de éxito. Se basa en la creencia de que nuestras habilidades y talentos pueden desarrollarse a través del esfuerzo, la dedicación y el aprendizaje continuo. Cuando adoptamos esta mentalidad, dejamos de ver los fracasos como fracasos definitivos y comenzamos a verlos como oportunidades de aprendizaje.</w:t>
      </w:r>
    </w:p>
    <w:p>
      <w:r>
        <w:t>Imagina a Luis, un estudiante que siempre luchó con las matemáticas. Durante años, se decía a sí mismo que "no era bueno en números". Sin embargo, cuando su profesor le presentó el concepto de la mentalidad de crecimiento, Luis decidió cambiar su enfoque. Comenzó a ver cada error como una lección en lugar de una derrota. Con el tiempo y la práctica, no solo mejoró en matemáticas, sino que también comenzó a disfrutar la materia. Su historia es un testimonio de cómo una simple modificación en la forma de pensar puede abrir nuevas puertas y oportunidades.</w:t>
      </w:r>
    </w:p>
    <w:p>
      <w:r>
        <w:t>Adoptar una mentalidad de crecimiento no solo transforma nuestra relación con el fracaso, sino que también nos empodera para enfrentar nuevos desafíos. Nos da la libertad de explorar, experimentar y, sobre todo, crecer como individuos.</w:t>
      </w:r>
    </w:p>
    <w:p>
      <w:r>
        <w:t>## De la Queja a la Acción: El Cambio de Enfoque</w:t>
      </w:r>
    </w:p>
    <w:p>
      <w:r>
        <w:t>Uno de los mayores obstáculos que enfrentamos en nuestro camino hacia el éxito es la tendencia a quejarnos de nuestras circunstancias. Es fácil caer en la trampa de lamentarse por lo que no tenemos o por las dificultades que enfrentamos. Sin embargo, esta actitud solo nos aleja de nuestras metas y nos convierte en meros espectadores de nuestra vida.</w:t>
      </w:r>
    </w:p>
    <w:p>
      <w:r>
        <w:t>Carmen, una mujer de 45 años, es un ejemplo inspirador de cómo cambiar la queja por la acción. Durante años, se quejó de su trabajo, sintiendo que no estaba valorada y que sus habilidades no eran reconocidas. Un día, decidió que ya era suficiente. En lugar de seguir lamentándose, Carmen comenzó a identificar las áreas en las que podía mejorar y a buscar oportunidades de capacitación. Se inscribió en cursos y comenzó a asistir a conferencias relacionadas con su campo.</w:t>
      </w:r>
    </w:p>
    <w:p>
      <w:r>
        <w:t>A través de su esfuerzo y dedicación, Carmen no solo obtuvo un ascenso, sino que también se convirtió en una líder dentro de su equipo. Su historia nos recuerda que, en lugar de quejarnos, debemos centrarnos en lo que podemos hacer para mejorar nuestras circunstancias. La acción es el antídoto contra la queja, y cada pequeño paso que damos nos acerca a nuestros objetivos.</w:t>
      </w:r>
    </w:p>
    <w:p>
      <w:r>
        <w:t>## Estrategias para Adoptar una Mentalidad de Éxito</w:t>
      </w:r>
    </w:p>
    <w:p>
      <w:r>
        <w:t>Para cultivar una mentalidad de éxito, es fundamental implementar estrategias concretas que nos ayuden a mantenernos enfocados y motivados. Aquí te comparto algunas prácticas que puedes integrar en tu vida diaria:</w:t>
      </w:r>
    </w:p>
    <w:p>
      <w:r>
        <w:t>1. **Establecer Metas Claras**: Es importante definir lo que quieres lograr. Las metas te darán dirección y un sentido de propósito. Utiliza la técnica SMART (específicas, medibles, alcanzables, relevantes y temporales) para establecer tus objetivos.</w:t>
      </w:r>
    </w:p>
    <w:p>
      <w:r>
        <w:t>2. **Rodearte de Influencias Positivas**: La gente con la que te rodeas tiene un impacto significativo en tu mentalidad. Busca amigos, mentores o grupos que te inspiren y te motiven a seguir adelante.</w:t>
      </w:r>
    </w:p>
    <w:p>
      <w:r>
        <w:t>3. **Practicar la Gratitud**: Llevar un diario de gratitud puede ayudarte a cambiar tu enfoque y apreciar lo que ya tienes. Reconocer las pequeñas victorias y las bendiciones en tu vida te permitirá mantener una perspectiva positiva.</w:t>
      </w:r>
    </w:p>
    <w:p>
      <w:r>
        <w:t>4. **Aceptar el Fracaso como Parte del Proceso**: Cambia tu relación con el fracaso. En lugar de verlo como un obstáculo, míralo como una oportunidad para aprender y crecer.</w:t>
      </w:r>
    </w:p>
    <w:p>
      <w:r>
        <w:t>5. **Visualización y Afirmaciones Positivas**: Dedica tiempo a visualizar tus metas y utiliza afirmaciones positivas para reforzar tu creencia en ti mismo y tus capacidades.</w:t>
      </w:r>
    </w:p>
    <w:p>
      <w:r>
        <w:t>## Checklist: 3 Acciones Concretas para Empezar</w:t>
      </w:r>
    </w:p>
    <w:p>
      <w:r>
        <w:t>1. **Redefine tu Narrativa**: Escribe una breve historia sobre ti mismo, pero desde la perspectiva de un protagonista que enfrenta desafíos y supera obstáculos. Haz hincapié en tus fortalezas y en los logros que has alcanzado.</w:t>
      </w:r>
    </w:p>
    <w:p>
      <w:r>
        <w:t>2. **Identifica una Meta Personal**: Escoge una meta que te gustaría alcanzar en los próximos seis meses. Escribe los pasos que necesitas seguir y establece un calendario para cada uno de ellos.</w:t>
      </w:r>
    </w:p>
    <w:p>
      <w:r>
        <w:t>3. **Crea un Plan de Acción Semanal**: Dedica tiempo cada semana para trabajar en tu meta. Anota un par de acciones que puedas realizar cada semana y evalúa tu progreso al final de cada mes.</w:t>
      </w:r>
    </w:p>
    <w:p>
      <w:r>
        <w:t>## Acción Práctica</w:t>
      </w:r>
    </w:p>
    <w:p>
      <w:r>
        <w:t>### 3 Pasos para Transformar tu Mentalidad</w:t>
      </w:r>
    </w:p>
    <w:p>
      <w:r>
        <w:t>1. **Escribe tu Narrativa**: Dedica 30 minutos a escribir sobre tu vida actual y cómo te gustaría que fuera. Enfócate en los cambios que deseas realizar y en cómo te verás como protagonista de tu historia.</w:t>
      </w:r>
    </w:p>
    <w:p>
      <w:r>
        <w:t>2. **Establece una Meta SMART**: Define una meta utilizando el enfoque SMART. Asegúrate de que sea específica y medible.</w:t>
      </w:r>
    </w:p>
    <w:p>
      <w:r>
        <w:t>3. **Revisa tu Progreso**: Cada semana, revisa lo que has logrado y ajusta tu plan según sea necesario. Esto te ayudará a mantenerte en el camino hacia tu éxito.</w:t>
      </w:r>
    </w:p>
    <w:p>
      <w:r>
        <w:t>En resumen, cambiar nuestra narrativa de víctima a protagonista es un viaje que requiere esfuerzo, autoconocimiento y una mentalidad de crecimiento. Al adoptar una mentalidad de éxito, podemos transformar no solo nuestras vidas, sino también las vidas de quienes nos rodean. Recuerda que el primer paso es el más importante, y cada pequeño cambio cuenta en la construcción de la historia que deseas vivir.</w:t>
      </w:r>
    </w:p>
    <w:p>
      <w:pPr>
        <w:pStyle w:val="Heading1"/>
      </w:pPr>
      <w:r>
        <w:t>Chapter 2: **La Narrativa Personal: ¿Víctima o Protagonista?**</w:t>
      </w:r>
    </w:p>
    <w:p>
      <w:r>
        <w:t># La Narrativa Personal: ¿Víctima o Protagonista?</w:t>
      </w:r>
    </w:p>
    <w:p>
      <w:r>
        <w:t>La forma en que narramos nuestra vida tiene un impacto profundo en cómo nos percibimos a nosotros mismos y en las decisiones que tomamos. En este capítulo, exploraremos la diferencia entre ser un espectador pasivo de nuestra propia historia y convertirnos en los protagonistas activos que escriben su propia narrativa. Cambiar la narrativa personal de víctima a protagonista no solo transforma nuestra perspectiva, sino que también abre la puerta a nuevas oportunidades y posibilidades.</w:t>
      </w:r>
    </w:p>
    <w:p>
      <w:r>
        <w:t>## La Mentalidad de Víctima</w:t>
      </w:r>
    </w:p>
    <w:p>
      <w:r>
        <w:t>La mentalidad de víctima es un estado mental que nos lleva a creer que somos el resultado de las circunstancias externas. Cuando adoptamos esta perspectiva, sentimos que no tenemos control sobre nuestras vidas y que estamos a merced de factores ajenos. Este tipo de pensamiento puede ser especialmente seductor, ya que a menudo nos ofrece una forma de escapar de la responsabilidad personal.</w:t>
      </w:r>
    </w:p>
    <w:p>
      <w:r>
        <w:t>Por ejemplo, imagina a Ana, una mujer de 35 años que trabaja en una oficina y se siente frustrada con su vida profesional. Cada vez que habla de su situación laboral, menciona cómo su jefe no la valora y cómo el mercado laboral es brutal. Ana se siente atrapada y, en lugar de buscar soluciones, se enfoca en lo que no tiene y en lo difícil que es su situación. En este estado, Ana se convierte en víctima de su propia narrativa, lo que la lleva a la desesperanza y la inacción.</w:t>
      </w:r>
    </w:p>
    <w:p>
      <w:r>
        <w:t>Es fundamental reconocer que la mentalidad de víctima no solo afecta nuestra autoestima, sino también nuestras relaciones y oportunidades. Cuando nos definimos por nuestras dificultades, es fácil perder de vista nuestras capacidades y logros. La clave para cambiar este patrón es tomar conciencia de la historia que nos contamos y cuestionar su veracidad.</w:t>
      </w:r>
    </w:p>
    <w:p>
      <w:r>
        <w:t>## La Mentalidad de Protagonista</w:t>
      </w:r>
    </w:p>
    <w:p>
      <w:r>
        <w:t>Por otro lado, la mentalidad de protagonista nos invita a asumir el control de nuestra vida. En lugar de culpar a las circunstancias, comenzamos a ver cada desafío como una oportunidad para crecer y aprender. Esta perspectiva no significa ignorar las dificultades, sino reconocer que tenemos el poder de responder a ellas de manera activa y positiva.</w:t>
      </w:r>
    </w:p>
    <w:p>
      <w:r>
        <w:t>Tomemos el ejemplo de Juan, un empresario que enfrentó la quiebra de su negocio. En lugar de ver esto como el final de su carrera, Juan decidió analizar qué había salido mal y qué lecciones podía aprender de la experiencia. Con una mentalidad de protagonista, Juan se tomó el tiempo para reflexionar sobre su fracaso, buscar asesoría y finalmente lanzó un nuevo emprendimiento que lo llevó al éxito. Al cambiar su narrativa, Juan no solo se convirtió en el arquitecto de su futuro, sino que también inspiró a otros a hacer lo mismo.</w:t>
      </w:r>
    </w:p>
    <w:p>
      <w:r>
        <w:t>Para adoptar una mentalidad de protagonista, es vital desarrollar un sentido de autoconfianza y resiliencia. Esto implica reconocer nuestras fortalezas y debilidades, y estar dispuestos a actuar, incluso cuando las circunstancias no son ideales. La vida está llena de altibajos, pero la forma en que respondemos a esos altibajos define el rumbo de nuestra historia.</w:t>
      </w:r>
    </w:p>
    <w:p>
      <w:r>
        <w:t>## Reescribiendo Tu Narrativa</w:t>
      </w:r>
    </w:p>
    <w:p>
      <w:r>
        <w:t>Reescribir nuestra narrativa personal puede parecer una tarea monumental, pero es un proceso que se puede dividir en pasos manejables. El primer paso es reflexionar sobre nuestra vida actual y cómo nos gustaría que fuera en el futuro. Al hacerlo, podemos identificar las creencias limitantes que nos mantienen en un papel de víctima.</w:t>
      </w:r>
    </w:p>
    <w:p>
      <w:r>
        <w:t>Una técnica útil es la escritura reflexiva. Dedica al menos 30 minutos a escribir sobre tu vida en este momento. Pregúntate: ¿Qué aspectos de mi vida me hacen sentir como una víctima? ¿Cuáles son las historias que me cuento a mí mismo que refuerzan esa mentalidad? Anota todo lo que se te ocurra, sin censura. Luego, toma otro papel y escribe cómo te gustaría que fuera tu vida. Visualiza tus metas y deseos y escribe sobre ellos en tiempo presente, como si ya los hubieras alcanzado.</w:t>
      </w:r>
    </w:p>
    <w:p>
      <w:r>
        <w:t>Este ejercicio no solo te ayudará a ser consciente de tu narrativa actual, sino que también te permitirá empezar a crear una nueva historia que te empodere. La escritura es una poderosa herramienta de autodescubrimiento, y al plasmar tus pensamientos en papel, puedes empezar a ver patrones que antes no habías notado.</w:t>
      </w:r>
    </w:p>
    <w:p>
      <w:r>
        <w:t>## Herramientas para el Cambio</w:t>
      </w:r>
    </w:p>
    <w:p>
      <w:r>
        <w:t>Existen diversas herramientas y técnicas que pueden ayudarte a cambiar tu narrativa personal de víctima a protagonista. Una de las más efectivas es el uso de afirmaciones positivas. Estas son declaraciones que refuerzan una mentalidad de éxito y te recuerdan tu capacidad para superar obstáculos. Por ejemplo, si sientes que no tienes control sobre tu vida, puedes repetir afirmaciones como: "Soy el arquitecto de mi futuro" o "Cada desafío es una oportunidad para crecer".</w:t>
      </w:r>
    </w:p>
    <w:p>
      <w:r>
        <w:t>Otra herramienta valiosa es el establecimiento de metas SMART (específicas, medibles, alcanzables, relevantes y temporales). Al definir metas claras, puedes construir un camino tangible hacia el éxito. Esto no solo te ayuda a mantenerte enfocado, sino que también te da una sensación de logro a medida que avances.</w:t>
      </w:r>
    </w:p>
    <w:p>
      <w:r>
        <w:t>Además, rodearte de personas que también tienen una mentalidad de éxito puede ser un gran impulso. Las comunidades de apoyo, ya sea a través de grupos de trabajo, redes sociales o amigos, pueden ofrecerte la motivación y el aliento que necesitas para seguir adelante.</w:t>
      </w:r>
    </w:p>
    <w:p>
      <w:r>
        <w:t>## Acción Práctica</w:t>
      </w:r>
    </w:p>
    <w:p>
      <w:r>
        <w:t>Cambiar nuestra narrativa personal requiere acción y compromiso. Aquí hay un checklist de 3 acciones concretas que puedes llevar a cabo para comenzar este proceso:</w:t>
      </w:r>
    </w:p>
    <w:p>
      <w:r>
        <w:t>1. **Escribe tu Narrativa**: Dedica 30 minutos a escribir sobre tu vida actual y cómo te gustaría que fuera. Focalízate en los cambios que deseas realizar y cómo te verás como protagonista de tu historia.</w:t>
      </w:r>
    </w:p>
    <w:p>
      <w:r>
        <w:t>2. **Establece una Meta SMART**: Define una meta utilizando el enfoque SMART. Asegúrate de que sea específica y medible. Por ejemplo, en vez de decir "quiero estar en forma", podrías decir "quiero correr 5 kilómetros en menos de 30 minutos en tres meses".</w:t>
      </w:r>
    </w:p>
    <w:p>
      <w:r>
        <w:t>3. **Revisa tu Progreso**: Cada semana, revisa lo que has logrado y ajusta tu plan según sea necesario. Esto te ayudará a mantenerte en el camino hacia tu éxito y te recordará que cada pequeño paso cuenta.</w:t>
      </w:r>
    </w:p>
    <w:p>
      <w:r>
        <w:t>## Resumen Final</w:t>
      </w:r>
    </w:p>
    <w:p>
      <w:r>
        <w:t>Cambiar nuestra narrativa de víctima a protagonista es un viaje que requiere esfuerzo, autoconocimiento y una mentalidad de crecimiento. Al adoptar una mentalidad de éxito, podemos transformar no solo nuestras vidas, sino también las vidas de quienes nos rodean. Recuerda que el primer paso es el más importante, y cada pequeño cambio cuenta en la construcción de la historia que deseas vivir.</w:t>
      </w:r>
    </w:p>
    <w:p>
      <w:r>
        <w:t>### Acción Práctica</w:t>
      </w:r>
    </w:p>
    <w:p>
      <w:r>
        <w:t>**3 Pasos para Transformar tu Mentalidad:**</w:t>
      </w:r>
    </w:p>
    <w:p>
      <w:r>
        <w:t>1. **Escribe tu Narrativa**: Dedica 30 minutos a reflexionar y escribir sobre tu vida actual y tus aspiraciones futuras.</w:t>
        <w:br/>
        <w:t xml:space="preserve">  </w:t>
        <w:br/>
        <w:t>2. **Establece una Meta SMART**: Define una meta clara y alcanzable que te motive a actuar.</w:t>
      </w:r>
    </w:p>
    <w:p>
      <w:r>
        <w:t>3. **Revisa tu Progreso**: Cada semana, evalúa tus avances y ajusta tu enfoque según sea necesario para mantenerte en el camino hacia tu éxito.</w:t>
      </w:r>
    </w:p>
    <w:p>
      <w:r>
        <w:t>Este proceso de transformación es continuo. La vida siempre presentará desafíos, pero con la mentalidad adecuada, puedes convertirte en el protagonista de tu propia historia.</w:t>
      </w:r>
    </w:p>
    <w:p>
      <w:pPr>
        <w:pStyle w:val="Heading1"/>
      </w:pPr>
      <w:r>
        <w:t>Chapter 3: **Identificando Creencias Limitantes**</w:t>
      </w:r>
    </w:p>
    <w:p>
      <w:r>
        <w:t># Identificando Creencias Limitantes</w:t>
      </w:r>
    </w:p>
    <w:p>
      <w:r>
        <w:t>La primera etapa en el proceso de cambiar nuestra narrativa de víctima a protagonista radica en identificar las creencias limitantes que nos han acompañado a lo largo de nuestra vida. Estas creencias son esos pensamientos, suposiciones y percepciones que hemos internalizado y que, muchas veces de manera inconsciente, nos impiden avanzar hacia nuestros objetivos. Este capítulo se enfocará en cómo podemos reconocer esas creencias y, lo más importante, en cómo podemos transformarlas en creencias que nos empoderen.</w:t>
      </w:r>
    </w:p>
    <w:p>
      <w:r>
        <w:t>## ¿Qué son las creencias limitantes?</w:t>
      </w:r>
    </w:p>
    <w:p>
      <w:r>
        <w:t>Las creencias limitantes son ideas preconcebidas que restringen nuestro potencial. A menudo, se originan en experiencias pasadas, en comentarios de personas cercanas o en normas culturales que hemos interiorizado. Por ejemplo, una persona que creció en un entorno donde se valoraba la modestia sobre el éxito podría desarrollar la creencia de que no debe destacar ni buscar reconocimiento. Esta idea, aunque bien intencionada, puede inhibir su capacidad para buscar oportunidades que le permitan crecer y avanzar en su carrera.</w:t>
      </w:r>
    </w:p>
    <w:p>
      <w:r>
        <w:t>Es crucial entender que estas creencias no son verdades absolutas; son interpretaciones de la realidad que hemos aceptado sin cuestionar. Si deseas cambiar tu narrativa, es fundamental que empieces a cuestionar estas creencias y el impacto que tienen en tu vida. ¿Te sientes atrapado en un trabajo que no te satisface porque crees que no mereces algo mejor? ¿O evitas asumir riesgos porque piensas que el fracaso es inaceptable? Este tipo de pensamientos son ejemplos claros de creencias limitantes que pueden ser desmanteladas.</w:t>
      </w:r>
    </w:p>
    <w:p>
      <w:r>
        <w:t>## La influencia del entorno</w:t>
      </w:r>
    </w:p>
    <w:p>
      <w:r>
        <w:t>Nuestro entorno juega un papel fundamental en la formación de nuestras creencias. Desde la infancia, absorbemos mensajes de nuestros padres, maestros y amigos que moldean nuestra percepción de nosotros mismos y del mundo. Si creciste en una familia que valoraba la seguridad por encima de la aventura, es posible que desarrolles una aversión al riesgo que limite tus oportunidades. Por otro lado, si tus padres te animaban a explorar y a ser curioso, es probable que tengas una mentalidad más abierta hacia nuevas experiencias.</w:t>
      </w:r>
    </w:p>
    <w:p>
      <w:r>
        <w:t>Tomemos el caso de Ana, una joven emprendedora de Madrid que soñaba con abrir su propio café. Desde pequeña, Ana escuchaba a su madre decir: "Los negocios son arriesgados, mejor busca un trabajo seguro". Esta creencia limitante la persiguió durante años, llevándola a optar por empleos estables pero poco satisfactorios. Sin embargo, tras un proceso de reflexión y autoconocimiento, Ana decidió desafiar esa narrativa. Comenzó a investigar sobre el mundo del emprendimiento, asistió a talleres y se rodeó de personas que habían tomado riesgos calculados y habían logrado el éxito. Hoy, Ana es la dueña de un café muy popular en su barrio, y su historia es un testimonio de cómo desmantelar creencias limitantes puede abrir puertas.</w:t>
      </w:r>
    </w:p>
    <w:p>
      <w:r>
        <w:t>## Identificando tus propias creencias limitantes</w:t>
      </w:r>
    </w:p>
    <w:p>
      <w:r>
        <w:t>El primer paso para desafiar y superar tus creencias limitantes es identificarlas. Aquí hay algunas preguntas que puedes hacerte para comenzar este proceso:</w:t>
      </w:r>
    </w:p>
    <w:p>
      <w:r>
        <w:t>1. **¿Qué pensamientos recurrentes tengo sobre mí mismo?** Reflexiona sobre las conversaciones internas que mantienes. Pregúntate si hay frases que te repites y que te hacen sentir menos capaz o valioso.</w:t>
        <w:br/>
        <w:t xml:space="preserve">   </w:t>
        <w:br/>
        <w:t>2. **¿De dónde provienen estas creencias?** Analiza si hay eventos pasados, comentarios de personas significativas o influencias culturales que hayan contribuido a la formación de estas ideas.</w:t>
      </w:r>
    </w:p>
    <w:p>
      <w:r>
        <w:t>3. **¿Cómo me afectan estas creencias en mi vida diaria?** Observa cómo estas creencias limitantes impactan tus decisiones, tu nivel de confianza y tus acciones. ¿Te están impulsando a actuar o, por el contrario, te están frenando?</w:t>
      </w:r>
    </w:p>
    <w:p>
      <w:r>
        <w:t>Llevar un diario puede ser una herramienta poderosa en este proceso. Al escribir tus pensamientos y sentimientos, puedes comenzar a ver patrones que quizás antes no habías notado. Esto te permitirá vislumbrar las creencias que han estado guiando tus acciones y decisiones.</w:t>
      </w:r>
    </w:p>
    <w:p>
      <w:r>
        <w:t>## Transformando creencias limitantes en creencias empoderadoras</w:t>
      </w:r>
    </w:p>
    <w:p>
      <w:r>
        <w:t>Una vez que hayas identificado tus creencias limitantes, el siguiente paso es transformarlas en creencias empoderadoras. Esto implica desafiarlas y replantearlas. Aquí hay algunas estrategias que puedes utilizar:</w:t>
      </w:r>
    </w:p>
    <w:p>
      <w:r>
        <w:t>### Replantea el pensamiento negativo</w:t>
      </w:r>
    </w:p>
    <w:p>
      <w:r>
        <w:t>Cada vez que identifiques un pensamiento limitante, pregúntate: "¿Es realmente cierto?" o "¿Hay evidencia que respalde esta creencia?". Por ejemplo, si piensas "No soy capaz de liderar un equipo", replantea esta idea a "Estoy aprendiendo a liderar y puedo mejorar con práctica". Este simple cambio de perspectiva puede abrir la puerta a nuevas posibilidades y oportunidades.</w:t>
      </w:r>
    </w:p>
    <w:p>
      <w:r>
        <w:t>### Busca evidencia de éxito</w:t>
      </w:r>
    </w:p>
    <w:p>
      <w:r>
        <w:t>Recuerda los momentos en que has tenido éxito. Haz una lista de tus logros, por pequeños que sean. Esto te ayudará a construir una base sólida de evidencia que respalde tus nuevas creencias. Si te dices a ti mismo que no eres bueno en algo, contrarresta esa afirmación con ejemplos de momentos en que has tenido éxito en esa área.</w:t>
      </w:r>
    </w:p>
    <w:p>
      <w:r>
        <w:t>### Rodéate de personas que te inspiren</w:t>
      </w:r>
    </w:p>
    <w:p>
      <w:r>
        <w:t>Las personas que te rodean influyen significativamente en tu mentalidad. Busca a aquellos que te motiven y que compartan una visión positiva del éxito. Al interactuar con personas que han superado sus propias creencias limitantes, te verás inspirado a hacer lo mismo. Puedes unirte a grupos de apoyo, asistir a conferencias o simplemente pasar tiempo con amigos que te alienten a ser tu mejor versión.</w:t>
      </w:r>
    </w:p>
    <w:p>
      <w:r>
        <w:t>## Checklist de acciones concretas</w:t>
      </w:r>
    </w:p>
    <w:p>
      <w:r>
        <w:t>A continuación, te presento un sencillo checklist de tres acciones que puedes tomar para comenzar a identificar y transformar tus creencias limitantes:</w:t>
      </w:r>
    </w:p>
    <w:p>
      <w:r>
        <w:t>1. **Escribe tus creencias limitantes**: Dedica tiempo a reflexionar y anotar las creencias que sientes que te están frenando. Sé honesto contigo mismo y no te censures.</w:t>
      </w:r>
    </w:p>
    <w:p>
      <w:r>
        <w:t>2. **Desafía cada creencia**: Para cada creencia que hayas escrito, pregúntate si realmente es cierta. Busca evidencia que la contradiga y anota nuevos pensamientos empoderadores que puedes adoptar.</w:t>
      </w:r>
    </w:p>
    <w:p>
      <w:r>
        <w:t>3. **Crea un plan de acción**: Identifica al menos una acción que puedas tomar cada semana para desafiar tus creencias limitantes. Esto puede ser asistir a un taller, hablar en público o simplemente dar un paso hacia un objetivo que has estado evitando.</w:t>
      </w:r>
    </w:p>
    <w:p>
      <w:r>
        <w:t>## Acción Práctica</w:t>
      </w:r>
    </w:p>
    <w:p>
      <w:r>
        <w:t>### 3 Pasos para Identificar y Transformar tus Creencias Limitantes</w:t>
      </w:r>
    </w:p>
    <w:p>
      <w:r>
        <w:t>1. **Escribe y Reflexiona**: Dedica 30 minutos a escribir las creencias que sientes que te limitan. Hazlo sin juicios, simplemente deja que fluyan tus pensamientos.</w:t>
      </w:r>
    </w:p>
    <w:p>
      <w:r>
        <w:t>2. **Desafía tus Creencias**: Toma cada creencia y pregúntate si es realmente cierta. Busca evidencia que la contradiga y formula nuevas creencias que te empoderen.</w:t>
      </w:r>
    </w:p>
    <w:p>
      <w:r>
        <w:t>3. **Actúa Semanalmente**: Establece un pequeño objetivo que desafíe una de tus creencias limitantes y trabaja en ello cada semana. El cambio no ocurre de la noche a la mañana, pero cada paso cuenta hacia tu transformación.</w:t>
      </w:r>
    </w:p>
    <w:p>
      <w:r>
        <w:t>Identificar y transformar tus creencias limitantes es un proceso continuo, pero es fundamental para convertirte en el protagonista de tu propia vida. Al tomar conciencia de estos patrones y desafiarlos, podrás comenzar a construir una narrativa que refleje tus verdaderas aspiraciones y potencial.</w:t>
      </w:r>
    </w:p>
    <w:p>
      <w:pPr>
        <w:pStyle w:val="Heading1"/>
      </w:pPr>
      <w:r>
        <w:t>Chapter 4: **El Poder del Lenguaje en Tu Narrativa**</w:t>
      </w:r>
    </w:p>
    <w:p>
      <w:r>
        <w:t># El Poder del Lenguaje en Tu Narrativa</w:t>
      </w:r>
    </w:p>
    <w:p>
      <w:r>
        <w:t>La forma en que hablamos, tanto con nosotros mismos como con los demás, tiene un impacto profundo en nuestra percepción de la realidad y en cómo nos relacionamos con el mundo. El lenguaje no es solo un medio de comunicación; es una herramienta poderosa que puede moldear nuestra identidad, influir en nuestras emociones y, en última instancia, dirigir el rumbo de nuestras vidas. En este capítulo, exploraremos cómo el poder del lenguaje puede transformar tu narrativa personal, ayudándote a pasar de una mentalidad de víctima a una de protagonista.</w:t>
      </w:r>
    </w:p>
    <w:p>
      <w:r>
        <w:t>## La Narrativa Interna: Lo Que Te Dices a Ti Mismo</w:t>
      </w:r>
    </w:p>
    <w:p>
      <w:r>
        <w:t>La narrativa interna, o el diálogo que tienes contigo mismo, es una de las maneras más significativas en que el lenguaje afecta tu vida. Todos los días, nuestra mente está llena de pensamientos que pueden ser alentadores o autocríticos. Si te repites constantemente que eres incapaz o que no mereces el éxito, es probable que termines creyéndolo. Por el contrario, si adoptas un lenguaje positivo y empoderador, puedes cambiar la dirección de tus pensamientos y, por ende, de tus acciones.</w:t>
      </w:r>
    </w:p>
    <w:p>
      <w:r>
        <w:t>Por ejemplo, imagina a Laura, una joven que siempre se sintió insegura acerca de sus habilidades profesionales. Cada vez que pensaba en postularse para un ascenso, su mente le decía: "No eres lo suficientemente buena". Sin embargo, un día decidió cambiar su enfoque. En lugar de dejarse llevar por esos pensamientos limitantes, comenzó a decirse: "Tengo las habilidades necesarias y merezco esta oportunidad". Este simple cambio en su narrativa interna le dio confianza y, finalmente, se postuló para el ascenso. No solo obtuvo el puesto, sino que también se dio cuenta de que su capacidad para superar desafíos era mucho mayor de lo que había creído.</w:t>
      </w:r>
    </w:p>
    <w:p>
      <w:r>
        <w:t>## El Impacto del Lenguaje en las Relaciones</w:t>
      </w:r>
    </w:p>
    <w:p>
      <w:r>
        <w:t>El lenguaje no solo afecta nuestra relación con nosotros mismos; también influye en cómo nos comunicamos con los demás. Las palabras que elegimos pueden construir puentes o erigir muros. Cuando te expresas de manera positiva y asertiva, no solo mejoras tus relaciones interpersonales, sino que también refuerzas tu autoimagen.</w:t>
      </w:r>
    </w:p>
    <w:p>
      <w:r>
        <w:t>Pongamos como ejemplo a Javier, un líder de equipo que solía criticar a sus colaboradores en lugar de ofrecerles retroalimentación constructiva. Con el tiempo, se dio cuenta de que su lenguaje negativo generaba un ambiente de trabajo tenso y poco colaborativo. Decidió hacer un esfuerzo consciente por cambiar su forma de comunicarse. Empezó a utilizar un lenguaje más positivo, enfocándose en las fortalezas de su equipo y ofreciendo sugerencias en lugar de críticas. Como resultado, la moral del equipo mejoró significativamente, y las relaciones se volvieron más sólidas y efectivas.</w:t>
      </w:r>
    </w:p>
    <w:p>
      <w:r>
        <w:t>## La Narrativa Social: Influencias Externas y Cómo Desafiarlas</w:t>
      </w:r>
    </w:p>
    <w:p>
      <w:r>
        <w:t>El lenguaje también se encuentra en el ámbito social y cultural. Las narrativas colectivas que escuchamos a nuestro alrededor pueden influir en cómo nos vemos a nosotros mismos. Frases comunes como "no hay oportunidades para nosotros" o "la suerte no está de nuestro lado" pueden convertirse en creencias limitantes si no se cuestionan. Es crucial reconocer estas influencias externas y decidir activamente qué narrativas elegimos adoptar.</w:t>
      </w:r>
    </w:p>
    <w:p>
      <w:r>
        <w:t>Consideremos a un grupo de jóvenes en un barrio marginado que, a menudo, escuchan que "no tienen futuro". Sin embargo, algunos de ellos deciden desafiar esta narrativa. Comienzan a compartir historias de personas que han triunfado en circunstancias similares, logrando así cambiar su perspectiva. Con el tiempo, se organizan para crear un centro comunitario que ofrece talleres de emprendimiento y habilidades para la vida. Al cambiar su narrativa social, no solo transforman su propia vida, sino que también impactan positivamente en su comunidad.</w:t>
      </w:r>
    </w:p>
    <w:p>
      <w:r>
        <w:t>## Herramientas para Cambiar Tu Lenguaje y Narrativa</w:t>
      </w:r>
    </w:p>
    <w:p>
      <w:r>
        <w:t>Cambiar la forma en que te comunicas, tanto contigo mismo como con los demás, requiere práctica y dedicación. Aquí hay algunas herramientas que pueden ayudarte a transformar tu lenguaje:</w:t>
      </w:r>
    </w:p>
    <w:p>
      <w:r>
        <w:t>1. **Diario de Reflexión**: Dedica unos minutos cada día para escribir tus pensamientos. Registra tanto lo positivo como lo negativo, pero luego reescribe las afirmaciones negativas en un formato positivo. Por ejemplo, si escribiste "No puedo manejar mis emociones", reescríbelo como "Estoy aprendiendo a gestionar mis emociones de manera efectiva".</w:t>
      </w:r>
    </w:p>
    <w:p>
      <w:r>
        <w:t>2. **Práctica de Agradecimiento**: Cada mañana, anota tres cosas por las que estás agradecido. Este simple ejercicio puede ayudarte a centrarte en la abundancia y no en la carencia, lo que transformará tu perspectiva y tu lenguaje interno.</w:t>
      </w:r>
    </w:p>
    <w:p>
      <w:r>
        <w:t>3. **Modela el Lenguaje Positivo**: Escucha y observa a personas a tu alrededor que utilizan un lenguaje empoderador. ¿Cómo se expresan? Intenta imitar esa forma de comunicación en tus conversaciones diarias. Esto no solo mejorará tu lenguaje, sino que también creará un ambiente más positivo a tu alrededor.</w:t>
      </w:r>
    </w:p>
    <w:p>
      <w:r>
        <w:t>## Checklist de Acciones Concretas</w:t>
      </w:r>
    </w:p>
    <w:p>
      <w:r>
        <w:t>1. **Identifica tu Lenguaje Actual**: Tómate un momento para reflexionar sobre cómo te hablas a ti mismo. ¿Hay frases o palabras que repetidamente usas que te limitan? Anótalas.</w:t>
      </w:r>
    </w:p>
    <w:p>
      <w:r>
        <w:t>2. **Crea Frases Nuevas**: Para cada frase limitante que identificaste, escribe una afirmación positiva que la contradiga. Por ejemplo, si tu frase limitante es "No soy capaz", reescríbela como "Soy capaz y estoy en constante crecimiento".</w:t>
      </w:r>
    </w:p>
    <w:p>
      <w:r>
        <w:t>3. **Comparte tu Nuevo Lenguaje**: Practica compartir tus nuevas afirmaciones con otras personas. Esto no solo reforzará tu compromiso con tu nueva narrativa, sino que también inspirará a otros a hacer lo mismo.</w:t>
      </w:r>
    </w:p>
    <w:p>
      <w:r>
        <w:t>## Acción Práctica</w:t>
      </w:r>
    </w:p>
    <w:p>
      <w:r>
        <w:t>### 3 Pasos para Transformar Tu Lenguaje y Narrativa</w:t>
      </w:r>
    </w:p>
    <w:p>
      <w:r>
        <w:t>1. **Escribe tus Frases Limitantes**: Dedica tiempo a identificar y escribir las frases que te limitan. Hazlo sin juzgarte.</w:t>
      </w:r>
    </w:p>
    <w:p>
      <w:r>
        <w:t>2. **Reescribe con Positividad**: Por cada frase limitante, crea una afirmación positiva que refleje tu verdadero potencial y aspiraciones.</w:t>
      </w:r>
    </w:p>
    <w:p>
      <w:r>
        <w:t>3. **Practica Diariamente**: Incorpora tus nuevas afirmaciones en tu vida diaria. Repite estas afirmaciones frente al espejo cada mañana para reforzar tu nueva narrativa.</w:t>
      </w:r>
    </w:p>
    <w:p>
      <w:r>
        <w:t>El poder del lenguaje en tu narrativa es innegable. Al ser consciente de cómo hablas contigo mismo y con los demás, puedes comenzar a construir una vida que refleje tus verdaderas aspiraciones. Cambiar tu narrativa es un viaje, y cada palabra cuenta.</w:t>
      </w:r>
    </w:p>
    <w:p>
      <w:pPr>
        <w:pStyle w:val="Heading1"/>
      </w:pPr>
      <w:r>
        <w:t>Chapter 5: **Reescribiendo Tu Historia**</w:t>
      </w:r>
    </w:p>
    <w:p>
      <w:r>
        <w:t>## Reescribiendo Tu Historia</w:t>
      </w:r>
    </w:p>
    <w:p>
      <w:r>
        <w:t>La vida es una serie de historias que contamos, tanto a nosotros mismos como a los demás. Estas narrativas pueden convertirse en nuestras mejores aliadas o en nuestros peores enemigos. A menudo, nos encontramos atrapados en relatos de victimización que nos limitan y nos impiden avanzar. Sin embargo, la buena noticia es que siempre podemos reescribir nuestra historia. Este capítulo se centra en cómo puedes transformar tu narrativa personal, pasando de una perspectiva de víctima a una de protagonista, empoderada y lista para tomar el control de su vida.</w:t>
      </w:r>
    </w:p>
    <w:p>
      <w:r>
        <w:t>### La Historia que Te Cuentas</w:t>
      </w:r>
    </w:p>
    <w:p>
      <w:r>
        <w:t>Cada uno de nosotros tiene una historia que contar. Esta historia empieza desde nuestra infancia y se va construyendo a lo largo de los años, moldeada por nuestras experiencias, creencias y, sobre todo, por las palabras que elegimos usar. Cuando repetimos narrativas negativas, como "no soy suficiente" o "siempre tengo mala suerte", nos estamos limitando. Por el contrario, si comenzamos a contarnos historias de superación, éxito y resiliencia, empezamos a crear un futuro diferente.</w:t>
      </w:r>
    </w:p>
    <w:p>
      <w:r>
        <w:t>Tomemos el ejemplo de Marta, una mujer de 35 años que siempre se consideró una "fracasada". Desde pequeña, escuchó comentarios de su entorno que la hacían dudar de sus capacidades. Creció con la creencia de que nunca podría conseguir un trabajo que la satisficiera o construir relaciones significativas. Sin embargo, un día, decidió que era hora de cambiar su narrativa. Comenzó a escribir un diario donde contaba sus logros, por pequeños que fueran. Con el tiempo, su percepción de sí misma cambió radicalmente. Al empezar a enfocarse en sus fortalezas y habilidades, se dio cuenta de que era una mujer capaz y decidida, capaz de lograr todo lo que se propusiera.</w:t>
      </w:r>
    </w:p>
    <w:p>
      <w:r>
        <w:t>### La Importancia de una Nueva Narrativa</w:t>
      </w:r>
    </w:p>
    <w:p>
      <w:r>
        <w:t>Reescribir tu historia no es un proceso instantáneo. Es un viaje que requiere tiempo, autocompasión y dedicación. Sin embargo, la transformación que puedes experimentar es profunda. Al adoptar una nueva narrativa, no solo cambias la forma en que te ves a ti mismo, sino también cómo te perciben los demás. Una persona que se siente empoderada atrae oportunidades, crea conexiones más significativas y, en última instancia, vive una vida más plena.</w:t>
      </w:r>
    </w:p>
    <w:p>
      <w:r>
        <w:t>Además, es fundamental recordar que tu nueva narrativa debe ser auténtica. No se trata de crear una historia de fantasía, sino de reconocer tus logros reales y tus capacidades. Por ejemplo, si has superado una enfermedad, en lugar de enfocarte en lo difícil que fue ese tiempo, podrías contar la historia de cómo esa experiencia te enseñó a ser más fuerte y resiliente. Cada desafío se convierte en una lección que contribuye a tu crecimiento personal.</w:t>
      </w:r>
    </w:p>
    <w:p>
      <w:r>
        <w:t>### Herramientas para Reescribir Tu Historia</w:t>
      </w:r>
    </w:p>
    <w:p>
      <w:r>
        <w:t>Ahora que comprendes la importancia de reescribir tu historia, es hora de explorar algunas herramientas prácticas que puedes utilizar para facilitar este proceso. Aquí te ofrecemos un enfoque estructurado en tres pasos:</w:t>
      </w:r>
    </w:p>
    <w:p>
      <w:r>
        <w:t>1. **Identifica tus Narrativas Limitantes**: Antes de poder reescribir tu historia, necesitas ser consciente de las narrativas que te están limitando. Haz una lista de las creencias negativas que has tenido sobre ti mismo. Esto puede incluir frases que has escuchado a lo largo de tu vida o aquellas que te han repetido. La clave aquí es ser honesto contigo mismo; no hay juicios, solo observaciones.</w:t>
      </w:r>
    </w:p>
    <w:p>
      <w:r>
        <w:t>2. **Desarrolla Nuevas Narrativas**: Una vez que tengas tus narrativas limitantes, trabaja en escribir nuevas historias que te empoderen. Por ejemplo, si una de tus narrativas limitantes es "nunca tendré éxito", reformúlala como "estoy en el camino hacia el éxito y cada paso cuenta". Es importante que estas nuevas narrativas sean específicas y realistas, para que puedas creer en ellas de manera genuina.</w:t>
      </w:r>
    </w:p>
    <w:p>
      <w:r>
        <w:t>3. **Comparte tu Nueva Historia**: La última herramienta es socializar tu nueva narrativa. Habla con amigos, familiares o incluso en redes sociales sobre tus nuevas creencias y lo que estás logrando. Compartir tu historia no solo te ayudará a reforzar tu compromiso, sino que también puede inspirar a otros a hacer lo mismo. La comunidad puede ser un gran impulso en este proceso de reescritura.</w:t>
      </w:r>
    </w:p>
    <w:p>
      <w:r>
        <w:t>### Caso Práctico: La Transformación de Marta</w:t>
      </w:r>
    </w:p>
    <w:p>
      <w:r>
        <w:t>Regresando a Marta, ella decidió poner en práctica estas herramientas. Comenzó escribiendo su lista de narrativas limitantes. Identificó frases como "no soy buena en mi trabajo" y "no merezco ser feliz". A partir de ahí, se propuso reescribir cada una. Por ejemplo, cambió "no soy buena en mi trabajo" por "soy competente y estoy aprendiendo constantemente". Luego, comenzó a compartir estos nuevos relatos con su círculo cercano. Al hacerlo, no solo recibió apoyo, sino que también notó un cambio en la forma en que los demás la percibían. La gente comenzó a reconocer su esfuerzo y dedicación, lo que fortaleció aún más su nueva narrativa.</w:t>
      </w:r>
    </w:p>
    <w:p>
      <w:r>
        <w:t>Marta también se comprometió a practicar diariamente sus afirmaciones frente al espejo. Cada mañana, se repetía a sí misma que era una mujer fuerte y capaz. Con el tiempo, sus nuevas creencias comenzaron a integrarse en su vida, llevándola a asumir riesgos en su carrera y a buscar relaciones más saludables. Así es como Marta se convirtió en la protagonista de su propia historia.</w:t>
      </w:r>
    </w:p>
    <w:p>
      <w:r>
        <w:t>### Checklist para Reescribir Tu Historia</w:t>
      </w:r>
    </w:p>
    <w:p>
      <w:r>
        <w:t>Para ayudarte en este proceso de transformación, aquí tienes una lista de verificación con acciones concretas que puedes realizar:</w:t>
      </w:r>
    </w:p>
    <w:p>
      <w:r>
        <w:t>1. **Haz la Lista de Narrativas Limitantes**: Dedica tiempo a escribir todas las creencias negativas que has tenido sobre ti mismo. No te censures; simplemente anota todo lo que venga a tu mente.</w:t>
        <w:br/>
        <w:t xml:space="preserve">   </w:t>
        <w:br/>
        <w:t>2. **Reescribe Cada Narrativa**: Por cada creencia limitante, escribe una afirmación positiva que la contradiga. Asegúrate de que sea específica y realista.</w:t>
      </w:r>
    </w:p>
    <w:p>
      <w:r>
        <w:t>3. **Practica y Comparte**: Repite tus nuevas afirmaciones diariamente y comparte tu proceso con alguien de confianza. Esto no solo te ayudará a reforzar tu nuevo enfoque, sino que también puede inspirar a otros.</w:t>
      </w:r>
    </w:p>
    <w:p>
      <w:r>
        <w:t>### Acción Práctica</w:t>
      </w:r>
    </w:p>
    <w:p>
      <w:r>
        <w:t>**3 Pasos para Reescribir Tu Historia:**</w:t>
      </w:r>
    </w:p>
    <w:p>
      <w:r>
        <w:t>1. **Identifica tus Creencias Negativas**: Tómate un tiempo para reflexionar y escribir las narrativas que te han limitado hasta ahora.</w:t>
      </w:r>
    </w:p>
    <w:p>
      <w:r>
        <w:t>2. **Crea Nuevas Afirmaciones**: Por cada creencia negativa, escribe una afirmación positiva que te empodere.</w:t>
      </w:r>
    </w:p>
    <w:p>
      <w:r>
        <w:t>3. **Comparte y Refuerza**: Habla sobre tu nueva narrativa con alguien cercano y repite tus afirmaciones diariamente para integrarlas en tu vida.</w:t>
      </w:r>
    </w:p>
    <w:p>
      <w:r>
        <w:t>Reescribir tu historia es un acto de valentía y autocompasión. Es un reconocimiento de que, aunque hemos enfrentado dificultades, también poseemos la fortaleza y la capacidad de reinventarnos. Al cambiar nuestra narrativa, transformamos no solo nuestra percepción de nosotros mismos, sino también el rumbo de nuestra vida. ¡Es hora de convertirte en el protagonista que siempre debiste ser!</w:t>
      </w:r>
    </w:p>
    <w:p>
      <w:pPr>
        <w:pStyle w:val="Heading1"/>
      </w:pPr>
      <w:r>
        <w:t>Chapter 6: **La Importancia de la Responsabilidad Personal**</w:t>
      </w:r>
    </w:p>
    <w:p>
      <w:r>
        <w:t>## La Importancia de la Responsabilidad Personal</w:t>
      </w:r>
    </w:p>
    <w:p>
      <w:r>
        <w:t>La responsabilidad personal es un concepto fundamental para cualquier persona que desee transformar su vida y pasar de la mentalidad de víctima a la de protagonista. Este cambio no es solo una cuestión de palabras; es una acción consciente que implica reconocer que, aunque no siempre controlamos las circunstancias que nos rodean, sí tenemos el poder de decidir cómo respondemos a ellas. En este capítulo, exploraremos la importancia de asumir la responsabilidad de nuestras vidas, cómo esto puede cambiar nuestra narrativa personal y algunas estrategias prácticas que puedes implementar para hacer este cambio.</w:t>
      </w:r>
    </w:p>
    <w:p>
      <w:r>
        <w:t>### Comprendiendo la Responsabilidad Personal</w:t>
      </w:r>
    </w:p>
    <w:p>
      <w:r>
        <w:t>La responsabilidad personal implica aceptar que somos los arquitectos de nuestra propia vida. Cada decisión que tomamos, cada acción que realizamos, y cada respuesta que damos ante lo que nos sucede, contribuye a la narrativa de nuestra existencia. Muchas veces, las personas caen en la trampa de culpar a factores externos por las dificultades que enfrentan. "No tengo dinero porque mi trabajo no paga lo suficiente", "No puedo salir adelante porque no tengo apoyo", son ejemplos de narrativas que refuerzan una mentalidad de víctima. Sin embargo, al asumir la responsabilidad, comenzamos a ver opciones donde antes solo veíamos obstáculos.</w:t>
      </w:r>
    </w:p>
    <w:p>
      <w:r>
        <w:t>Por ejemplo, imagina a Laura, una joven que siempre se quejaba de su situación económica. Después de una serie de eventos desafortunados, como la pérdida de su empleo y un desastroso proyecto personal, decidió que debía cambiar su enfoque. En lugar de culpar a su entorno, Laura comenzó a investigar sobre emprendimiento y a adquirir nuevas habilidades. En pocos meses, no solo encontró un nuevo trabajo, sino que además lanzó un pequeño negocio en línea que empezó a prosperar. Al asumir la responsabilidad de su vida, Laura se convirtió en la protagonista de su propia historia.</w:t>
      </w:r>
    </w:p>
    <w:p>
      <w:r>
        <w:t>### La Trampa de la Victimización</w:t>
      </w:r>
    </w:p>
    <w:p>
      <w:r>
        <w:t>Adoptar una mentalidad de víctima puede ser cómodo, ya que nos exime de la responsabilidad y nos permite evitar el dolor de confrontar nuestra realidad. Sin embargo, esta trampa es peligrosa. Cuando te consideras una víctima, te sientes impotente y despojado del control sobre tu vida. Es fácil caer en la inercia, esperando que las cosas cambien por sí solas o que alguien venga a rescatarte. Pero la verdad es que el cambio comienza dentro de ti.</w:t>
      </w:r>
    </w:p>
    <w:p>
      <w:r>
        <w:t>Un caso emblemático es el de Carlos, un hombre que, tras varios fracasos laborales, empezó a culpar a sus exjefes y a la economía del país. Durante años, se sintió atrapado en un ciclo de quejas y resignación. Fue solo cuando un amigo le hizo reflexionar sobre su papel en esos fracasos que Carlos se dio cuenta de que había estado eligiendo la pasividad en lugar de la acción. Decidió cambiar su narrativa, enfocándose en lo que podía aprender de cada experiencia, y comenzó a buscar nuevas oportunidades con una mentalidad renovada. Este cambio radical en su enfoque le permitió no solo conseguir un empleo satisfactorio, sino también crecer como persona.</w:t>
      </w:r>
    </w:p>
    <w:p>
      <w:r>
        <w:t>### Estrategias para Asumir la Responsabilidad</w:t>
      </w:r>
    </w:p>
    <w:p>
      <w:r>
        <w:t>Asumir la responsabilidad de tu vida no es un proceso que se logre de la noche a la mañana. Requiere reflexión, valentía y, sobre todo, acción. Aquí te presento algunas estrategias clave que puedes implementar para comenzar a asumir la responsabilidad personal en tu vida.</w:t>
      </w:r>
    </w:p>
    <w:p>
      <w:r>
        <w:t>#### 1. Reflexiona sobre tus decisiones</w:t>
      </w:r>
    </w:p>
    <w:p>
      <w:r>
        <w:t>El primer paso para asumir la responsabilidad es reflexionar sobre las decisiones que has tomado hasta ahora. Pregúntate: ¿Qué elecciones me han llevado a mi situación actual? ¿Qué podría haber hecho de manera diferente? Esta autoevaluación te permitirá identificar patrones en tu comportamiento y te ayudará a entender que, aunque no siempre controlamos las circunstancias, sí controlamos nuestras respuestas a ellas.</w:t>
      </w:r>
    </w:p>
    <w:p>
      <w:r>
        <w:t>#### 2. Establece metas claras</w:t>
      </w:r>
    </w:p>
    <w:p>
      <w:r>
        <w:t>Una vez que hayas reflexionado sobre tus decisiones, es importante establecer metas claras y alcanzables. Estas metas deben ser específicas y medibles, lo que te permitirá tener un sentido de dirección y propósito. Además, es fundamental que te comprometas a trabajar hacia estas metas, asumiendo la responsabilidad de tus avances y retrocesos.</w:t>
      </w:r>
    </w:p>
    <w:p>
      <w:r>
        <w:t>#### 3. Rodéate de personas motivadoras</w:t>
      </w:r>
    </w:p>
    <w:p>
      <w:r>
        <w:t>El entorno en el que te mueves tiene un impacto significativo en tu mentalidad. Rodéate de personas que te inspiren y motiven a asumir la responsabilidad de tu vida. Comparte tus metas y logros con ellas, y busca consejo cuando enfrentes dificultades. La comunidad puede ser un gran aliado en este proceso de transformación.</w:t>
      </w:r>
    </w:p>
    <w:p>
      <w:r>
        <w:t>### La Responsabilidad como Empoderamiento</w:t>
      </w:r>
    </w:p>
    <w:p>
      <w:r>
        <w:t>Cuando asumimos la responsabilidad de nuestras vidas, no solo cambiamos nuestra narrativa, sino que también nos empoderamos. Este empoderamiento viene de la comprensión de que somos capaces de cambiar nuestra situación mediante nuestras elecciones y acciones. En lugar de ver los obstáculos como barreras insuperables, comenzamos a verlos como oportunidades para crecer y aprender.</w:t>
      </w:r>
    </w:p>
    <w:p>
      <w:r>
        <w:t>Un ejemplo de esto es la historia de Mariana, quien tras un accidente que la dejó con movilidad reducida, podría haber elegido una narrativa de victimización. Sin embargo, decidió convertirse en defensora de la accesibilidad y los derechos de las personas con discapacidades. A través de su activismo, no solo transformó su propia vida, sino que también impactó positivamente a su comunidad. Mariana asumió la responsabilidad de su situación y, en lugar de dejarse vencer, eligió ser la protagonista de su historia.</w:t>
      </w:r>
    </w:p>
    <w:p>
      <w:r>
        <w:t>### Checklist de Acción: Pasos para Asumir la Responsabilidad</w:t>
      </w:r>
    </w:p>
    <w:p>
      <w:r>
        <w:t>1. **Evalúa tu situación actual**: Dedica tiempo a analizar en qué áreas de tu vida sientes que no estás asumiendo la responsabilidad. Identifica qué decisiones te han llevado allí.</w:t>
        <w:br/>
        <w:t xml:space="preserve">   </w:t>
        <w:br/>
        <w:t>2. **Establece metas personales**: Define al menos tres metas que quieras alcanzar en el próximo año y escribe un plan de acción para lograrlas.</w:t>
        <w:br/>
        <w:t xml:space="preserve">   </w:t>
        <w:br/>
        <w:t>3. **Busca apoyo**: Identifica a un grupo de personas que te inspiren y que estén dispuestas a apoyarte en tu camino hacia la responsabilidad personal.</w:t>
      </w:r>
    </w:p>
    <w:p>
      <w:r>
        <w:t>### Acción Práctica</w:t>
      </w:r>
    </w:p>
    <w:p>
      <w:r>
        <w:t>**3 Pasos para Asumir la Responsabilidad:**</w:t>
      </w:r>
    </w:p>
    <w:p>
      <w:r>
        <w:t>1. **Reflexiona sobre tus decisiones**: Tómate un tiempo para evaluar las elecciones que has hecho y cómo han influido en tu vida actual.</w:t>
      </w:r>
    </w:p>
    <w:p>
      <w:r>
        <w:t>2. **Establece metas claras**: Define metas específicas y realistas que te motiven a actuar y a salir de tu zona de confort.</w:t>
      </w:r>
    </w:p>
    <w:p>
      <w:r>
        <w:t>3. **Crea una red de apoyo**: Rodéate de personas que te impulsen a ser la mejor versión de ti mismo y que te ayuden a mantenerte enfocado en tus objetivos.</w:t>
      </w:r>
    </w:p>
    <w:p>
      <w:r>
        <w:t>Al final del día, la responsabilidad personal es un acto de amor propio. Al aceptar que somos responsables de nuestra vida, comenzamos a liberarnos de las cadenas de la victimización y tomamos las riendas de nuestro destino. La vida es un viaje lleno de altibajos, pero es nuestra elección cómo navegar a través de ellos. Con esta mentalidad, nos convertimos en los protagonistas de nuestra propia historia, listos para enfrentar cualquier desafío que se nos presente.</w:t>
      </w:r>
    </w:p>
    <w:p>
      <w:pPr>
        <w:pStyle w:val="Heading1"/>
      </w:pPr>
      <w:r>
        <w:t>Chapter 7: **Visualización y Manifestación**</w:t>
      </w:r>
    </w:p>
    <w:p>
      <w:r>
        <w:t>## Visualización y Manifestación</w:t>
      </w:r>
    </w:p>
    <w:p>
      <w:r>
        <w:t>La visualización y la manifestación son herramientas poderosas que pueden transformar nuestra percepción de la realidad y, en consecuencia, nuestra vida. Desde la ciencia hasta el ámbito espiritual, muchos han encontrado en estas prácticas una forma de crear el futuro que desean. En este capítulo, exploraremos cómo la visualización nos permite imaginar nuestro éxito y cómo la manifestación nos ayuda a convertir esos sueños en realidad. Aprenderemos a utilizar estas técnicas de manera efectiva para cambiar nuestra narrativa personal, pasando de ser víctimas a protagonistas activos de nuestras vidas.</w:t>
      </w:r>
    </w:p>
    <w:p>
      <w:r>
        <w:t>### La Ciencia Detrás de la Visualización</w:t>
      </w:r>
    </w:p>
    <w:p>
      <w:r>
        <w:t>La visualización no es solo una técnica de autoayuda; tiene bases científicas que respaldan su eficacia. Investigaciones en neurociencia han demostrado que nuestro cerebro no puede distinguir entre una experiencia real y una imaginada. Cuando visualizamos un objetivo, nuestro cerebro activa las mismas áreas que se utilizarían si estuviéramos viviendo esa experiencia. Esto significa que, al visualizar nuestros logros, estamos programando nuestro cerebro para reconocer oportunidades y comportamientos que nos acerquen a esos objetivos.</w:t>
      </w:r>
    </w:p>
    <w:p>
      <w:r>
        <w:t>Por ejemplo, un estudio realizado por la Universidad de Harvard mostró que los estudiantes que practicaban la visualización de sus exámenes obtenían mejores resultados que aquellos que no lo hacían. Este fenómeno se puede atribuir a que la visualización ayuda a reducir la ansiedad y a aumentar la confianza, creando una mentalidad más positiva y enfocada. Así, al imaginar nuestro éxito, no solo nos sentimos más motivados, sino que también preparamos nuestro cerebro para actuar de acuerdo con esa visión.</w:t>
      </w:r>
    </w:p>
    <w:p>
      <w:r>
        <w:t>### Cómo Practicar la Visualización</w:t>
      </w:r>
    </w:p>
    <w:p>
      <w:r>
        <w:t>Practicar la visualización es sencillo y se puede incorporar a nuestra rutina diaria. Aquí hay algunas pautas que puedes seguir para hacerlo de manera efectiva:</w:t>
      </w:r>
    </w:p>
    <w:p>
      <w:r>
        <w:t>1. **Encuentra un lugar tranquilo**: Busca un espacio donde te sientas cómodo y no seas interrumpido. La tranquilidad es esencial para poder concentrarte.</w:t>
        <w:br/>
        <w:t xml:space="preserve">   </w:t>
        <w:br/>
        <w:t>2. **Cierra los ojos y respira profundamente**: Tómate un momento para calmar tu mente. Respira profundamente y relájate, permitiendo que cualquier tensión se disipe.</w:t>
      </w:r>
    </w:p>
    <w:p>
      <w:r>
        <w:t>3. **Imagina tu objetivo**: Visualiza con el mayor detalle posible lo que deseas lograr. Si tu objetivo es conseguir un nuevo trabajo, imagina la oficina, tus compañeros, cómo te sientes al recibir la oferta. Cuanto más vívida sea la imagen, más efectiva será la visualización.</w:t>
      </w:r>
    </w:p>
    <w:p>
      <w:r>
        <w:t>4. **Siente las emociones**: No solo visualices la escena; siente las emociones que experimentarías al alcanzar ese objetivo. La alegría, el orgullo y la satisfacción son emociones poderosas que ayudarán a reforzar tu visualización.</w:t>
      </w:r>
    </w:p>
    <w:p>
      <w:r>
        <w:t>5. **Repite diariamente**: La repetición es clave. Dedica unos minutos cada día a visualizar tu éxito. Con el tiempo, esta práctica se convertirá en un hábito que potenciará tu motivación y enfoque.</w:t>
      </w:r>
    </w:p>
    <w:p>
      <w:r>
        <w:t>### La Manifestación: Haciendo Realidad Tus Sueños</w:t>
      </w:r>
    </w:p>
    <w:p>
      <w:r>
        <w:t>La manifestación es el proceso de convertir nuestros pensamientos y visualizaciones en realidad. A menudo, se asocia con la Ley de la Atracción, que sugiere que atraeremos a nuestras vidas aquello en lo que enfocamos nuestra energía y atención. Sin embargo, manifestar no es solo desear algo; requiere acción y compromiso.</w:t>
      </w:r>
    </w:p>
    <w:p>
      <w:r>
        <w:t>Una historia inspiradora que ilustra este proceso es la de Mariana, una joven emprendedora de Buenos Aires. Durante varios años, Mariana soñó con abrir su propia tienda de ropa. Sin embargo, se sentía atrapada en un trabajo que no le gustaba y no sabía cómo dar el salto. Un día, decidió practicar la visualización y comenzó a imaginar su tienda: el diseño, los colores, el tipo de ropa que vendería y la clientela que la visitaría. Con cada visualización, sintió una creciente emoción y determinación.</w:t>
      </w:r>
    </w:p>
    <w:p>
      <w:r>
        <w:t>Mariana no se detuvo ahí; también comenzó a investigar sobre el mercado, a hablar con otros emprendedores y a asistir a talleres de negocios. A través de estas acciones, comenzó a manifestar su sueño. En menos de un año, logró abrir su tienda y, hoy en día, es una de las boutiques más populares de su barrio. La combinación de visualización y acción fue la clave para que Mariana transformara su sueño en una realidad.</w:t>
      </w:r>
    </w:p>
    <w:p>
      <w:r>
        <w:t>### Pasos para Manifestar Tus Objetivos</w:t>
      </w:r>
    </w:p>
    <w:p>
      <w:r>
        <w:t>Manifestar tus objetivos requiere un enfoque estructurado. Aquí hay un checklist de tres acciones concretas que puedes tomar:</w:t>
      </w:r>
    </w:p>
    <w:p>
      <w:r>
        <w:t>1. **Define tus intenciones**: Escribe claramente lo que deseas manifestar. Sé específico y asegúrate de que tus intenciones estén alineadas con tus valores y deseos más profundos.</w:t>
      </w:r>
    </w:p>
    <w:p>
      <w:r>
        <w:t>2. **Actúa con confianza**: Una vez que hayas establecido tus intenciones, toma medidas concretas hacia ellas. Puede ser tan simple como hacer una llamada telefónica, asistir a un evento o inscribirte en un curso. La acción es fundamental.</w:t>
      </w:r>
    </w:p>
    <w:p>
      <w:r>
        <w:t>3. **Mantén una mentalidad positiva**: A lo largo de tu camino, es crucial mantener una actitud positiva. Rodéate de personas que te apoyen y te inspiren, y no permitas que las dudas o los fracasos momentáneos te desanimen. La perseverancia es clave en el proceso de manifestación.</w:t>
      </w:r>
    </w:p>
    <w:p>
      <w:r>
        <w:t>### La Importancia de la Gratitud en la Manifestación</w:t>
      </w:r>
    </w:p>
    <w:p>
      <w:r>
        <w:t>Un componente esencial de la manifestación es la gratitud. Agradecer lo que ya tienes, así como lo que estás en proceso de manifestar, crea una energía positiva que atrae más cosas buenas a tu vida. La gratitud actúa como un imán para tus deseos, alineando tus pensamientos y emociones con la frecuencia de lo que deseas atraer.</w:t>
      </w:r>
    </w:p>
    <w:p>
      <w:r>
        <w:t>Incorpora la gratitud en tu rutina diaria. Puedes llevar un diario de gratitud donde escribas, cada día, tres cosas por las que estás agradecido. Esto no solo te recordará lo que tienes, sino que también te ayudará a mantener una mentalidad positiva y abierta a nuevas oportunidades.</w:t>
      </w:r>
    </w:p>
    <w:p>
      <w:r>
        <w:t>### Ejercicio Práctico</w:t>
      </w:r>
    </w:p>
    <w:p>
      <w:r>
        <w:t>Para integrar estos conceptos en tu vida, aquí tienes un ejercicio práctico que puedes realizar:</w:t>
      </w:r>
    </w:p>
    <w:p>
      <w:r>
        <w:t>1. **Elige un objetivo**: Selecciona un área de tu vida en la que desees ver un cambio significativo, ya sea en tu carrera, relaciones o desarrollo personal.</w:t>
      </w:r>
    </w:p>
    <w:p>
      <w:r>
        <w:t>2. **Visualiza y manifiesta**: Dedica unos minutos cada día a visualizar tu objetivo. Siente las emociones asociadas y, al mismo tiempo, haz una lista de acciones concretas que puedes tomar para acercarte a ese objetivo.</w:t>
      </w:r>
    </w:p>
    <w:p>
      <w:r>
        <w:t>3. **Registra tu progreso**: Lleva un registro de tus avances. Anota cada pequeño logro y celebra tus éxitos. Esto no solo te motivará, sino que también te recordará que estás en el camino correcto hacia la manifestación de tus sueños.</w:t>
      </w:r>
    </w:p>
    <w:p>
      <w:r>
        <w:t>### Acción Práctica</w:t>
      </w:r>
    </w:p>
    <w:p>
      <w:r>
        <w:t>**3 Pasos para Visualizar y Manifestar:**</w:t>
      </w:r>
    </w:p>
    <w:p>
      <w:r>
        <w:t>1. **Encuentra un lugar tranquilo y visualiza tu objetivo diariamente**.</w:t>
        <w:br/>
        <w:t>2. **Define acciones concretas que te acerquen a tu meta y ponlas en práctica**.</w:t>
        <w:br/>
        <w:t>3. **Mantén un diario de gratitud para cultivar una mentalidad positiva y abierta**.</w:t>
      </w:r>
    </w:p>
    <w:p>
      <w:r>
        <w:t>Al adoptar la visualización y la manifestación como prácticas diarias, no solo cambiarás tu narrativa personal, sino que también te empoderarás para tomar las riendas de tu vida. Recuerda que tú eres el protagonista de tu propia historia, y cada decisión y cada pensamiento cuentan en la creación de la vida que deseas.</w:t>
      </w:r>
    </w:p>
    <w:p>
      <w:pPr>
        <w:pStyle w:val="Heading1"/>
      </w:pPr>
      <w:r>
        <w:t>Chapter 8: **Superando Obstáculos: Resiliencia y Adaptabilidad**</w:t>
      </w:r>
    </w:p>
    <w:p>
      <w:r>
        <w:t>### Superando Obstáculos: Resiliencia y Adaptabilidad</w:t>
      </w:r>
    </w:p>
    <w:p>
      <w:r>
        <w:t>La vida está llena de desafíos inevitables. Desde problemas personales hasta obstáculos profesionales, cada uno de nosotros se enfrenta a situaciones que ponen a prueba nuestra capacidad de resistencia. Sin embargo, lo que distingue a aquellos que alcanzan el éxito de los que se quedan en el camino no es la ausencia de problemas, sino la habilidad para adaptarse y superar estos obstáculos. En este capítulo, exploraremos cómo desarrollar una mentalidad de resiliencia y adaptabilidad, convirtiendo las dificultades en oportunidades para crecer y avanzar.</w:t>
      </w:r>
    </w:p>
    <w:p>
      <w:r>
        <w:t>#### La Importancia de la Resiliencia</w:t>
      </w:r>
    </w:p>
    <w:p>
      <w:r>
        <w:t>La resiliencia es la capacidad de recuperarse frente a las adversidades. Es la habilidad de afrontar la presión y seguir adelante a pesar de las dificultades. Las personas resilientes no solo sobreviven a los problemas, sino que también aprenden de ellos y se fortalecen. Este proceso de aprendizaje y crecimiento es esencial para cualquier persona que aspire a ser el protagonista de su vida.</w:t>
      </w:r>
    </w:p>
    <w:p>
      <w:r>
        <w:t>Un ejemplo claro de resiliencia se puede observar en la historia de Ana, una emprendedora de una pequeña localidad en España. Ana lanzó su propio negocio de repostería, pero tras seis meses de operación, se vio obligada a cerrar debido a la crisis económica. En lugar de rendirse, decidió aprender sobre marketing digital y redes sociales. Con una nueva perspectiva y las herramientas adquiridas, reabrió su negocio, esta vez en línea. Hoy, Ana no solo ha recuperado lo perdido, sino que ha expandido su clientela a nivel nacional. Su historia es un testimonio de cómo la resiliencia puede convertir un revés en una oportunidad.</w:t>
      </w:r>
    </w:p>
    <w:p>
      <w:r>
        <w:t>#### Adaptabilidad: El Arte de Cambiar de Estrategia</w:t>
      </w:r>
    </w:p>
    <w:p>
      <w:r>
        <w:t>La adaptabilidad es la capacidad de ajustar nuestros pensamientos y acciones en respuesta a nuevas circunstancias. En un mundo en constante cambio, esta habilidad se ha vuelto más crucial que nunca. En lugar de aferrarnos a un plan que claramente no funciona, debemos estar dispuestos a pivotar y encontrar nuevas soluciones. Esto no solo nos ayuda a superar obstáculos, sino que también nos permite descubrir caminos que nunca habríamos considerado.</w:t>
      </w:r>
    </w:p>
    <w:p>
      <w:r>
        <w:t>Un caso interesante es el de una empresa de tecnología que, tras enfrentar una dura competencia, decidió cambiar su enfoque. En lugar de centrarse únicamente en el desarrollo de software, comenzaron a ofrecer soluciones integrales que incluían capacitación y soporte a sus clientes. Esta flexibilidad les permitió no solo sobrevivir, sino también prosperar en un mercado saturado. Su capacidad para adaptarse a las necesidades del cliente se tradujo en un aumento significativo de ventas y en la lealtad del cliente.</w:t>
      </w:r>
    </w:p>
    <w:p>
      <w:r>
        <w:t>#### Construyendo una Mentalidad Resiliente</w:t>
      </w:r>
    </w:p>
    <w:p>
      <w:r>
        <w:t>Para cultivar una mentalidad resiliente, es importante primero reconocer que el fracaso y los obstáculos son una parte natural del proceso de crecimiento. Aquí hay tres acciones concretas que puedes tomar para desarrollar esta mentalidad:</w:t>
      </w:r>
    </w:p>
    <w:p>
      <w:r>
        <w:t>1. **Reenfocar el fracaso**: En lugar de ver el fracaso como un final, míralo como una lección. Cada error trae consigo una oportunidad de aprendizaje. Reflexiona sobre lo que salió mal y cómo puedes mejorar en el futuro.</w:t>
      </w:r>
    </w:p>
    <w:p>
      <w:r>
        <w:t>2. **Practicar la autocompasión**: Es fácil ser duro con uno mismo en momentos de dificultad. En lugar de criticarte, practica la autocompasión. Haz una lista de tus logros y cualidades, y recuérdate que todos enfrentamos desafíos.</w:t>
      </w:r>
    </w:p>
    <w:p>
      <w:r>
        <w:t>3. **Establecer una red de apoyo**: Rodéate de personas que te apoyen y te inspiren. Compartir tus experiencias y escuchar las de otros puede proporcionar una nueva perspectiva y ayudarte a enfrentar tus desafíos con mayor fuerza.</w:t>
      </w:r>
    </w:p>
    <w:p>
      <w:r>
        <w:t>#### Estrategias para la Adaptabilidad</w:t>
      </w:r>
    </w:p>
    <w:p>
      <w:r>
        <w:t>La adaptabilidad no solo se trata de ajustar tus acciones, sino también de cambiar tu mentalidad. Aquí hay tres estrategias que puedes implementar para ser más adaptable:</w:t>
      </w:r>
    </w:p>
    <w:p>
      <w:r>
        <w:t>1. **Desarrollar una mentalidad de crecimiento**: Creer que puedes mejorar y aprender es fundamental. Esto te permitirá ver las dificultades como oportunidades para crecer. Dedica tiempo a la auto-reflexión y busca áreas en las que puedas mejorar.</w:t>
      </w:r>
    </w:p>
    <w:p>
      <w:r>
        <w:t>2. **Mantener la curiosidad**: Una mente curiosa está abierta al cambio. Haz preguntas, busca nuevas experiencias y no temas explorar lo desconocido. Cuanto más estés dispuesto a aprender, más fácil será adaptarte a nuevas situaciones.</w:t>
      </w:r>
    </w:p>
    <w:p>
      <w:r>
        <w:t>3. **Practicar la flexibilidad**: La vida rara vez sigue un camino recto. Practica ser flexible en tus planes y objetivos. Si algo no sale como esperabas, busca alternativas y ajusta tu enfoque sin perder de vista tu meta final.</w:t>
      </w:r>
    </w:p>
    <w:p>
      <w:r>
        <w:t>#### Ejemplo Local: Un Cambio en la Comunidad</w:t>
      </w:r>
    </w:p>
    <w:p>
      <w:r>
        <w:t>En una pequeña comunidad de Andalucía, un grupo de jóvenes decidió enfrentar la alta tasa de desempleo creando una cooperativa agrícola. Al principio, enfrentaron muchos obstáculos, desde la falta de recursos hasta la resistencia de los agricultores locales. Sin embargo, en lugar de rendirse, se adaptaron a la situación. A través de la formación y la colaboración, lograron establecer un modelo de negocio sostenible que no solo les permitió generar empleo, sino que también revitalizó la economía local. Este ejemplo resalta cómo la resiliencia y la adaptabilidad pueden transformar comunidades enteras.</w:t>
      </w:r>
    </w:p>
    <w:p>
      <w:r>
        <w:t>### Acción Práctica</w:t>
      </w:r>
    </w:p>
    <w:p>
      <w:r>
        <w:t>Para implementar lo aprendido en este capítulo, aquí tienes un checklist con tres acciones concretas:</w:t>
      </w:r>
    </w:p>
    <w:p>
      <w:r>
        <w:t>1. **Identifica un obstáculo actual en tu vida**: Escribe este obstáculo y reflexiona sobre las lecciones que puedes aprender de él.</w:t>
        <w:br/>
        <w:t xml:space="preserve">   </w:t>
        <w:br/>
        <w:t>2. **Prueba algo nuevo**: Sal de tu zona de confort y busca una nueva forma de abordar un problema. Puede ser un nuevo método en el trabajo o una forma diferente de relacionarte con las personas.</w:t>
      </w:r>
    </w:p>
    <w:p>
      <w:r>
        <w:t>3. **Crea un grupo de apoyo**: Encuentra un par de personas con las que puedas compartir tus desafíos y logros. Esta red te ayudará a mantenerte motivado y a obtener nuevas perspectivas.</w:t>
      </w:r>
    </w:p>
    <w:p>
      <w:r>
        <w:t>---</w:t>
      </w:r>
    </w:p>
    <w:p>
      <w:r>
        <w:t>Recuerda que la resiliencia y la adaptabilidad son habilidades que puedes cultivar. A medida que enfrentes nuevos desafíos, ten presente que cada obstáculo es una oportunidad para aprender y crecer. La clave está en cambiar tu narrativa de víctima a protagonista, y eso solo se logra a través de la práctica y la mentalidad correcta.</w:t>
      </w:r>
    </w:p>
    <w:p>
      <w:r>
        <w:t>#### Acción Práctica: 3 Pasos para la Resiliencia y Adaptabilidad</w:t>
      </w:r>
    </w:p>
    <w:p>
      <w:r>
        <w:t>1. **Reflexiona sobre tus desafíos pasados y cómo los superaste**: Anota al menos tres situaciones en las que hayas demostrado resiliencia. ¿Qué aprendiste de ellas?</w:t>
      </w:r>
    </w:p>
    <w:p>
      <w:r>
        <w:t>2. **Establece un nuevo objetivo que requiera adaptación**: Define un objetivo que te empuje a ser más flexible en tu enfoque.</w:t>
      </w:r>
    </w:p>
    <w:p>
      <w:r>
        <w:t>3. **Comparte tu viaje con otros**: Habla sobre tus experiencias y aprendizajes. Compartir tus historias no solo te ayudará a ti, sino también a quienes te rodean.</w:t>
      </w:r>
    </w:p>
    <w:p>
      <w:pPr>
        <w:pStyle w:val="Heading1"/>
      </w:pPr>
      <w:r>
        <w:t>Conclusion</w:t>
      </w:r>
    </w:p>
    <w:p>
      <w:r>
        <w:t>## Conclusión</w:t>
      </w:r>
    </w:p>
    <w:p>
      <w:r>
        <w:t>La transformación personal es un viaje que requiere tiempo, esfuerzo y, sobre todo, una voluntad inquebrantable de cambiar nuestra narrativa. A lo largo de este libro, hemos explorado cómo pasar de una mentalidad de víctima a una de protagonista. Este cambio no solo es esencial para alcanzar el éxito, sino que también es crucial para vivir una vida plena y significativa. Es un proceso que, aunque desafiante, puede llevarte a descubrir tu verdadero potencial y a escribir la historia que siempre has deseado vivir.</w:t>
      </w:r>
    </w:p>
    <w:p>
      <w:r>
        <w:t>### La Importancia de Cambiar la Narrativa</w:t>
      </w:r>
    </w:p>
    <w:p>
      <w:r>
        <w:t>Cambiar nuestra narrativa es más que un simple ejercicio mental; es una transformación profunda en la forma en que nos vemos a nosotros mismos y al mundo que nos rodea. La mentalidad de víctima nos ancla en la queja y la desesperanza, mientras que actuar como protagonistas nos otorga el poder de la decisión y la acción. Al adoptar este enfoque, no solo transformamos nuestra percepción de las circunstancias, sino que también influimos en la manera en que los demás nos perciben.</w:t>
      </w:r>
    </w:p>
    <w:p>
      <w:r>
        <w:t>Un ejemplo claro de esto se puede observar en la historia de Ana, una joven emprendedora de un pequeño pueblo en el norte de España. Ana había enfrentado numerosos fracasos en su carrera inicial, y durante mucho tiempo, se sintió atrapada en una narrativa de derrota. Sin embargo, un día decidió cambiar su historia. Comenzó a ver cada obstáculo como una oportunidad de aprendizaje y a utilizar sus experiencias pasadas para construir una nueva empresa. Hoy, Ana no solo es dueña de un exitoso negocio local, sino que también inspira a otros jóvenes a seguir sus sueños. Su ejemplo resuena como un recordatorio poderoso de que, al cambiar nuestra narrativa, podemos cambiar nuestra realidad.</w:t>
      </w:r>
    </w:p>
    <w:p>
      <w:r>
        <w:t>### El Poder del Apoyo Comunitario</w:t>
      </w:r>
    </w:p>
    <w:p>
      <w:r>
        <w:t>A lo largo de nuestra vida, las personas con las que nos rodeamos juegan un papel fundamental en nuestra narrativa. Crear un grupo de apoyo puede ser una de las decisiones más acertadas que tomes en tu camino hacia el éxito. Este grupo no solo te brindará motivación y aliento, sino que también ofrecerá diferentes perspectivas que pueden ayudarte a ver tus desafíos desde un ángulo completamente nuevo.</w:t>
      </w:r>
    </w:p>
    <w:p>
      <w:r>
        <w:t>Por ejemplo, en una comunidad de emprendedores en Granada, un grupo de cinco personas se reunió semanalmente para compartir sus logros y fracasos. Este espacio seguro se convirtió en un catalizador para el crecimiento personal y profesional. A través del intercambio de ideas y experiencias, cada miembro del grupo no solo se sintió validado en sus luchas, sino que también descubrió nuevas formas de abordar sus proyectos. La historia de este grupo ilustra cómo el apoyo comunitario puede ser un elemento clave en la transformación de la narrativa personal.</w:t>
      </w:r>
    </w:p>
    <w:p>
      <w:r>
        <w:t>### La Práctica de la Resiliencia y Adaptabilidad</w:t>
      </w:r>
    </w:p>
    <w:p>
      <w:r>
        <w:t>La resiliencia y la adaptabilidad no son solo habilidades que se adquieren de la noche a la mañana; son hábitos que se cultivan con el tiempo. Al enfrentarnos a desafíos, es vital reflexionar sobre cómo hemos superado dificultades en el pasado. Esto no solo nos ayuda a comprender que somos capaces de adaptarnos, sino que también nos permite reconocer el crecimiento que hemos experimentado a lo largo del tiempo.</w:t>
      </w:r>
    </w:p>
    <w:p>
      <w:r>
        <w:t>Te invito a anotar tres situaciones en las que hayas demostrado resiliencia. Reflexiona sobre lo que aprendiste de cada experiencia y cómo esas lecciones pueden aplicarse a tus desafíos actuales. Establecer un nuevo objetivo que requiera que te adaptes a circunstancias cambiantes es otro paso esencial. Este objetivo debe empujarte fuera de tu zona de confort y motivarte a explotar tu creatividad.</w:t>
      </w:r>
    </w:p>
    <w:p>
      <w:r>
        <w:t>Finalmente, compartir tu viaje con otros es una forma poderosa de consolidar tus aprendizajes. Al hablar sobre tus experiencias y logros, no solo fortaleces tu propia narrativa, sino que también inspiras a quienes te rodean a hacer lo mismo. La conexión humana es un motor de cambio y crecimiento.</w:t>
      </w:r>
    </w:p>
    <w:p>
      <w:r>
        <w:t>### Acciones Concretas para Transformar Tu Narrativa</w:t>
      </w:r>
    </w:p>
    <w:p>
      <w:r>
        <w:t>A medida que concluyes este viaje a través de "Mentalidad de Éxito 9", aquí tienes un checklist de acciones concretas que puedes llevar a cabo para seguir transformando tu narrativa:</w:t>
      </w:r>
    </w:p>
    <w:p>
      <w:r>
        <w:t>1. **Reflexiona sobre tus desafíos pasados**: Anota al menos tres situaciones en las que hayas demostrado resiliencia. ¿Qué aprendiste de ellas?</w:t>
        <w:br/>
        <w:t xml:space="preserve">   </w:t>
        <w:br/>
        <w:t>2. **Establece un nuevo objetivo que requiera adaptación**: Define un objetivo que te empuje a ser más flexible en tu enfoque.</w:t>
        <w:br/>
        <w:t xml:space="preserve">   </w:t>
        <w:br/>
        <w:t>3. **Comparte tu viaje con otros**: Habla sobre tus experiencias y aprendizajes. Compartir tus historias no solo te ayudará a ti, sino también a quienes te rodean.</w:t>
      </w:r>
    </w:p>
    <w:p>
      <w:r>
        <w:t>### Acción Práctica: 3 Pasos para el Cambio</w:t>
      </w:r>
    </w:p>
    <w:p>
      <w:r>
        <w:t>**1. Reflexiona sobre tus logros**: Dedica tiempo a escribir sobre cómo has superado desafíos en el pasado. Esta práctica te recordará tu fortaleza y capacidad de adaptación.</w:t>
      </w:r>
    </w:p>
    <w:p>
      <w:r>
        <w:t>**2. Conecta con otras personas**: Busca un grupo o una comunidad donde puedas compartir tus experiencias. La conexión con otros puede proporcionarte nuevas perspectivas y motivación.</w:t>
      </w:r>
    </w:p>
    <w:p>
      <w:r>
        <w:t>**3. Establece un compromiso personal**: Define un objetivo claro y específico que te desafíe a salir de tu zona de confort y adoptar una mentalidad de protagonista.</w:t>
      </w:r>
    </w:p>
    <w:p>
      <w:r>
        <w:t>Concluyendo, cambiar tu narrativa es un viaje continuo que requiere esfuerzo, pero los beneficios son inmensos. Al adoptar una mentalidad de protagonista, no solo mejorarás tu vida, sino que también inspirarás a otros a hacer lo mismo. Recuerda que cada día es una nueva oportunidad para escribir un nuevo capítulo en tu historia. ¡Adelante, protagonista de tu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