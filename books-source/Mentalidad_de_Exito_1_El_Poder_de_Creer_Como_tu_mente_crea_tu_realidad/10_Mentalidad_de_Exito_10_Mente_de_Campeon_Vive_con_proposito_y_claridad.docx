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10: Mente de Campeón — Vive con propósito y claridad</w:t>
      </w:r>
    </w:p>
    <w:p>
      <w:r>
        <w:t>By MICKY</w:t>
        <w:br/>
      </w:r>
    </w:p>
    <w:p>
      <w:r>
        <w:br w:type="page"/>
      </w:r>
    </w:p>
    <w:p>
      <w:pPr>
        <w:pStyle w:val="Heading1"/>
      </w:pPr>
      <w:r>
        <w:t>Table of Contents</w:t>
      </w:r>
    </w:p>
    <w:p>
      <w:r>
        <w:t>Introduction</w:t>
      </w:r>
    </w:p>
    <w:p>
      <w:r>
        <w:t>1. **Introducción a la Mentalidad de Éxito**</w:t>
      </w:r>
    </w:p>
    <w:p>
      <w:r>
        <w:t>2. **Definiendo tu Propósito**</w:t>
      </w:r>
    </w:p>
    <w:p>
      <w:r>
        <w:t>3. **Claridad Mental: El Primer Paso**</w:t>
      </w:r>
    </w:p>
    <w:p>
      <w:r>
        <w:t>4. **Superando Creencias Limitantes**</w:t>
      </w:r>
    </w:p>
    <w:p>
      <w:r>
        <w:t>5. **La Fuerza de la Visualización**</w:t>
      </w:r>
    </w:p>
    <w:p>
      <w:r>
        <w:t>6. **Establecimiento de Metas Efectivas**</w:t>
      </w:r>
    </w:p>
    <w:p>
      <w:r>
        <w:t>7. **Desarrollando la Resiliencia**</w:t>
      </w:r>
    </w:p>
    <w:p>
      <w:r>
        <w:t>8. **La Importancia de la Disciplina**</w:t>
      </w:r>
    </w:p>
    <w:p>
      <w:r>
        <w:t>Conclusion</w:t>
      </w:r>
    </w:p>
    <w:p>
      <w:r>
        <w:br w:type="page"/>
      </w:r>
    </w:p>
    <w:p>
      <w:pPr>
        <w:pStyle w:val="Heading1"/>
      </w:pPr>
      <w:r>
        <w:t>Introduction</w:t>
      </w:r>
    </w:p>
    <w:p>
      <w:r>
        <w:t># Introducción</w:t>
      </w:r>
    </w:p>
    <w:p>
      <w:r>
        <w:t>La vida está llena de desafíos y oportunidades, y la manera en que enfrentamos estos retos determina si alcanzamos nuestras metas o si nos quedamos estancados en la mediocridad. En "Mentalidad de Éxito 10: Mente de Campeón — Vive con propósito y claridad", exploraremos cómo cultivar una mentalidad ganadora que no solo te impulse a lograr el éxito, sino que también te permita vivir con un sentido profundo de propósito y claridad. Esta no es solo una guía para alcanzar tus objetivos, sino un camino hacia la transformación personal que te ayudará a construir una vida significativa.</w:t>
      </w:r>
    </w:p>
    <w:p>
      <w:r>
        <w:t>## La Importancia de la Mentalidad en el Éxito</w:t>
      </w:r>
    </w:p>
    <w:p>
      <w:r>
        <w:t>La mentalidad es el conjunto de creencias y actitudes que moldean nuestra forma de pensar y actuar. Una mentalidad de éxito se basa en la confianza en uno mismo, la resiliencia y un enfoque proactivo hacia la vida. Según estudios en psicología, aquellos que adoptan una mentalidad de crecimiento son más propensos a superar obstáculos y aprender de sus fracasos. Esto se traduce en un mayor éxito en diversas áreas de la vida, ya sea en el ámbito personal, profesional o social.</w:t>
      </w:r>
    </w:p>
    <w:p>
      <w:r>
        <w:t>En el contexto de América Latina, donde las oportunidades pueden ser limitadas, cultivar una mentalidad de éxito puede marcar la diferencia. Por ejemplo, en una pequeña ciudad de Colombia, un grupo de jóvenes emprendedores decidió crear una cooperativa para producir artesanías tradicionales. A pesar de las dificultades iniciales y la falta de recursos, el equipo mantuvo una mentalidad positiva y se enfocó en su propósito: preservar la cultura local mientras generaban ingresos para sus familias. Con el tiempo, su proyecto no solo floreció, sino que también inspiró a otros en la comunidad a seguir su ejemplo.</w:t>
      </w:r>
    </w:p>
    <w:p>
      <w:r>
        <w:t>## Vive con Propósito</w:t>
      </w:r>
    </w:p>
    <w:p>
      <w:r>
        <w:t>Vivir con propósito implica tener claridad sobre lo que deseas lograr y por qué es importante para ti. El propósito personal actúa como un faro que guía tus decisiones y acciones. Sin un propósito claro, es fácil perderse en la rutina diaria y dejar que la vida pase sin un sentido de dirección. Para descubrir tu propósito, pregúntate: ¿Qué me apasiona? ¿Qué me gustaría lograr en mi vida? ¿Cómo puedo contribuir al bienestar de los demás?</w:t>
      </w:r>
    </w:p>
    <w:p>
      <w:r>
        <w:t>Un ejemplo inspirador es el de Ana, una profesora en México que, después de años en un trabajo que no le satisfacía, decidió dedicar su vida a la educación de niños en comunidades vulnerables. Al encontrar su propósito, Ana no solo transformó su vida, sino que también impactó la vida de cientos de estudiantes, creando un legado que perdurará por generaciones. Su historia es un recordatorio de que vivir con propósito no solo beneficia a uno mismo, sino que también tiene un efecto positivo en la comunidad.</w:t>
      </w:r>
    </w:p>
    <w:p>
      <w:r>
        <w:t>## Claridad en la Toma de Decisiones</w:t>
      </w:r>
    </w:p>
    <w:p>
      <w:r>
        <w:t>La claridad es fundamental a la hora de tomar decisiones. Cuando tienes una visión clara de tus objetivos, es más fácil identificar las oportunidades y los caminos que te acercarán a ellos. La falta de claridad puede llevar a la indecisión y al miedo, lo que a menudo resulta en la paralización de acciones. Para cultivar la claridad en tu vida, es útil establecer metas específicas y medibles, y visualizarlas regularmente.</w:t>
      </w:r>
    </w:p>
    <w:p>
      <w:r>
        <w:t>Un ejercicio práctico para mejorar la claridad es la "rueda de la vida", donde evalúas diferentes áreas de tu vida, como la salud, las relaciones y la carrera. Al identificar en qué áreas te sientes satisfecho y en cuáles necesitas mejorar, podrás enfocar tus esfuerzos en lo que realmente importa. Este tipo de reflexión puede ser transformadora y te proporcionará la claridad necesaria para tomar decisiones que alineen tu vida con tus valores y objetivos.</w:t>
      </w:r>
    </w:p>
    <w:p>
      <w:r>
        <w:t>## Acción: Pasos Concretos para la Transformación</w:t>
      </w:r>
    </w:p>
    <w:p>
      <w:r>
        <w:t>Para comenzar tu viaje hacia una mentalidad de éxito, aquí te presento una lista de acciones concretas que puedes implementar de inmediato:</w:t>
      </w:r>
    </w:p>
    <w:p>
      <w:r>
        <w:t>1. **Define tu propósito**: Tómate un tiempo para reflexionar sobre lo que realmente deseas lograr en la vida. Escríbelo y asegúrate de que sea algo que resuene contigo.</w:t>
      </w:r>
    </w:p>
    <w:p>
      <w:r>
        <w:t>2. **Establece metas claras**: Utiliza el método SMART (Específicas, Medibles, Alcanzables, Relevantes y Temporales) para definir tus metas. Esto te dará una hoja de ruta clara para seguir.</w:t>
      </w:r>
    </w:p>
    <w:p>
      <w:r>
        <w:t>3. **Practica la reflexión diaria**: Dedica al menos 10 minutos al final de cada día para reflexionar sobre lo que has aprendido y cómo puedes mejorar al día siguiente. Esto fomentará una mentalidad de crecimiento y aprendizaje continuo.</w:t>
      </w:r>
    </w:p>
    <w:p>
      <w:r>
        <w:t>### Acción Práctica</w:t>
      </w:r>
    </w:p>
    <w:p>
      <w:r>
        <w:t>**Tres pasos para comenzar hoy:**</w:t>
      </w:r>
    </w:p>
    <w:p>
      <w:r>
        <w:t>1. **Escribe tu propósito en un papel** y colócalo en un lugar visible. Recuérdate a diario por qué es importante para ti.</w:t>
      </w:r>
    </w:p>
    <w:p>
      <w:r>
        <w:t>2. **Haz una lista de tus metas** usando el método SMART y selecciona una para comenzar a trabajar en ella de inmediato.</w:t>
      </w:r>
    </w:p>
    <w:p>
      <w:r>
        <w:t>3. **Dedica unos minutos cada noche a reflexionar** sobre tu día y anota un aprendizaje o un logro, por pequeño que sea.</w:t>
      </w:r>
    </w:p>
    <w:p>
      <w:r>
        <w:t>Al adoptar estos hábitos y mantener una mentalidad de éxito, te equiparás para vivir con propósito y claridad, transformando así no solo tu vida, sino también la de aquellos que te rodean. Recuerda que cada pequeño paso cuenta en este camino hacia el éxito. ¡Comencemos juntos esta aventura!</w:t>
      </w:r>
    </w:p>
    <w:p>
      <w:pPr>
        <w:pStyle w:val="Heading1"/>
      </w:pPr>
      <w:r>
        <w:t>Chapter 1: **Introducción a la Mentalidad de Éxito**</w:t>
      </w:r>
    </w:p>
    <w:p>
      <w:r>
        <w:t># Introducción a la Mentalidad de Éxito</w:t>
      </w:r>
    </w:p>
    <w:p>
      <w:r>
        <w:t>La mentalidad de éxito es un concepto fundamental que trasciende los límites de lo que tradicionalmente se entiende por éxito material. Es una forma de pensar que se traduce en acciones concretas, hábitos positivos y, sobre todo, en una actitud resiliente ante los desafíos de la vida. En esta introducción, nos adentraremos en los principios que constituyen esta mentalidad, explorando cómo pueden aplicarse en nuestra vida diaria para alcanzar metas significativas y vivir con propósito y claridad.</w:t>
      </w:r>
    </w:p>
    <w:p>
      <w:r>
        <w:t>## El Poder de la Mentalidad</w:t>
      </w:r>
    </w:p>
    <w:p>
      <w:r>
        <w:t>La mentalidad no es solo un conjunto de creencias; es la base sobre la cual construimos nuestra vida. Según el psicólogo Carol Dweck, autora de "Mindset", existen dos tipos de mentalidades: la fija y la de crecimiento. Las personas con mentalidad fija creen que sus habilidades son estáticas y que no pueden cambiar. En contraste, aquellos con mentalidad de crecimiento ven las dificultades como oportunidades de aprendizaje y creen que pueden mejorar con esfuerzo y dedicación.</w:t>
      </w:r>
    </w:p>
    <w:p>
      <w:r>
        <w:t>Este cambio de perspectiva es esencial para el desarrollo de una mentalidad de éxito. En lugar de temer al fracaso, los campeones lo ven como un peldaño hacia el éxito. Por ejemplo, el famoso futbolista argentino Lionel Messi no solo es conocido por su talento innato, sino por su capacidad para aprender de cada partido, de cada error, y utilizar esas lecciones para mejorar su juego. Esta mentalidad de crecimiento le ha permitido superar obstáculos y convertirse en uno de los mejores jugadores de la historia.</w:t>
      </w:r>
    </w:p>
    <w:p>
      <w:r>
        <w:t>### La Importancia de Tener un Propósito</w:t>
      </w:r>
    </w:p>
    <w:p>
      <w:r>
        <w:t>Vivir con propósito es uno de los pilares de la mentalidad de éxito. Cuando tenemos claridad sobre lo que queremos lograr y por qué, es más fácil mantener la motivación y la dirección. El propósito actúa como una brújula que nos guía en los momentos difíciles y nos ayuda a tomar decisiones alineadas con nuestros valores y objetivos.</w:t>
      </w:r>
    </w:p>
    <w:p>
      <w:r>
        <w:t>Tomemos el caso de María, una emprendedora de una pequeña localidad en México que decidió abrir una cafetería con un enfoque en el comercio justo. Su propósito no solo era generar ingresos, sino también mejorar la calidad de vida de los agricultores locales con los que trabajaba. A través de su negocio, ha logrado crear un impacto positivo en su comunidad, además de construir una marca sólida y reconocida. Su claridad de propósito ha sido fundamental para superar los desafíos que se le han presentado en el camino.</w:t>
      </w:r>
    </w:p>
    <w:p>
      <w:r>
        <w:t>### La Claridad como Estrategia</w:t>
      </w:r>
    </w:p>
    <w:p>
      <w:r>
        <w:t>La claridad no solo se refiere a saber qué queremos en la vida, sino también a tener un plan claro para alcanzarlo. Esto implica establecer metas específicas y medibles, y desarrollar un plan de acción que nos lleve hacia ellas. Sin un enfoque claro, es fácil desviarse y perderse en la rutina diaria.</w:t>
      </w:r>
    </w:p>
    <w:p>
      <w:r>
        <w:t>Para cultivar la claridad, es útil dedicar tiempo a la reflexión personal. Pregúntate: ¿Qué es lo que realmente quiero en mi vida? ¿Cuáles son mis valores fundamentales? ¿Qué legado deseo dejar? Las respuestas a estas preguntas te ayudarán a delinear un camino claro hacia tus objetivos. Una técnica efectiva es la visualización, donde imaginas tu vida ideal en detalle, lo que te permitirá conectar emocionalmente con tus aspiraciones y mantenerte enfocado en ellas.</w:t>
      </w:r>
    </w:p>
    <w:p>
      <w:r>
        <w:t>### La Resiliencia como Clave del Éxito</w:t>
      </w:r>
    </w:p>
    <w:p>
      <w:r>
        <w:t>La resiliencia es la capacidad de recuperarse de las adversidades y seguir adelante. En la vida, enfrentaremos obstáculos y fracasos, pero lo que determina nuestro éxito es cómo respondemos a esas situaciones. Las personas con mentalidad de éxito entienden que cada reto es una oportunidad para aprender y crecer.</w:t>
      </w:r>
    </w:p>
    <w:p>
      <w:r>
        <w:t>Un ejemplo inspirador es el de la escritora J.K. Rowling, autora de la famosa serie "Harry Potter". Antes de alcanzar el éxito, Rowling enfrentó numerosos rechazos de editoriales y periodos de dificultades económicas. Sin embargo, su perseverancia y su capacidad de adaptarse a las circunstancias le permitieron transformar su historia personal en una de las más exitosas del mundo literario. Su experiencia nos enseña que la resiliencia es fundamental; mantener una actitud positiva y aprender de los fracasos es lo que nos lleva al éxito.</w:t>
      </w:r>
    </w:p>
    <w:p>
      <w:r>
        <w:t>### Acciones Concretas para Desarrollar una Mentalidad de Éxito</w:t>
      </w:r>
    </w:p>
    <w:p>
      <w:r>
        <w:t>Para cultivar una mentalidad de éxito, es esencial tomar acciones concretas que nos acerquen a nuestros objetivos. Aquí hay una sencilla lista de verificación que puedes seguir:</w:t>
      </w:r>
    </w:p>
    <w:p>
      <w:r>
        <w:t>1. **Define tu propósito**: Dedica tiempo a escribir sobre tus sueños y metas. Pregúntate qué es lo que realmente quieres lograr en tu vida y por qué. Esto te proporcionará una dirección clara.</w:t>
      </w:r>
    </w:p>
    <w:p>
      <w:r>
        <w:t>2. **Establece metas SMART**: Asegúrate de que tus objetivos sean Específicos, Medibles, Alcanzables, Relevantes y Temporales. Esto te ayudará a mantenerte enfocado y motivado.</w:t>
      </w:r>
    </w:p>
    <w:p>
      <w:r>
        <w:t>3. **Cultiva la resiliencia**: Practica la auto-reflexión, identifica tus fracasos y busca lecciones en ellos. Rodéate de personas que te apoyen y te inspiren a seguir adelante.</w:t>
      </w:r>
    </w:p>
    <w:p>
      <w:r>
        <w:t>### Un Ejemplo Localizado de Éxito</w:t>
      </w:r>
    </w:p>
    <w:p>
      <w:r>
        <w:t>En el contexto hispano, un ejemplo notable es el de la chef mexicana Gabriela Cámara, quien ha llevado la cocina mexicana a un nivel internacional. A través de su restaurante "Contramar" en la Ciudad de México, ha logrado no solo destacar la gastronomía de su país, sino también crear un modelo de negocio sostenible que respeta el medio ambiente y apoya a los pescadores locales. Su claridad de propósito y su mentalidad resiliente le han permitido enfrentar los desafíos del negocio y convertirse en una figura influyente en el mundo culinario.</w:t>
      </w:r>
    </w:p>
    <w:p>
      <w:r>
        <w:t>## Conclusión</w:t>
      </w:r>
    </w:p>
    <w:p>
      <w:r>
        <w:t>La mentalidad de éxito no es solo una aspiración; es una forma de vida que se construye día a día. Al adoptar una mentalidad de crecimiento, vivir con propósito, mantener claridad en nuestras metas y cultivar la resiliencia, podemos transformar nuestros sueños en realidades tangibles. La clave está en dar el primer paso y comprometerse a un viaje de autodescubrimiento y mejora continua.</w:t>
      </w:r>
    </w:p>
    <w:p>
      <w:r>
        <w:t>### Acción Práctica</w:t>
      </w:r>
    </w:p>
    <w:p>
      <w:r>
        <w:t>1. **Escribe tu propósito**: Dedica 15 minutos a escribir un párrafo que resuma tu propósito en la vida. Revisa este texto cada semana.</w:t>
        <w:br/>
        <w:t xml:space="preserve">   </w:t>
        <w:br/>
        <w:t>2. **Establece una meta SMART**: Selecciona una meta que te apasione y aplica el formato SMART para estructurarla.</w:t>
      </w:r>
    </w:p>
    <w:p>
      <w:r>
        <w:t>3. **Reflexiona sobre un fracaso**: Elige un fracaso reciente y escribe al menos tres lecciones que aprendiste de esa experiencia.</w:t>
      </w:r>
    </w:p>
    <w:p>
      <w:r>
        <w:t>Recuerda, la mentalidad de éxito es un viaje personal. Cada acción que tomes te acercará un paso más a vivir con propósito y claridad.</w:t>
      </w:r>
    </w:p>
    <w:p>
      <w:pPr>
        <w:pStyle w:val="Heading1"/>
      </w:pPr>
      <w:r>
        <w:t>Chapter 2: **Definiendo tu Propósito**</w:t>
      </w:r>
    </w:p>
    <w:p>
      <w:r>
        <w:t>## Definiendo tu Propósito</w:t>
      </w:r>
    </w:p>
    <w:p>
      <w:r>
        <w:t>Descubrir tu propósito es una de las tareas más significativas que puedes emprender en la vida. No se trata solo de encontrar una razón para levantarte cada mañana, sino de conectar profundamente con lo que realmente valoras y deseas lograr. Definir tu propósito es el primer paso hacia una vida llena de claridad y dirección, donde cada acción que tomes esté alineada con tus valores y metas. En este capítulo, exploraremos cómo puedes identificar y definir tu propósito, y cómo este puede ser la clave para desarrollar una mentalidad de campeón.</w:t>
      </w:r>
    </w:p>
    <w:p>
      <w:r>
        <w:t>### La Importancia de Conocer tu Propósito</w:t>
      </w:r>
    </w:p>
    <w:p>
      <w:r>
        <w:t>Conocer tu propósito es esencial para alcanzar el éxito. Cuando tienes claridad sobre por qué haces lo que haces, cada decisión y acción se vuelve más significativa. El propósito actúa como un faro que guía tus elecciones y te ayuda a mantenerte enfocado, incluso en tiempos de adversidad. Sin un propósito claro, es fácil desviarse del camino o sentirse perdido en medio de la rutina diaria.</w:t>
      </w:r>
    </w:p>
    <w:p>
      <w:r>
        <w:t>Tomemos como ejemplo a Laura, una joven emprendedora de Buenos Aires que, tras varios años trabajando en una empresa multinacional, decidió dar un giro radical a su vida. Laura siempre había sentido una profunda conexión con el medio ambiente, pero nunca había encontrado el valor para perseguir su pasión. Fue durante un retiro de meditación que se dio cuenta de que su propósito era contribuir a la sostenibilidad ambiental y crear conciencia sobre el cambio climático. Con esta revelación, Laura dejó su trabajo y fundó un emprendimiento social que promueve el uso de productos ecológicos. Hoy, no solo se siente realizada, sino que también ha inspirado a otros a seguir sus pasos.</w:t>
      </w:r>
    </w:p>
    <w:p>
      <w:r>
        <w:t>### Cómo Identificar tu Propósito</w:t>
      </w:r>
    </w:p>
    <w:p>
      <w:r>
        <w:t>Identificar tu propósito no es un proceso de la noche a la mañana; requiere reflexión, autoconocimiento y, a veces, experimentar con diferentes caminos. Aquí hay algunos pasos que puedes seguir para descubrir tu propósito:</w:t>
      </w:r>
    </w:p>
    <w:p>
      <w:r>
        <w:t>1. **Reflexiona sobre tus pasiones**: ¿Qué actividades te hacen sentir vivo? ¿Qué te entusiasma? Dedica tiempo a pensar en aquellas cosas que te llenan de energía y alegría. Esto puede incluir hobbies, temas que te interesan o causas que te mueven.</w:t>
      </w:r>
    </w:p>
    <w:p>
      <w:r>
        <w:t>2. **Considera tus habilidades y talentos**: ¿Cuáles son las cosas en las que eres bueno? Puede que seas un excelente comunicador, un líder natural o alguien que tiene un talento especial para resolver problemas. Crear un vínculo entre tus pasiones y tus habilidades puede ayudarte a definir un propósito que no solo te apasione, sino que también te permita destacar.</w:t>
      </w:r>
    </w:p>
    <w:p>
      <w:r>
        <w:t>3. **Piensa en el impacto que deseas tener**: Reflexiona sobre el legado que quieres dejar en el mundo. ¿Cómo te gustaría ser recordado? Considera cómo tu propósito puede beneficiar a los demás y contribuir a un cambio positivo en la sociedad.</w:t>
      </w:r>
    </w:p>
    <w:p>
      <w:r>
        <w:t>4. **Haz una lluvia de ideas**: Escribe todo lo que te venga a la mente sobre lo que consideras tu propósito. No te censures; deja fluir tus pensamientos. Luego, comienza a buscar patrones o temas recurrentes que puedan ayudarte a definir un propósito más claro.</w:t>
      </w:r>
    </w:p>
    <w:p>
      <w:r>
        <w:t>### La Claridad Como Pilar del Propósito</w:t>
      </w:r>
    </w:p>
    <w:p>
      <w:r>
        <w:t>Una vez que hayas identificado tu propósito, el siguiente paso es obtener claridad sobre él. La claridad te permitirá establecer metas concretas y tomar decisiones alineadas con tu propósito. Aquí hay algunas estrategias para lograrlo:</w:t>
      </w:r>
    </w:p>
    <w:p>
      <w:r>
        <w:t>1. **Escribe tu propósito**: Pon en palabras tu propósito en un párrafo conciso. Esto te ayudará a visualizarlo y, a su vez, a recordarlo y revisarlo con frecuencia. Tenerlo escrito crea un compromiso tangible contigo mismo.</w:t>
      </w:r>
    </w:p>
    <w:p>
      <w:r>
        <w:t>2. **Crea un mapa de objetivos**: Desglosa tu propósito en metas a corto, mediano y largo plazo. Esto no solo te ayudará a mantener el enfoque, sino que también te permitirá medir tu progreso a lo largo del tiempo. Un mapa visual puede ser una herramienta poderosa para seguir tu evolución.</w:t>
      </w:r>
    </w:p>
    <w:p>
      <w:r>
        <w:t>3. **Rodéate de influencias positivas**: Comparte tu propósito con amigos, familiares o mentores que te apoyen. Su retroalimentación y ánimo pueden ayudarte a mantenerte en el camino y a superar los obstáculos que se presenten.</w:t>
      </w:r>
    </w:p>
    <w:p>
      <w:r>
        <w:t>### Superando Obstáculos en la Búsqueda de tu Propósito</w:t>
      </w:r>
    </w:p>
    <w:p>
      <w:r>
        <w:t>El camino hacia la definición y cumplimiento de tu propósito no siempre será fácil. Es normal encontrar obstáculos, ya sean internos, como dudas o miedos, o externos, como la falta de recursos. Aquí hay algunas estrategias para superar esos desafíos:</w:t>
      </w:r>
    </w:p>
    <w:p>
      <w:r>
        <w:t>1. **Cultiva la resiliencia**: La resiliencia es la capacidad de recuperarse de las dificultades. Cuanto más fuerte sea tu mentalidad resiliente, más fácil será superar los obstáculos que puedan interponerse en tu camino. Practica la autocompasión y recuerda que cada error es una oportunidad de aprendizaje.</w:t>
      </w:r>
    </w:p>
    <w:p>
      <w:r>
        <w:t>2. **Mantén una mentalidad abierta**: A veces, el propósito que creías tener puede evolucionar con el tiempo. No temas ajustar tu rumbo si descubres nuevas pasiones o inclinaciones. Mantente flexible y receptivo a las oportunidades que surjan.</w:t>
      </w:r>
    </w:p>
    <w:p>
      <w:r>
        <w:t>3. **Busca apoyo**: No tienes que emprender este viaje solo. Busca la guía de mentores o coaches que puedan ayudarte a aclarar tus ideas y a encontrar el camino adecuado. Conectar con personas que compartan tus valores puede ser una fuente de motivación y apoyo invaluable.</w:t>
      </w:r>
    </w:p>
    <w:p>
      <w:r>
        <w:t>### Checklist de Acciones Concretas</w:t>
      </w:r>
    </w:p>
    <w:p>
      <w:r>
        <w:t>Aquí tienes un checklist de acciones que puedes tomar para comenzar a definir tu propósito de manera efectiva:</w:t>
      </w:r>
    </w:p>
    <w:p>
      <w:r>
        <w:t>1. **Dedica tiempo a la reflexión**: Reserva al menos 30 minutos esta semana para reflexionar sobre tus pasiones, habilidades y el impacto que deseas tener. Toma notas sobre tus pensamientos.</w:t>
      </w:r>
    </w:p>
    <w:p>
      <w:r>
        <w:t>2. **Escribe tu propósito en un párrafo**: Redacta un breve texto que resuma tu propósito. Asegúrate de que sea claro y conciso. Revisa este texto cada semana para mantenerte enfocado.</w:t>
      </w:r>
    </w:p>
    <w:p>
      <w:r>
        <w:t>3. **Establece metas alineadas con tu propósito**: Utiliza el formato SMART (específicas, medibles, alcanzables, relevantes y con un tiempo definido) para estructurar al menos una meta que esté directamente relacionada con tu propósito.</w:t>
      </w:r>
    </w:p>
    <w:p>
      <w:r>
        <w:t>### Acción Práctica</w:t>
      </w:r>
    </w:p>
    <w:p>
      <w:r>
        <w:t>**Tres pasos para definir tu propósito:**</w:t>
      </w:r>
    </w:p>
    <w:p>
      <w:r>
        <w:t>1. **Reflexiona**: Tómate un tiempo para pensar en lo que realmente te apasiona y en cómo puedes utilizar tus habilidades para impactar positivamente en el mundo.</w:t>
      </w:r>
    </w:p>
    <w:p>
      <w:r>
        <w:t>2. **Escribe**: Redacta un párrafo que resuma tu propósito y revisa este texto al menos una vez a la semana.</w:t>
      </w:r>
    </w:p>
    <w:p>
      <w:r>
        <w:t>3. **Establece metas**: Aplica el formato SMART para crear metas claras que te acerquen a vivir tu propósito con intención y claridad.</w:t>
      </w:r>
    </w:p>
    <w:p>
      <w:r>
        <w:t>Definir tu propósito es un viaje continuo y enriquecedor. A medida que te embarques en esta aventura de autodescubrimiento, recuerda que cada paso que tomes te acercará a una vida más plena y significativa. Al vivir con propósito y claridad, no solo transformarás tu vida, sino que también inspirarás a los que te rodean a hacer lo mismo.</w:t>
      </w:r>
    </w:p>
    <w:p>
      <w:pPr>
        <w:pStyle w:val="Heading1"/>
      </w:pPr>
      <w:r>
        <w:t>Chapter 3: **Claridad Mental: El Primer Paso**</w:t>
      </w:r>
    </w:p>
    <w:p>
      <w:r>
        <w:t># Claridad Mental: El Primer Paso</w:t>
      </w:r>
    </w:p>
    <w:p>
      <w:r>
        <w:t>La claridad mental es un concepto fundamental en la búsqueda del éxito. Sin ella, nuestros pensamientos pueden convertirse en un laberinto confuso donde es fácil perderse. Cuando hablamos de "claridad mental", nos referimos a la capacidad de ver las cosas tal como son, de definir nuestros objetivos con precisión y de entender qué es lo que realmente queremos en la vida. Este primer paso es crucial no solo para alcanzar nuestras metas, sino también para vivir con propósito y plenitud. En este capítulo, exploraremos la importancia de cultivar la claridad mental y cómo puedes implementarla en tu vida diaria.</w:t>
      </w:r>
    </w:p>
    <w:p>
      <w:r>
        <w:t>## La Importancia de la Claridad Mental</w:t>
      </w:r>
    </w:p>
    <w:p>
      <w:r>
        <w:t>La claridad mental no es solo un estado de ánimo; es una herramienta poderosa que nos permite enfrentar los desafíos de manera efectiva. Cuando tenemos claridad, nuestras decisiones son más acertadas y nuestras acciones más enfocadas. Imagina que estás en una carretera llena de curvas y desvíos. Sin claridad, podrías terminar en un destino que no deseas. Pero con una mente clara, puedes elegir la ruta correcta y avanzar con confianza hacia tus metas.</w:t>
      </w:r>
    </w:p>
    <w:p>
      <w:r>
        <w:t>Un buen ejemplo de cómo la claridad mental transforma vidas es el caso de Laura, una joven emprendedora de Guadalajara. Al inicio de su carrera, Laura se sentía abrumada por las opciones disponibles para su negocio. No sabía si enfocarse en la venta de ropa, accesorios o productos de belleza. Después de un periodo de reflexión y escritura, logró definir su propósito: "Quiero empoderar a las mujeres a través de la moda". Al tener claridad sobre su propósito, Laura pudo tomar decisiones más informadas, centrar sus esfuerzos en el diseño de una línea de ropa inclusiva y, en menos de un año, su marca se convirtió en un referente local. La claridad mental no solo le permitió tomar decisiones estratégicas, sino que también la motivó a seguir adelante en momentos de duda.</w:t>
      </w:r>
    </w:p>
    <w:p>
      <w:r>
        <w:t>## Estrategias para Cultivar la Claridad Mental</w:t>
      </w:r>
    </w:p>
    <w:p>
      <w:r>
        <w:t>Ahora que hemos resaltado la importancia de la claridad mental, es fundamental discutir algunas estrategias que te ayudarán a cultivarla en tu vida. Aquí hay tres enfoques efectivos:</w:t>
      </w:r>
    </w:p>
    <w:p>
      <w:r>
        <w:t>### 1. Meditación y Mindfulness</w:t>
      </w:r>
    </w:p>
    <w:p>
      <w:r>
        <w:t>La meditación es una práctica que ha demostrado ser altamente efectiva para mejorar la claridad mental. Dedicar unos minutos al día para meditar te permitirá despejar tu mente, reducir el estrés y enfocarte en el momento presente. Existen diferentes técnicas de meditación, desde la meditación guiada hasta la meditación de atención plena (mindfulness), que puedes explorar y adaptar a tu estilo de vida.</w:t>
      </w:r>
    </w:p>
    <w:p>
      <w:r>
        <w:t>Dedica al menos diez minutos al día a la meditación. Encuentra un lugar tranquilo, siéntate cómodamente y cierra los ojos. Concéntrate en tu respiración y deja que tus pensamientos fluyan sin juzgarlos. Al finalizar, notarás que tu mente está más clara y tus pensamientos más organizados.</w:t>
      </w:r>
    </w:p>
    <w:p>
      <w:r>
        <w:t>### 2. Escritura Reflexiva</w:t>
      </w:r>
    </w:p>
    <w:p>
      <w:r>
        <w:t>La escritura es otra herramienta poderosa para alcanzar la claridad mental. Llevar un diario donde plasmes tus pensamientos, emociones y reflexiones te ayudará a organizar tus ideas y a comprender mejor tus deseos y necesidades.</w:t>
      </w:r>
    </w:p>
    <w:p>
      <w:r>
        <w:t>Dedica unos minutos cada día a escribir. Pregúntate: "¿Qué es lo que realmente quiero lograr?" o "¿Cuáles son mis mayores preocupaciones en este momento?". Con el tiempo, notarás patrones en tus pensamientos que te ayudarán a identificar lo que es realmente importante para ti.</w:t>
      </w:r>
    </w:p>
    <w:p>
      <w:r>
        <w:t>### 3. Establecimiento de Prioridades</w:t>
      </w:r>
    </w:p>
    <w:p>
      <w:r>
        <w:t>Cuando tienes claridad sobre lo que deseas, es esencial establecer prioridades. A menudo, nos sentimos abrumados por la cantidad de tareas y responsabilidades que tenemos. Sin embargo, al priorizar tus actividades, puedes centrarte en lo que realmente importa.</w:t>
      </w:r>
    </w:p>
    <w:p>
      <w:r>
        <w:t>Haz una lista de tus tareas diarias y clasifícalas en tres categorías: urgente, importante y opcional. Concéntrate en completar primero las tareas urgentes e importantes, y asegúrate de dejar espacio para actividades que te acerquen a tu propósito.</w:t>
      </w:r>
    </w:p>
    <w:p>
      <w:r>
        <w:t>## Mantener la Claridad en Momentos de Confusión</w:t>
      </w:r>
    </w:p>
    <w:p>
      <w:r>
        <w:t>La vida está llena de altibajos, y es normal que en ocasiones perdamos la claridad mental. Sin embargo, lo importante es saber cómo recuperarla. Aquí hay algunas estrategias que pueden ayudarte en esos momentos de confusión:</w:t>
      </w:r>
    </w:p>
    <w:p>
      <w:r>
        <w:t>### 1. Tómate un Descanso</w:t>
      </w:r>
    </w:p>
    <w:p>
      <w:r>
        <w:t>A veces, lo único que necesitamos es un respiro. Si te sientes abrumado, toma un descanso. Sal a caminar, desconéctate de la tecnología o simplemente siéntate en silencio. Este tiempo para ti mismo puede ayudarte a recuperar la perspectiva y a aclarar tus pensamientos.</w:t>
      </w:r>
    </w:p>
    <w:p>
      <w:r>
        <w:t>### 2. Busca Apoyo</w:t>
      </w:r>
    </w:p>
    <w:p>
      <w:r>
        <w:t>No tienes que enfrentar los desafíos solo. Hablar con un amigo, mentor o coach puede proporcionarte nuevas perspectivas y ayudarte a encontrar claridad en situaciones complicadas. A menudo, otros pueden ver lo que nosotros no podemos.</w:t>
      </w:r>
    </w:p>
    <w:p>
      <w:r>
        <w:t>### 3. Revisa Tu Propósito</w:t>
      </w:r>
    </w:p>
    <w:p>
      <w:r>
        <w:t>Recuerda la importancia de tu propósito. Si sientes que has perdido el rumbo, revisa el párrafo que escribiste sobre tu propósito. Esto puede servir como un recordatorio poderoso de lo que realmente deseas en la vida y ayudarte a reenfocar tus esfuerzos.</w:t>
      </w:r>
    </w:p>
    <w:p>
      <w:r>
        <w:t>## Checklist: Acciones para Aumentar Tu Claridad Mental</w:t>
      </w:r>
    </w:p>
    <w:p>
      <w:r>
        <w:t>Para ayudarte a implementar lo discutido en este capítulo, aquí tienes un checklist con tres acciones concretas que puedes llevar a cabo:</w:t>
      </w:r>
    </w:p>
    <w:p>
      <w:r>
        <w:t>1. **Dedica 10 minutos diarios a la meditación**: Encuentra un lugar tranquilo y concéntrate en tu respiración para despejar tu mente.</w:t>
        <w:br/>
        <w:t>2. **Escribe en un diario**: Dedica al menos 5-10 minutos al día para reflexionar sobre tus pensamientos y emociones. Haz preguntas clave que te ayuden a encontrar claridad.</w:t>
        <w:br/>
        <w:t>3. **Establece tus prioridades diarias**: Clasifica tus tareas en urgentes, importantes y opcionales. Concéntrate en lo que realmente importa.</w:t>
      </w:r>
    </w:p>
    <w:p>
      <w:r>
        <w:t>### Acción Práctica</w:t>
      </w:r>
    </w:p>
    <w:p>
      <w:r>
        <w:t>**Tres pasos para mantener la claridad mental:**</w:t>
      </w:r>
    </w:p>
    <w:p>
      <w:r>
        <w:t>1. **Medita diariamente**: Dedica al menos 10 minutos para meditar y despejar tu mente.</w:t>
        <w:br/>
        <w:t>2. **Lleva un diario de reflexiones**: Escribe tus pensamientos y emociones para organizarlos y entenderlos mejor.</w:t>
        <w:br/>
        <w:t>3. **Revisa tus prioridades**: Cada mañana, establece tus tareas del día y clasifícalas de acuerdo a su importancia.</w:t>
      </w:r>
    </w:p>
    <w:p>
      <w:r>
        <w:t>Cultivar la claridad mental es un viaje que requiere tiempo y dedicación. A medida que avances en este proceso, recuerda que la claridad no solo te ayudará a alcanzar tus metas, sino que también te permitirá vivir una vida más plena y significativa. La mente de un campeón es aquella que se enfoca, se adapta y se mantiene clara frente a los desafíos. ¡Comienza hoy mismo a cultivar tu claridad mental y observa cómo transforma tu vida!</w:t>
      </w:r>
    </w:p>
    <w:p>
      <w:pPr>
        <w:pStyle w:val="Heading1"/>
      </w:pPr>
      <w:r>
        <w:t>Chapter 4: **Superando Creencias Limitantes**</w:t>
      </w:r>
    </w:p>
    <w:p>
      <w:r>
        <w:t>### Superando Creencias Limitantes</w:t>
      </w:r>
    </w:p>
    <w:p>
      <w:r>
        <w:t>La mente humana es un terreno fértil donde las creencias se siembran y florecen, formando la base de nuestra percepción del mundo y de nosotros mismos. Sin embargo, no todas estas creencias nos benefician. Muchas veces, las creencias limitantes se convierten en barreras invisibles que nos impiden alcanzar nuestro verdadero potencial. En esta sección, exploraremos cómo identificar y superar estas creencias, transformando así nuestra mentalidad hacia una de éxito y abundancia.</w:t>
      </w:r>
    </w:p>
    <w:p>
      <w:r>
        <w:t>#### ¿Qué son las creencias limitantes?</w:t>
      </w:r>
    </w:p>
    <w:p>
      <w:r>
        <w:t>Las creencias limitantes son pensamientos o convicciones que tenemos sobre nosotros mismos o sobre el mundo que nos rodea, que nos impiden avanzar y alcanzar nuestras metas. Estas creencias pueden estar arraigadas en experiencias pasadas, en la educación que recibimos o en la influencia de las personas que nos rodean. Por ejemplo, alguien que creció en un entorno donde se valoraba el fracaso puede adoptar la creencia de que no es lo suficientemente bueno para tener éxito, aunque tenga habilidades y talentos que podrían llevarlo lejos.</w:t>
      </w:r>
    </w:p>
    <w:p>
      <w:r>
        <w:t>Un caso ilustrativo es el de Ana, una joven emprendedora de un pequeño pueblo en México. Desde pequeña, siempre escuchó que "los negocios no son para mujeres" y que "es mejor conseguir un trabajo seguro". Estas creencias la acompañaron durante años, hasta que un día decidió desafiar esa narrativa. Ana comenzó a asistir a talleres de emprendimiento y, poco a poco, se dio cuenta de que sus creencias limitantes no eran más que ecos de su pasado. Al trabajar en su mentalidad, logró crear un negocio exitoso que no solo le permitió prosperar, sino que también inspiró a otras mujeres de su comunidad a seguir sus sueños.</w:t>
      </w:r>
    </w:p>
    <w:p>
      <w:r>
        <w:t>#### Identificación de creencias limitantes</w:t>
      </w:r>
    </w:p>
    <w:p>
      <w:r>
        <w:t>El primer paso para superar las creencias limitantes es identificarlas. Pregúntate a ti mismo: ¿Qué pensamientos recurrentes tengo sobre mí mismo? ¿Qué historias me cuento que me impiden avanzar? A menudo, estas creencias se manifiestan en forma de afirmaciones negativas. Por ejemplo, "no soy lo suficientemente inteligente", "nunca tendré éxito" o "no merezco ser feliz".</w:t>
      </w:r>
    </w:p>
    <w:p>
      <w:r>
        <w:t>Una técnica efectiva para identificar estas creencias es llevar un diario en el que anotes tus pensamientos y sensaciones. Dedica al menos cinco minutos al día a reflexionar sobre situaciones en las que te sientas atado o inseguro. Pregúntate: ¿Qué pensamiento está detrás de esta sensación? A medida que escribas, es probable que descubras patrones y creencias que te han estado limitando.</w:t>
      </w:r>
    </w:p>
    <w:p>
      <w:r>
        <w:t>#### Desafiando las creencias limitantes</w:t>
      </w:r>
    </w:p>
    <w:p>
      <w:r>
        <w:t>Una vez que hayas identificado tus creencias limitantes, el siguiente paso es desafiarlas. Pregúntate: ¿Es esta creencia realmente cierta? Busca evidencia que la contradiga. Por ejemplo, si crees que no eres bueno en matemáticas, revisa tus calificaciones pasadas o los elogios que has recibido de maestros o compañeros. Muchas veces, las creencias limitantes están basadas en percepciones distorsionadas y no en la realidad.</w:t>
      </w:r>
    </w:p>
    <w:p>
      <w:r>
        <w:t>Además, es útil reemplazar estas creencias negativas por afirmaciones positivas. En lugar de pensar "no soy lo suficientemente capaz", intenta sustituirlo por "tengo las habilidades necesarias para aprender y crecer". Repetir estas afirmaciones diariamente puede ayudarte a reprogramar tu mente y a fortalecer una mentalidad de éxito.</w:t>
      </w:r>
    </w:p>
    <w:p>
      <w:r>
        <w:t>#### Creando un entorno de apoyo</w:t>
      </w:r>
    </w:p>
    <w:p>
      <w:r>
        <w:t>El entorno en el que nos desenvolvemos juega un papel crucial en la formación de nuestras creencias. Rodéate de personas que te apoyen y que fomenten una mentalidad positiva. Busca mentores, amigos o grupos de apoyo que compartan tus objetivos y que te inspiren a superar tus limitaciones. La energía y las creencias de quienes nos rodean pueden influir en nuestras propias creencias, así que elige sabiamente.</w:t>
      </w:r>
    </w:p>
    <w:p>
      <w:r>
        <w:t>En el caso de Ana, ella comenzó a unirse a redes de mujeres emprendedoras donde pudo compartir sus experiencias y aprender de otras que habían superado obstáculos similares. Este entorno de apoyo se convirtió en una fuente de motivación y confianza que le permitió desafiar las creencias limitantes que había llevado consigo durante tanto tiempo.</w:t>
      </w:r>
    </w:p>
    <w:p>
      <w:r>
        <w:t>#### Acciones concretas para superar creencias limitantes</w:t>
      </w:r>
    </w:p>
    <w:p>
      <w:r>
        <w:t>Para ayudarte a superar tus creencias limitantes, aquí tienes un sencillo checklist con tres acciones concretas que puedes poner en práctica hoy mismo:</w:t>
      </w:r>
    </w:p>
    <w:p>
      <w:r>
        <w:t>1. **Identifica tus creencias limitantes**: Dedica tiempo a reflexionar sobre tus pensamientos negativos. Anota al menos tres creencias que sientas que te están limitando.</w:t>
      </w:r>
    </w:p>
    <w:p>
      <w:r>
        <w:t>2. **Desafía y reestructura esas creencias**: Por cada creencia limitante que hayas anotado, escribe una afirmación positiva que la contradiga. Practica repetir estas afirmaciones a diario.</w:t>
      </w:r>
    </w:p>
    <w:p>
      <w:r>
        <w:t>3. **Crea tu red de apoyo**: Conéctate con personas que te inspiren y que compartan tus metas. Busca mentores o grupos que fomenten un crecimiento personal y profesional.</w:t>
      </w:r>
    </w:p>
    <w:p>
      <w:r>
        <w:t>### Acción Práctica</w:t>
      </w:r>
    </w:p>
    <w:p>
      <w:r>
        <w:t>**Tres pasos para superar creencias limitantes**:</w:t>
      </w:r>
    </w:p>
    <w:p>
      <w:r>
        <w:t>1. **Reflexiona sobre tus pensamientos**: Dedica 10 minutos para escribir sobre tus creencias limitantes. Identifica las raíces de estas creencias.</w:t>
      </w:r>
    </w:p>
    <w:p>
      <w:r>
        <w:t>2. **Reemplaza lo negativo por lo positivo**: Por cada creencia limitante, escribe una afirmación que te empodere y repítela diariamente.</w:t>
      </w:r>
    </w:p>
    <w:p>
      <w:r>
        <w:t>3. **Conéctate con personas inspiradoras**: Busca una comunidad o red de apoyo que te motive a seguir adelante y a desafiar tus límites.</w:t>
      </w:r>
    </w:p>
    <w:p>
      <w:r>
        <w:t>Superar las creencias limitantes es un viaje que requiere autoconocimiento y valentía. Cada paso que des hacia la identificación y el desafío de estas creencias te acercará más a una mentalidad de campeón. Recuerda que tú eres el arquitecto de tu realidad. Con determinación y enfoque, puedes transformar tus creencias y vivir con propósito y claridad. ¡El éxito está a tu alcance!</w:t>
      </w:r>
    </w:p>
    <w:p>
      <w:pPr>
        <w:pStyle w:val="Heading1"/>
      </w:pPr>
      <w:r>
        <w:t>Chapter 5: **La Fuerza de la Visualización**</w:t>
      </w:r>
    </w:p>
    <w:p>
      <w:r>
        <w:t>## La Fuerza de la Visualización</w:t>
      </w:r>
    </w:p>
    <w:p>
      <w:r>
        <w:t>La visualización es una herramienta poderosa que ha sido utilizada por atletas, empresarios y personas exitosas en diversas áreas para lograr sus objetivos. A través de la construcción de imágenes mentales, podemos preparar nuestras mentes y cuerpos para enfrentar desafíos, superar obstáculos y alcanzar el éxito. En este capítulo, exploraremos cómo la visualización puede transformar nuestra mentalidad, ayudándonos a vivir con propósito y claridad.</w:t>
      </w:r>
    </w:p>
    <w:p>
      <w:r>
        <w:t>### ¿Qué es la Visualización?</w:t>
      </w:r>
    </w:p>
    <w:p>
      <w:r>
        <w:t>La visualización es el proceso de crear imágenes mentales de situaciones, logros o experiencias que deseamos alcanzar. Esta técnica no solo se basa en imaginar el éxito, sino en sumergirse en una experiencia sensorial completa, donde se involucran todos los sentidos. Al visualizar, no solo estamos pensando en lo que queremos lograr; estamos sintiendo, escuchando y viviendo cada detalle de esa experiencia en nuestra mente.</w:t>
      </w:r>
    </w:p>
    <w:p>
      <w:r>
        <w:t>Un ejemplo claro de la efectividad de la visualización se puede observar en el mundo del deporte. Muchos atletas de élite, como los medallistas olímpicos, utilizan esta técnica para mejorar su rendimiento. Por ejemplo, un corredor puede imaginarse cruzando la línea de meta, sintiendo la adrenalina, escuchando a la multitud vitoreando y sintiendo la satisfacción de haber alcanzado su objetivo. Esta práctica no solo les ayuda a concentrarse, sino que también activa en su cerebro las mismas áreas que se activarían si realmente estuvieran corriendo. Es como si estuvieran entrenando su mente para el éxito.</w:t>
      </w:r>
    </w:p>
    <w:p>
      <w:r>
        <w:t>### La Ciencia Detrás de la Visualización</w:t>
      </w:r>
    </w:p>
    <w:p>
      <w:r>
        <w:t>La ciencia respalda la efectividad de la visualización. Estudios en neurociencia han demostrado que cuando visualizamos una acción, nuestro cerebro activa las mismas áreas que se activarían si realmente estuviéramos realizando dicha acción. Esto significa que, a través de la visualización, podemos entrenar nuestras mentes para estar más preparadas y enfocadas en la realidad.</w:t>
      </w:r>
    </w:p>
    <w:p>
      <w:r>
        <w:t>Un estudio realizado en la Universidad de Chicago encontró que los individuos que practicaron la visualización durante un período de tiempo mostraron mejoras significativas en su rendimiento en comparación con aquellos que no lo hicieron. Esto se debe a que la visualización no solo ayuda a aumentar la confianza, sino que también mejora la coordinación y la habilidad en la ejecución de tareas.</w:t>
      </w:r>
    </w:p>
    <w:p>
      <w:r>
        <w:t>La visualización también tiene un impacto en nuestra salud mental. Al imaginar situaciones positivas y exitosas, se liberan neurotransmisores como la dopamina, que están asociados con la recompensa y la motivación. Esto genera un ciclo positivo en el que cada vez que visualizamos nuestro éxito, nuestro cerebro se siente recompensado, lo que nos motiva a seguir trabajando hacia nuestros objetivos.</w:t>
      </w:r>
    </w:p>
    <w:p>
      <w:r>
        <w:t>### Cómo Practicar la Visualización de Manera Efectiva</w:t>
      </w:r>
    </w:p>
    <w:p>
      <w:r>
        <w:t>Para aprovechar al máximo la visualización, es fundamental establecer un ambiente propicio. Aquí hay algunos pasos que puedes seguir para practicar la visualización de manera efectiva:</w:t>
      </w:r>
    </w:p>
    <w:p>
      <w:r>
        <w:t>1. **Encuentra un lugar tranquilo**: Busca un espacio donde puedas sentarte o acostarte cómodamente sin distracciones. Puede ser en casa, en un parque o en cualquier lugar donde te sientas a gusto.</w:t>
      </w:r>
    </w:p>
    <w:p>
      <w:r>
        <w:t>2. **Cierra los ojos y respira profundamente**: Tómate un momento para respirar profundamente y relajarte. Esto ayudará a calmar tu mente y a preparar tu cuerpo para la visualización.</w:t>
      </w:r>
    </w:p>
    <w:p>
      <w:r>
        <w:t>3. **Crea imágenes vívidas**: Una vez que estés relajado, comienza a imaginarte alcanzando tu objetivo. Visualiza cada detalle: ¿Dónde estás? ¿Qué estás haciendo? ¿Qué sientes? Cuanto más vívida sea la imagen, más efectiva será la visualización.</w:t>
      </w:r>
    </w:p>
    <w:p>
      <w:r>
        <w:t>4. **Involucra todos los sentidos**: No te limites a ver. Escucha los sonidos, siente las texturas y olfatea los aromas que estarías experimentando. Esto enriquecerá tu experiencia y hará que sea más realista.</w:t>
      </w:r>
    </w:p>
    <w:p>
      <w:r>
        <w:t>5. **Repite regularmente**: La consistencia es clave. Dedica unos minutos cada día a visualizar tus metas y objetivos. Cuanto más lo hagas, más profunda será la conexión entre tu mente y tus acciones.</w:t>
      </w:r>
    </w:p>
    <w:p>
      <w:r>
        <w:t>### Ejemplo Localizado: La Historia de Ana</w:t>
      </w:r>
    </w:p>
    <w:p>
      <w:r>
        <w:t>Ana es una joven emprendedora de una pequeña ciudad en el norte de México que decidió abrir su propio negocio de repostería. Al principio, enfrentó muchos desafíos: la falta de recursos, el miedo al fracaso y la competencia en el mercado. Sin embargo, Ana había escuchado sobre la visualización y decidió incorporarla en su rutina diaria.</w:t>
      </w:r>
    </w:p>
    <w:p>
      <w:r>
        <w:t>Cada mañana, antes de empezar su día, se sentaba en un rincón tranquilo de su cocina y cerraba los ojos. Se imaginaba a sí misma en una gran feria de repostería, rodeada de clientes felices que disfrutaban de sus deliciosos pasteles. Podía ver la sonrisa en sus rostros y escuchar los elogios sobre su trabajo. Esta visualización le dio la confianza para asistir a ferias locales y promocionar su negocio.</w:t>
      </w:r>
    </w:p>
    <w:p>
      <w:r>
        <w:t>A medida que pasaban los meses, Ana comenzó a notar una mejora en su negocio. Las ventas aumentaron y, lo que es más importante, su confianza creció exponencialmente. La visualización no solo la ayudó a visualizar su éxito, sino que también la motivó a tomar acciones concretas para lograrlo. Hoy, Ana es conocida en su comunidad por sus deliciosos postres y su espíritu emprendedor, todo gracias a la fuerza de la visualización.</w:t>
      </w:r>
    </w:p>
    <w:p>
      <w:r>
        <w:t>### Checklist de Acciones Concretas</w:t>
      </w:r>
    </w:p>
    <w:p>
      <w:r>
        <w:t>Para comenzar a implementar la visualización en tu vida, aquí tienes una lista de acciones concretas que puedes llevar a cabo:</w:t>
      </w:r>
    </w:p>
    <w:p>
      <w:r>
        <w:t>1. **Dedica tiempo a la visualización**: Reserva al menos 10 minutos al día para practicar la visualización. Puedes hacerlo por la mañana al despertar o por la noche antes de dormir.</w:t>
      </w:r>
    </w:p>
    <w:p>
      <w:r>
        <w:t>2. **Establece objetivos claros**: Antes de visualizar, asegúrate de tener un objetivo específico en mente. Esto puede ser algo relacionado con tu carrera, tus relaciones o tu bienestar personal.</w:t>
      </w:r>
    </w:p>
    <w:p>
      <w:r>
        <w:t>3. **Incorpora la visualización en tu rutina**: Integra la visualización en tu día a día. Puedes hacerlo mientras te preparas para el trabajo, durante tu descanso o incluso mientras haces ejercicio.</w:t>
      </w:r>
    </w:p>
    <w:p>
      <w:r>
        <w:t>### Acción Práctica</w:t>
      </w:r>
    </w:p>
    <w:p>
      <w:r>
        <w:t>**Tres pasos para fortalecer tu práctica de visualización**:</w:t>
      </w:r>
    </w:p>
    <w:p>
      <w:r>
        <w:t>1. **Establece un objetivo específico**: Define claramente qué es lo que deseas alcanzar y asegúrate de que sea medible y alcanzable.</w:t>
      </w:r>
    </w:p>
    <w:p>
      <w:r>
        <w:t>2. **Crea un espacio para la visualización**: Encuentra un lugar en tu hogar donde puedas practicar la visualización sin interrupciones. Haz de este espacio un lugar especial y cómodo.</w:t>
      </w:r>
    </w:p>
    <w:p>
      <w:r>
        <w:t>3. **Sé constante**: Comprométete a practicar la visualización diariamente. Considera llevar un diario donde anotes tus experiencias y avances.</w:t>
      </w:r>
    </w:p>
    <w:p>
      <w:r>
        <w:t>La visualización es una herramienta poderosa que puede cambiar la forma en que percibimos nuestros objetivos y desafíos. Al practicarla con regularidad, no solo entrenamos nuestra mente para el éxito, sino que también creamos un camino claro hacia nuestras metas. Recuerda que cada visión que construyes en tu mente es un paso más hacia la realidad que deseas vivir. ¡Empieza hoy mismo a visualizar tu éxito!</w:t>
      </w:r>
    </w:p>
    <w:p>
      <w:pPr>
        <w:pStyle w:val="Heading1"/>
      </w:pPr>
      <w:r>
        <w:t>Chapter 6: **Establecimiento de Metas Efectivas**</w:t>
      </w:r>
    </w:p>
    <w:p>
      <w:r>
        <w:t># Establecimiento de Metas Efectivas</w:t>
      </w:r>
    </w:p>
    <w:p>
      <w:r>
        <w:t>El establecimiento de metas es una de las habilidades más cruciales que puedes desarrollar en tu camino hacia el éxito. Sin un objetivo claro, es fácil perderse en la rutina diaria y dejar que las oportunidades pasen desapercibidas. En esta sección, exploraremos cómo establecer metas efectivas que no solo te ayuden a enfocarte, sino que también te motiven a seguir adelante, incluso en tiempos difíciles.</w:t>
      </w:r>
    </w:p>
    <w:p>
      <w:r>
        <w:t>## La Importancia de las Metas Claras</w:t>
      </w:r>
    </w:p>
    <w:p>
      <w:r>
        <w:t>Tener metas claras es fundamental para el desarrollo personal y profesional. Cuando estableces un objetivo específico, estás creando un punto de referencia que te permite medir tu progreso. Las metas actúan como un faro que te guía a través de la niebla de las distracciones diarias. Sin una dirección, es fácil desviarse y perder la motivación.</w:t>
      </w:r>
    </w:p>
    <w:p>
      <w:r>
        <w:t>Por ejemplo, imagina a un estudiante universitario que aspira a graduarse con honores. Si su meta es "aprobar todas las materias", es probable que no se sienta lo suficientemente motivado para esforzarse al máximo. Pero si su objetivo es "mantener un promedio de 9.0 en todas las materias", tiene un estándar claro y una razón concreta para estudiar y trabajar duro. Este enfoque específico no solo aumenta la probabilidad de éxito, sino que también proporciona una fuente constante de motivación.</w:t>
      </w:r>
    </w:p>
    <w:p>
      <w:r>
        <w:t>Además, establecer metas claras y específicas te permite identificar los recursos y habilidades que necesitarás para alcanzarlas. Esto, a su vez, te ayuda a crear un plan de acción que sea realista y alcanzable. Así, cada paso que das en dirección a tu meta se convierte en una pequeña victoria que refuerza tu confianza y tu compromiso.</w:t>
      </w:r>
    </w:p>
    <w:p>
      <w:r>
        <w:t>## Métodos para Establecer Metas Efectivas</w:t>
      </w:r>
    </w:p>
    <w:p>
      <w:r>
        <w:t>Para que tus metas sean efectivas, deben ser SMART: específicas, medibles, alcanzables, relevantes y con un tiempo definido. Este acrónimo ofrece una estructura que facilita el establecimiento de objetivos claros y alcanzables.</w:t>
      </w:r>
    </w:p>
    <w:p>
      <w:r>
        <w:t>### Específicas</w:t>
      </w:r>
    </w:p>
    <w:p>
      <w:r>
        <w:t>Una meta específica es clara y bien definida. En lugar de decir "quiero estar en forma", deberías establecer algo como "quiero correr 5 km en menos de 30 minutos". Esta claridad te permite saber exactamente qué necesitas hacer.</w:t>
      </w:r>
    </w:p>
    <w:p>
      <w:r>
        <w:t>### Medibles</w:t>
      </w:r>
    </w:p>
    <w:p>
      <w:r>
        <w:t>Las metas medibles te permiten hacer un seguimiento de tu progreso. Si tu objetivo es "leer más libros", especifica cuántos libros deseas leer en un tiempo determinado, como "quiero leer 12 libros en un año". Al tener un número concreto, podrás evaluar si estás en el camino correcto o si necesitas ajustar tu enfoque.</w:t>
      </w:r>
    </w:p>
    <w:p>
      <w:r>
        <w:t>### Alcanzables</w:t>
      </w:r>
    </w:p>
    <w:p>
      <w:r>
        <w:t>Es esencial que tus metas sean alcanzables. Establecer un objetivo como "quiero ser el CEO de una gran empresa en seis meses" puede ser poco realista. En cambio, podrías fijarte la meta de "asumir un rol de liderazgo en mi equipo en el próximo año", que es más alcanzable y te permitirá avanzar hacia tu objetivo mayor.</w:t>
      </w:r>
    </w:p>
    <w:p>
      <w:r>
        <w:t>### Relevantes</w:t>
      </w:r>
    </w:p>
    <w:p>
      <w:r>
        <w:t>Las metas deben ser relevantes para tu vida. Pregúntate si esa meta realmente importará en tu vida a largo plazo. Si no está alineada con tus valores y aspiraciones, es probable que no te sientas motivado a alcanzarla.</w:t>
      </w:r>
    </w:p>
    <w:p>
      <w:r>
        <w:t>### A Tiempo</w:t>
      </w:r>
    </w:p>
    <w:p>
      <w:r>
        <w:t>Finalmente, establece un plazo para alcanzar tu meta. Esto añade un sentido de urgencia y te ayuda a mantenerte enfocado. Si tu objetivo es "mejorar mis habilidades de comunicación en el trabajo", podrías establecer un plazo de seis meses para asistir a un curso de capacitación.</w:t>
      </w:r>
    </w:p>
    <w:p>
      <w:r>
        <w:t>## Crear un Plan de Acción</w:t>
      </w:r>
    </w:p>
    <w:p>
      <w:r>
        <w:t>Una vez que hayas establecido tus metas efectivas, el siguiente paso es crear un plan de acción. Este plan debe desglosar tus metas en pasos más pequeños y manejables.</w:t>
      </w:r>
    </w:p>
    <w:p>
      <w:r>
        <w:t>### Desglosar las Metas</w:t>
      </w:r>
    </w:p>
    <w:p>
      <w:r>
        <w:t>Por ejemplo, si tu meta es "aumentar tus ahorros en un 20% este año", comienza por calcular cuánto necesitas ahorrar cada mes. Luego, establece un presupuesto mensual que incluya un apartado específico para tus ahorros. Esto no solo te ayudará a alcanzar tu meta, sino que también te dará una sensación de control sobre tus finanzas.</w:t>
      </w:r>
    </w:p>
    <w:p>
      <w:r>
        <w:t>### Mantenerte Responsable</w:t>
      </w:r>
    </w:p>
    <w:p>
      <w:r>
        <w:t>Una de las mejores maneras de mantenerte en camino es compartir tus metas con alguien de confianza. Esto podría ser un amigo, un mentor o incluso un grupo de apoyo. Al hacer esto, creas un sistema de responsabilidad que te motiva a seguir adelante, incluso cuando las cosas se ponen difíciles.</w:t>
      </w:r>
    </w:p>
    <w:p>
      <w:r>
        <w:t>### Celebrar los Logros</w:t>
      </w:r>
    </w:p>
    <w:p>
      <w:r>
        <w:t>No olvides celebrar tus logros, por pequeños que sean. Cada paso que das hacia tu meta es una victoria que merece reconocimiento. Esto no solo refuerza tu motivación, sino que también te recuerda que estás en el camino correcto.</w:t>
      </w:r>
    </w:p>
    <w:p>
      <w:r>
        <w:t>## Ejemplo Local: La Historia de Ana</w:t>
      </w:r>
    </w:p>
    <w:p>
      <w:r>
        <w:t>Ana, una diseñadora gráfica de una pequeña ciudad en México, se encontraba desmotivada en su trabajo. Si bien tenía el talento, no sabía cómo avanzar en su carrera. Después de asistir a un taller sobre establecimiento de metas, decidió que era hora de hacer un cambio.</w:t>
      </w:r>
    </w:p>
    <w:p>
      <w:r>
        <w:t>Ana se sentó y escribió sus metas. Quería trabajar en proyectos más grandes, así que se fijó el objetivo de "conseguir al menos tres nuevos clientes en seis meses". Para lograr esto, se propuso asistir a eventos de networking en su área y mejorar su portfolio. Cada mes, se registraba en al menos un evento y dedicaba tiempo a actualizar su trabajo en línea.</w:t>
      </w:r>
    </w:p>
    <w:p>
      <w:r>
        <w:t>A los tres meses, logró conseguir dos nuevos clientes y, al final del plazo, había alcanzado su meta original. No solo se sintió más motivada, sino que también ganó confianza en sus habilidades. Ana aprendió que establecer metas claras y un plan de acción la llevó a obtener resultados tangibles.</w:t>
      </w:r>
    </w:p>
    <w:p>
      <w:r>
        <w:t>## Checklist de Acción: Tres Pasos para Establecer Metas Efectivas</w:t>
      </w:r>
    </w:p>
    <w:p>
      <w:r>
        <w:t>1. **Define tus metas usando el método SMART**: Escribe al menos tres metas que sean específicas, medibles, alcanzables, relevantes y con un tiempo definido.</w:t>
        <w:br/>
        <w:t xml:space="preserve">   </w:t>
        <w:br/>
        <w:t>2. **Crea un plan de acción**: Desglosa cada meta en pasos más pequeños y establece un cronograma para cada uno de ellos.</w:t>
      </w:r>
    </w:p>
    <w:p>
      <w:r>
        <w:t>3. **Mantente responsable**: Comparte tus metas con un amigo o mentor y establece reuniones periódicas para revisar tu progreso juntos.</w:t>
      </w:r>
    </w:p>
    <w:p>
      <w:r>
        <w:t>### Acción Práctica</w:t>
      </w:r>
    </w:p>
    <w:p>
      <w:r>
        <w:t>**Tres pasos para establecer metas efectivas:**</w:t>
      </w:r>
    </w:p>
    <w:p>
      <w:r>
        <w:t>1. **Identifica tus metas SMART**: Siéntate y escribe tus metas utilizando el marco SMART. Asegúrate de que cada meta sea clara y motivadora.</w:t>
      </w:r>
    </w:p>
    <w:p>
      <w:r>
        <w:t>2. **Desglosa en pasos**: Para cada meta, escribe un plan de acción que incluya pasos específicos y plazos.</w:t>
      </w:r>
    </w:p>
    <w:p>
      <w:r>
        <w:t>3. **Comparte y revisa**: Encuentra a alguien con quien puedas compartir tus metas y programa revisiones regulares para evaluar tu progreso.</w:t>
      </w:r>
    </w:p>
    <w:p>
      <w:r>
        <w:t>Establecer metas efectivas no solo te proporciona dirección y enfoque, sino que también es un catalizador para el crecimiento personal y profesional. Recuerda que cada paso que tomas hacia tus metas es una inversión en tu futuro. ¡Empieza hoy mismo y observa cómo tus sueños se convierten en realidad!</w:t>
      </w:r>
    </w:p>
    <w:p>
      <w:pPr>
        <w:pStyle w:val="Heading1"/>
      </w:pPr>
      <w:r>
        <w:t>Chapter 7: **Desarrollando la Resiliencia**</w:t>
      </w:r>
    </w:p>
    <w:p>
      <w:r>
        <w:t># Desarrollando la Resiliencia</w:t>
      </w:r>
    </w:p>
    <w:p>
      <w:r>
        <w:t>La resiliencia es una de las características más valiosas que podemos cultivar en nuestra vida. Es la capacidad de recuperarse de las adversidades, adaptarse a los cambios y seguir adelante a pesar de los obstáculos. En un mundo donde las circunstancias pueden cambiar rápidamente, tener una mentalidad resiliente se convierte en un activo imprescindible para alcanzar el éxito. En este capítulo, exploraremos cómo desarrollar la resiliencia y cómo puede transformarse en una herramienta poderosa para vivir con propósito y claridad.</w:t>
      </w:r>
    </w:p>
    <w:p>
      <w:r>
        <w:t>## ¿Qué es la resiliencia?</w:t>
      </w:r>
    </w:p>
    <w:p>
      <w:r>
        <w:t>La resiliencia no es simplemente resistir la presión o endurecerse frente a las dificultades; es mucho más que eso. Implica un proceso de adaptación activa. Cuando enfrentamos problemas, pérdidas o cambios inesperados, la resiliencia nos permite no solo sobrellevar la situación, sino también aprender de ella y crecer. Este proceso puede ser diferente para cada individuo, pero todos compartimos la capacidad de ser resilientes.</w:t>
      </w:r>
    </w:p>
    <w:p>
      <w:r>
        <w:t>Tomemos como ejemplo a Ana, una emprendedora de una pequeña localidad en el norte de España. Ana abrió su propia tienda de productos orgánicos, un sueño que había tenido durante años. Sin embargo, durante el primer año de operaciones, se enfrentó a varios desafíos: la competencia de grandes cadenas, un invierno muy frío que afectó las ventas y, lo que fue más devastador, una inundación que dañó gran parte de su inventario. Muchos habrían tirado la toalla, pero Ana utilizó estos contratiempos como oportunidades para reinventarse. En lugar de claudicar, aprendió a diversificar su oferta, implementó un sistema de previsión para el inventario y comenzó a ofrecer talleres sobre alimentación saludable, lo que le permitió conectar con su comunidad. Su resiliencia no solo salvó su negocio, sino que también lo hizo más fuerte.</w:t>
      </w:r>
    </w:p>
    <w:p>
      <w:r>
        <w:t>## La mentalidad resiliente</w:t>
      </w:r>
    </w:p>
    <w:p>
      <w:r>
        <w:t>Desarrollar una mentalidad resiliente comienza con un cambio en la forma en que percibimos los desafíos. Las personas resilientes ven los contratiempos como oportunidades de aprendizaje. En lugar de preguntarse "¿Por qué a mí?", se cuestionan "¿Qué puedo aprender de esto?" Este enfoque positivo no significa ignorar la realidad de las dificultades, sino aceptarlas como parte del viaje hacia el éxito.</w:t>
      </w:r>
    </w:p>
    <w:p>
      <w:r>
        <w:t>Una técnica efectiva para fomentar esta mentalidad es la práctica de la gratitud. Al enfocarnos en lo que tenemos y en las lecciones que hemos aprendido, podemos cambiar nuestro enfoque mental. Por ejemplo, al final de cada día, puedes dedicar unos minutos a escribir tres cosas por las que estás agradecido. Con el tiempo, esta práctica puede ayudar a cultivar una perspectiva más positiva y resiliente ante la vida.</w:t>
      </w:r>
    </w:p>
    <w:p>
      <w:r>
        <w:t>Además, es importante rodearse de personas que fomenten este tipo de mentalidad. Las relaciones sólidas son un pilar fundamental de la resiliencia. Compartir nuestras experiencias y desafíos con amigos, familiares o mentores puede proporcionarnos el apoyo emocional necesario para superar momentos difíciles. Por lo tanto, invertir tiempo en construir y nutrir estas relaciones es esencial para nuestro crecimiento personal.</w:t>
      </w:r>
    </w:p>
    <w:p>
      <w:r>
        <w:t>## Estrategias para desarrollar la resiliencia</w:t>
      </w:r>
    </w:p>
    <w:p>
      <w:r>
        <w:t>Existen diversas estrategias que podemos implementar para fortalecer nuestra resiliencia. A continuación, exploraremos algunas de las más efectivas.</w:t>
      </w:r>
    </w:p>
    <w:p>
      <w:r>
        <w:t>### 1. Fomentar la autoeficacia</w:t>
      </w:r>
    </w:p>
    <w:p>
      <w:r>
        <w:t>La autoeficacia se refiere a la creencia en nuestras propias capacidades para enfrentar desafíos y lograr objetivos. Promover esta creencia es fundamental para desarrollar resiliencia. Una forma de hacerlo es establecer metas pequeñas y alcanzables. Cuando logramos estas metas, nuestra confianza crece, lo que nos prepara para afrontar desafíos más grandes en el futuro.</w:t>
      </w:r>
    </w:p>
    <w:p>
      <w:r>
        <w:t>Por ejemplo, si estás enfrentando un desafío en tu trabajo, establece un objetivo que puedas cumplir en un corto plazo, como completar un proyecto específico o adquirir una nueva habilidad. Cada pequeño logro te recordará que eres capaz de superar obstáculos, lo que a su vez aumentará tu resiliencia.</w:t>
      </w:r>
    </w:p>
    <w:p>
      <w:r>
        <w:t>### 2. Desarrollar habilidades de afrontamiento</w:t>
      </w:r>
    </w:p>
    <w:p>
      <w:r>
        <w:t>Las habilidades de afrontamiento son técnicas que utilizamos para manejar el estrés y las emociones difíciles. Existen diferentes enfoques, y es importante encontrar aquellos que resuenen contigo. Algunas personas encuentran alivio en la meditación o la práctica de mindfulness, mientras que otras pueden preferir el ejercicio físico, la escritura o la creatividad.</w:t>
      </w:r>
    </w:p>
    <w:p>
      <w:r>
        <w:t>Por ejemplo, practicar la meditación durante unos minutos al día puede ayudarte a centrarte y calmar tu mente en momentos de tensión. La escritura, por otro lado, puede ser una forma poderosa de procesar emociones y reflexionar sobre las experiencias. Encuentra la técnica que mejor se adapte a ti y conviértela en parte de tu rutina diaria.</w:t>
      </w:r>
    </w:p>
    <w:p>
      <w:r>
        <w:t>### 3. Aprender a pedir ayuda</w:t>
      </w:r>
    </w:p>
    <w:p>
      <w:r>
        <w:t>La resiliencia no significa que debamos enfrentar todo por nuestra cuenta. Pedir ayuda es un signo de fortaleza, no de debilidad. Al reconocer que necesitamos apoyo, estamos dando un paso importante hacia la resiliencia. Esto puede significar hablar con un amigo de confianza, buscar un mentor o incluso acudir a un profesional de la salud mental si es necesario.</w:t>
      </w:r>
    </w:p>
    <w:p>
      <w:r>
        <w:t>Por ejemplo, durante un período de grandes cambios en su vida, Javier, un ingeniero, se sintió abrumado y perdido. Después de reflexionar, decidió compartir sus luchas con un colega más experimentado. Esta conversación no solo le brindó nueva perspectiva, sino que también le ofreció consejos prácticos que le ayudaron a navegar por su situación. Aprender a abrirse y buscar apoyo es esencial para construir una red de resiliencia.</w:t>
      </w:r>
    </w:p>
    <w:p>
      <w:r>
        <w:t>## Ejemplos de resiliencia en la vida cotidiana</w:t>
      </w:r>
    </w:p>
    <w:p>
      <w:r>
        <w:t>La resiliencia se manifiesta en muchas formas en nuestra vida diaria. A menudo, encontramos historias inspiradoras de personas que han superado adversidades significativas. Un ejemplo notable es el de Malala Yousafzai, la activista paquistaní que sobrevivió a un ataque talibán por defender el derecho a la educación de las niñas. A pesar de los riesgos, Malala no solo se recuperó, sino que se convirtió en una voz poderosa para la educación y el empoderamiento femenino en todo el mundo. Su resiliencia no solo la ayudó a sobrevivir, sino que la llevó a convertirse en un símbolo de esperanza y lucha.</w:t>
      </w:r>
    </w:p>
    <w:p>
      <w:r>
        <w:t>Otro ejemplo local podría ser el de un agricultor de la región de Andalucía que, tras enfrentar una sequía devastadora, decidió diversificar sus cultivos e invertir en técnicas de conservación del agua. A pesar de las dificultades iniciales, su capacidad para adaptarse y aprender de la situación resultó en una producción más sostenible y rentable a largo plazo. Este tipo de resiliencia no solo beneficia al individuo, sino que también impacta positivamente en su comunidad.</w:t>
      </w:r>
    </w:p>
    <w:p>
      <w:r>
        <w:t>## Checklist de acciones para desarrollar la resiliencia</w:t>
      </w:r>
    </w:p>
    <w:p>
      <w:r>
        <w:t>1. **Practica la gratitud diariamente**: Dedica unos minutos cada día para reflexionar sobre lo que tienes y las lecciones que has aprendido de tus experiencias.</w:t>
        <w:br/>
        <w:t>2. **Establece metas pequeñas y alcanzables**: Identifica un objetivo que puedas lograr en la próxima semana y trabaja en él.</w:t>
        <w:br/>
        <w:t>3. **Busca apoyo en tu red**: Haz una lista de personas a quienes puedes acudir cuando enfrentes desafíos. No dudes en contactarlas para compartir tus experiencias y pedir consejo.</w:t>
      </w:r>
    </w:p>
    <w:p>
      <w:r>
        <w:t>### Acción Práctica</w:t>
      </w:r>
    </w:p>
    <w:p>
      <w:r>
        <w:t>1. **Reflexiona sobre tus experiencias**: Tómate un tiempo para pensar en un desafío pasado y cómo lo superaste. Identifica las lecciones aprendidas y cómo esas lecciones pueden aplicarse a situaciones futuras.</w:t>
        <w:br/>
        <w:t>2. **Incorpora la meditación o el mindfulness en tu rutina**: Dedica al menos cinco minutos al día a practicar la atención plena.</w:t>
        <w:br/>
        <w:t>3. **Conéctate con alguien de tu red**: Programa una conversación con un amigo o mentor sobre tus objetivos y desafíos actuales.</w:t>
      </w:r>
    </w:p>
    <w:p>
      <w:r>
        <w:t>Desarrollar la resiliencia es un viaje continuo que requiere práctica y reflexión. A medida que enfrentamos y superamos adversidades, no solo fortalecemos nuestra capacidad para manejar futuros desafíos, sino que también nos acercamos a vivir con propósito y claridad. Al final del día, la resiliencia es una habilidad que se puede aprender y perfeccionar, y su cultivo es esencial para alcanzar una mentalidad de éxito.</w:t>
      </w:r>
    </w:p>
    <w:p>
      <w:pPr>
        <w:pStyle w:val="Heading1"/>
      </w:pPr>
      <w:r>
        <w:t>Chapter 8: **La Importancia de la Disciplina**</w:t>
      </w:r>
    </w:p>
    <w:p>
      <w:r>
        <w:t># La Importancia de la Disciplina</w:t>
      </w:r>
    </w:p>
    <w:p>
      <w:r>
        <w:t>La disciplina es uno de los pilares fundamentales para alcanzar el éxito. En un mundo lleno de distracciones y oportunidades, mantener un enfoque claro y constante en nuestros objetivos es crucial. La disciplina no solo se refiere a la capacidad de seguir un plan; también implica la habilidad de decir "no" a las tentaciones que nos alejan de nuestras metas. En este capítulo, exploraremos la importancia de la disciplina en la vida diaria, cómo cultivarla y cómo puede transformarnos en individuos de éxito.</w:t>
      </w:r>
    </w:p>
    <w:p>
      <w:r>
        <w:t>## La Disciplina como Hábito</w:t>
      </w:r>
    </w:p>
    <w:p>
      <w:r>
        <w:t>La disciplina no es un rasgo innato; es un hábito que se cultiva con el tiempo. Al igual que cualquier habilidad, la disciplina requiere práctica y un enfoque consciente. Para desarrollar este hábito, es esencial establecer rutinas. Las rutinas nos permiten automatizar ciertas acciones, reduciendo la necesidad de tomar decisiones constantes sobre ellas. Por ejemplo, si deseas mejorar tu estado físico, establecer un horario fijo para hacer ejercicio puede ayudarte a convertir esa actividad en parte de tu vida diaria, haciéndola menos susceptible a las distracciones.</w:t>
      </w:r>
    </w:p>
    <w:p>
      <w:r>
        <w:t>Un estudio realizado en una universidad de México demostró que los estudiantes que seguían rutinas de estudio tenían un rendimiento académico significativamente mejor que aquellos que no lo hacían. Esto se debe a que la repetición de ciertas actividades crea un patrón en el cerebro que facilita el aprendizaje y la retención de información. Así, la disciplina se convierte en un motor que impulsa nuestro desarrollo personal y profesional.</w:t>
      </w:r>
    </w:p>
    <w:p>
      <w:r>
        <w:t>## La Disciplina y el Control Emocional</w:t>
      </w:r>
    </w:p>
    <w:p>
      <w:r>
        <w:t>La disciplina también juega un papel crucial en el control emocional. En situaciones de estrés, es fácil dejarse llevar por impulsos o emociones negativas. Sin embargo, aquellos que han cultivado la disciplina son más capaces de manejar sus reacciones y mantener la calma. Esto no solo les ayuda a tomar decisiones más racionales, sino que también les permite mantener una perspectiva más clara sobre sus objetivos.</w:t>
      </w:r>
    </w:p>
    <w:p>
      <w:r>
        <w:t>Imaginemos a Clara, una emprendedora que lanzó su propio negocio. Durante los primeros meses, enfrentó varios obstáculos, desde problemas financieros hasta la incertidumbre del mercado. Clara sabía que dejarse llevar por la ansiedad no la ayudaría a avanzar. Gracias a su disciplina, estableció un horario de trabajo estricto, reservando tiempo para reflexionar sobre sus desafíos y buscar soluciones efectivas. Al final, su capacidad para mantener la calma y actuar con determinación no solo la ayudó a superar esos obstáculos, sino que también hizo que su negocio prosperara.</w:t>
      </w:r>
    </w:p>
    <w:p>
      <w:r>
        <w:t>## Estableciendo Metas y Rutinas Disciplinares</w:t>
      </w:r>
    </w:p>
    <w:p>
      <w:r>
        <w:t>Una de las mejores formas de cultivar la disciplina es a través del establecimiento de metas claras y alcanzables. Al tener un objetivo específico, es más fácil mantener el enfoque y la motivación. Al establecer metas, es crucial dividirlas en pasos más pequeños y manejables. Esto no solo facilita el proceso, sino que también permite celebrar pequeños logros que refuerzan nuestra motivación.</w:t>
      </w:r>
    </w:p>
    <w:p>
      <w:r>
        <w:t>Por ejemplo, si tu objetivo es escribir un libro, en lugar de pensar en el proyecto completo, puedes establecer una meta diaria de escribir 500 palabras. Esta meta es tangible y alcanzable. Una vez que la logras, te sentirás satisfecho y motivado para continuar. La clave está en la constancia. Si te comprometes a escribir todos los días, eventualmente verás un progreso significativo.</w:t>
      </w:r>
    </w:p>
    <w:p>
      <w:r>
        <w:t>### Checklist de Acción</w:t>
      </w:r>
    </w:p>
    <w:p>
      <w:r>
        <w:t>1. **Define tus metas**: Escribe tres metas específicas que desees alcanzar en los próximos tres meses.</w:t>
        <w:br/>
        <w:t>2. **Crea un horario**: Establece un horario semanal que incluya tiempo dedicado a trabajar en cada una de estas metas.</w:t>
        <w:br/>
        <w:t>3. **Evalúa tu progreso**: Al final de cada semana, revisa tus logros y ajusta tu horario según sea necesario para mantenerte en el camino.</w:t>
      </w:r>
    </w:p>
    <w:p>
      <w:r>
        <w:t>## La Disciplina y el Fracaso</w:t>
      </w:r>
    </w:p>
    <w:p>
      <w:r>
        <w:t>El fracaso es una parte natural del camino hacia el éxito, y la disciplina puede ser la clave para manejarlo de manera efectiva. Muchas veces, el miedo al fracaso puede paralizarnos y hacernos dudar de nuestras capacidades. Sin embargo, aquellos que han desarrollado una mentalidad disciplinada ven el fracaso como una oportunidad para aprender y crecer.</w:t>
      </w:r>
    </w:p>
    <w:p>
      <w:r>
        <w:t>Consideremos el caso de un grupo de jóvenes emprendedores en Bogotá que decidieron lanzar una startup tecnológica. Después de meses de trabajo duro, su primer producto no tuvo la acogida esperada en el mercado. En lugar de rendirse, el equipo utilizó esa experiencia como un aprendizaje. Se reunieron, analizaron lo que salió mal y aplicaron esos aprendizajes en su segundo intento. Su disciplina para no rendirse y su capacidad para aprender de los fracasos los llevaron eventualmente a crear un producto exitoso que transformó su negocio.</w:t>
      </w:r>
    </w:p>
    <w:p>
      <w:r>
        <w:t>La disciplina nos enseña que el fracaso no es el final, sino un peldaño en el camino hacia el éxito. Al mantenernos comprometidos con nuestros objetivos, incluso ante las adversidades, fortalecemos nuestra resiliencia y nuestra capacidad para enfrentar nuevos desafíos.</w:t>
      </w:r>
    </w:p>
    <w:p>
      <w:r>
        <w:t>## Manteniendo la Motivación</w:t>
      </w:r>
    </w:p>
    <w:p>
      <w:r>
        <w:t>Mantener la motivación en el camino hacia el éxito puede ser complicado, especialmente cuando nos encontramos con obstáculos. Aquí es donde la disciplina juega un papel esencial. La disciplina no solo nos ayuda a establecer y seguir rutinas, sino que también nos permite mantenernos enfocados en nuestros objetivos a largo plazo, incluso cuando la motivación flaquea.</w:t>
      </w:r>
    </w:p>
    <w:p>
      <w:r>
        <w:t>Una técnica efectiva para mantener la motivación es visualizar el éxito. Dedica unos minutos cada día a imaginar cómo te sentirás y qué lograrás cuando alcances tus metas. Esta práctica no solo refuerza tu compromiso, sino que también te ayuda a recordar por qué comenzaste en primer lugar. Además, rodearte de personas que comparten tus objetivos puede ser una fuente inagotable de motivación. El apoyo de una comunidad puede inspirarte a seguir adelante, incluso en los momentos más difíciles.</w:t>
      </w:r>
    </w:p>
    <w:p>
      <w:r>
        <w:t>### Acción Práctica</w:t>
      </w:r>
    </w:p>
    <w:p>
      <w:r>
        <w:t xml:space="preserve">1. **Visualiza tu éxito**: Dedica cinco minutos al día a visualizar cómo será tu vida una vez que logres tus metas. </w:t>
        <w:br/>
        <w:t>2. **Encuentra un compañero de responsabilidad**: Conéctate con alguien que comparta tus objetivos y establezcan un sistema de apoyo mutuo.</w:t>
        <w:br/>
        <w:t>3. **Celebra tus logros**: Cada vez que completes una tarea relacionada con tus metas, tómate un momento para celebrarlo. Esto te ayudará a mantener una actitud positiva.</w:t>
      </w:r>
    </w:p>
    <w:p>
      <w:r>
        <w:t>## Conclusión: La Disciplina como Estilo de Vida</w:t>
      </w:r>
    </w:p>
    <w:p>
      <w:r>
        <w:t>La disciplina no es solo una herramienta para alcanzar el éxito; es un estilo de vida. Aquellos que comprenden y aplican la disciplina en sus vidas no solo logran sus objetivos, sino que también desarrollan una mentalidad resiliente y proactiva. En última instancia, la disciplina nos capacita para enfrentar los desafíos con confianza y claridad, lo que nos acerca cada vez más a vivir con propósito.</w:t>
      </w:r>
    </w:p>
    <w:p>
      <w:r>
        <w:t>En el camino hacia una mentalidad de éxito, la disciplina es el hilo conductor que nos permite mantenernos enfocados en nuestras metas y superar cualquier adversidad. Al final del día, es la combinación de disciplina, resiliencia y un enfoque claro lo que nos transforma en verdaderos campeones en nuestras vidas.</w:t>
      </w:r>
    </w:p>
    <w:p>
      <w:r>
        <w:t>### Acción Práctica</w:t>
      </w:r>
    </w:p>
    <w:p>
      <w:r>
        <w:t>1. **Establece metas claras**: Tómate un momento para escribir tus metas a corto y largo plazo.</w:t>
        <w:br/>
        <w:t>2. **Diseña tu rutina**: Crea un horario que incluya tiempo para trabajar en tus metas y actividades que fortalezcan tu disciplina.</w:t>
        <w:br/>
        <w:t>3. **Reflexiona sobre tu progreso**: Reserva tiempo cada semana para evaluar lo que has logrado y ajusta tus estrategias según sea necesario.</w:t>
      </w:r>
    </w:p>
    <w:p>
      <w:r>
        <w:t>La disciplina es el camino hacia una vida de propósito y claridad. Al cultivarla, no solo nos acercamos a nuestros objetivos, sino que también nos convertimos en mejores versiones de nosotros mismos.</w:t>
      </w:r>
    </w:p>
    <w:p>
      <w:pPr>
        <w:pStyle w:val="Heading1"/>
      </w:pPr>
      <w:r>
        <w:t>Conclusion</w:t>
      </w:r>
    </w:p>
    <w:p>
      <w:r>
        <w:t>## Conclusión</w:t>
      </w:r>
    </w:p>
    <w:p>
      <w:r>
        <w:t>Al concluir este viaje hacia el desarrollo de una mentalidad de éxito, es fundamental recordar que el camino hacia la realización personal y profesional está repleto de aprendizajes, desafíos y oportunidades. Hemos explorado cómo una mente de campeón no solo se enfoca en la victoria, sino que también abraza la disciplina, la resiliencia y la claridad de propósito. Esta mentalidad no es un destino, sino un estilo de vida que se cultiva día a día.</w:t>
      </w:r>
    </w:p>
    <w:p>
      <w:r>
        <w:t>### La esencia de la mentalidad de éxito</w:t>
      </w:r>
    </w:p>
    <w:p>
      <w:r>
        <w:t>La mentalidad de éxito se construye sobre la base de creencias y hábitos que nos capacitan para enfrentar la vida con determinación y valentía. Cada uno de nosotros tiene la capacidad innata de ser un campeón, pero es nuestra disposición para entrenar nuestra mente y nuestras emociones lo que marca la diferencia. Si bien los obstáculos son inevitables, nuestra respuesta ante ellos define nuestra trayectoria.</w:t>
      </w:r>
    </w:p>
    <w:p>
      <w:r>
        <w:t>Tomemos como ejemplo a Mariana, una joven emprendedora de Buenos Aires que decidió abrir una pequeña cafetería. Al principio, enfrentó muchos desafíos: desde la falta de capital hasta la competencia feroz. Sin embargo, en lugar de rendirse, Mariana adoptó una mentalidad de éxito. Se comprometió a aprender sobre gestión empresarial, implementó una rutina diaria que incluía tiempo para la investigación y el desarrollo de su marca, y se rodeó de personas que la apoyaban. Hoy, su cafetería no solo es un lugar de encuentro para la comunidad, sino un modelo de cómo la disciplina y la claridad de propósito pueden transformar un sueño en realidad.</w:t>
      </w:r>
    </w:p>
    <w:p>
      <w:r>
        <w:t>### La disciplina como motor del cambio</w:t>
      </w:r>
    </w:p>
    <w:p>
      <w:r>
        <w:t>La disciplina es el motor que impulsa nuestros sueños hacia la realidad. Sin ella, nuestros deseos pueden convertirse en meras ilusiones. La disciplina nos ayuda a establecer rutinas que nos mantienen en el camino correcto, incluso cuando la motivación flaquea. Al cultivar hábitos positivos y consistentes, nos preparamos para enfrentar las adversidades con mayor fortaleza.</w:t>
      </w:r>
    </w:p>
    <w:p>
      <w:r>
        <w:t>Para integrar la disciplina en tu vida, es importante comenzar con pequeños pasos. Por ejemplo, si deseas mejorar tu condición física, establece un horario de ejercicio que puedas seguir de manera constante. La clave está en la repetición y en transformar esas acciones en hábitos automáticos. La disciplina, al principio, puede parecer un esfuerzo consciente, pero a medida que te acostumbras, se convierte en parte de tu vida diaria.</w:t>
      </w:r>
    </w:p>
    <w:p>
      <w:r>
        <w:t>### Claridad de propósito: el norte de tu viaje</w:t>
      </w:r>
    </w:p>
    <w:p>
      <w:r>
        <w:t>Tener claridad de propósito es como contar con una brújula que guía nuestras acciones. Cuando sabemos hacia dónde queremos ir, cada decisión, cada esfuerzo y cada sacrificio cobra sentido. La claridad nos permite identificar lo que realmente importa y nos ayuda a priorizar nuestras acciones en función de nuestros objetivos.</w:t>
      </w:r>
    </w:p>
    <w:p>
      <w:r>
        <w:t>Para lograr esta claridad, es esencial dedicar tiempo a la reflexión. Pregúntate: ¿qué es lo que realmente quiero lograr? ¿Por qué es importante para mí? Responder a estas preguntas te permitirá crear un mapa de tu vida que te guiará en cada paso que des. Al igual que un capitán de barco que ajusta su rumbo según las condiciones del mar, tú también deberás ajustarte y adaptarte a medida que avanzas, pero siempre con tu propósito claro en mente.</w:t>
      </w:r>
    </w:p>
    <w:p>
      <w:r>
        <w:t>### Acciones concretas para una mentalidad de éxito</w:t>
      </w:r>
    </w:p>
    <w:p>
      <w:r>
        <w:t>Para culminar este viaje hacia una mentalidad de éxito, aquí tienes una lista de acciones concretas que puedes implementar en tu vida diaria:</w:t>
      </w:r>
    </w:p>
    <w:p>
      <w:r>
        <w:t>1. **Establece metas claras**: Tómate un momento para escribir tus metas a corto y largo plazo. Asegúrate de que sean específicas, medibles, alcanzables, relevantes y limitadas en el tiempo.</w:t>
        <w:br/>
        <w:t xml:space="preserve">   </w:t>
        <w:br/>
        <w:t>2. **Diseña tu rutina**: Crea un horario que incluya tiempo para trabajar en tus metas y actividades que fortalezcan tu disciplina. Incluye momentos de autocuidado y reflexión que te permitan mantener el equilibrio.</w:t>
      </w:r>
    </w:p>
    <w:p>
      <w:r>
        <w:t>3. **Reflexiona sobre tu progreso**: Reserva tiempo cada semana para evaluar lo que has logrado y ajusta tus estrategias según sea necesario. La reflexión es clave para entender lo que funciona y lo que no, y te permitirá ajustar tu enfoque en el camino hacia tus objetivos.</w:t>
      </w:r>
    </w:p>
    <w:p>
      <w:r>
        <w:t>### Reflexión final</w:t>
      </w:r>
    </w:p>
    <w:p>
      <w:r>
        <w:t>La mentalidad de éxito no es un destino final, sino un viaje en constante evolución. Cada día es una nueva oportunidad para crecer, aprender y acercarte a tus sueños. Al esforzarte por mantener la disciplina, la claridad de propósito y la resiliencia, te conviertes en el arquitecto de tu propia vida. Recuerda que, como Mariana, todos tenemos la capacidad de superar los desafíos y construir una vida con significado.</w:t>
      </w:r>
    </w:p>
    <w:p>
      <w:r>
        <w:t>**Acción Práctica:**</w:t>
      </w:r>
    </w:p>
    <w:p>
      <w:r>
        <w:t>1. **Define tu propósito**: Dedica un tiempo a escribir sobre lo que realmente te apasiona y lo que deseas lograr en la vida.</w:t>
        <w:br/>
        <w:t xml:space="preserve">   </w:t>
        <w:br/>
        <w:t>2. **Establece un plan semanal**: Diseña un plan que incluya acciones concretas que te acerquen a tus metas, y asegúrate de revisarlo cada domingo.</w:t>
      </w:r>
    </w:p>
    <w:p>
      <w:r>
        <w:t>3. **Busca apoyo**: Rodéate de personas que compartan tus valores y que te inspiren a seguir adelante en tu camino.</w:t>
      </w:r>
    </w:p>
    <w:p>
      <w:r>
        <w:t>Al final del día, recuerda que tú eres el protagonista de tu historia. ¡Vive con propósito y claridad, y conviértete en el campeón que siempre has deseado 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