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5: Visualización Creativa — Cómo atraer resultados poderosos</w:t>
      </w:r>
    </w:p>
    <w:p>
      <w:r>
        <w:t>By MICKY</w:t>
        <w:br/>
      </w:r>
    </w:p>
    <w:p>
      <w:r>
        <w:br w:type="page"/>
      </w:r>
    </w:p>
    <w:p>
      <w:pPr>
        <w:pStyle w:val="Heading1"/>
      </w:pPr>
      <w:r>
        <w:t>Table of Contents</w:t>
      </w:r>
    </w:p>
    <w:p>
      <w:r>
        <w:t>Introduction</w:t>
      </w:r>
    </w:p>
    <w:p>
      <w:r>
        <w:t>1. **Introducción a la Visualización Creativa**</w:t>
      </w:r>
    </w:p>
    <w:p>
      <w:r>
        <w:t>2. **La Ciencia Detrás de la Visualización**</w:t>
      </w:r>
    </w:p>
    <w:p>
      <w:r>
        <w:t>3. **Estableciendo Metas Claras**</w:t>
      </w:r>
    </w:p>
    <w:p>
      <w:r>
        <w:t>4. **Técnicas de Visualización Efectivas**</w:t>
      </w:r>
    </w:p>
    <w:p>
      <w:r>
        <w:t>5. **Creando un Espacio de Visualización**</w:t>
      </w:r>
    </w:p>
    <w:p>
      <w:r>
        <w:t>6. **Superando Creencias Limitantes**</w:t>
      </w:r>
    </w:p>
    <w:p>
      <w:r>
        <w:t>7. **Integrando la Visualización en tu Rutina**</w:t>
      </w:r>
    </w:p>
    <w:p>
      <w:r>
        <w:t>8. **Visualización y Emociones**</w:t>
      </w:r>
    </w:p>
    <w:p>
      <w:r>
        <w:t>Conclusion</w:t>
      </w:r>
    </w:p>
    <w:p>
      <w:r>
        <w:br w:type="page"/>
      </w:r>
    </w:p>
    <w:p>
      <w:pPr>
        <w:pStyle w:val="Heading1"/>
      </w:pPr>
      <w:r>
        <w:t>Introduction</w:t>
      </w:r>
    </w:p>
    <w:p>
      <w:r>
        <w:t># Introducción</w:t>
      </w:r>
    </w:p>
    <w:p>
      <w:r>
        <w:t>La mente humana es un instrumento poderoso, capaz de moldear nuestra realidad y generar resultados sorprendentes. En este libro, "Mentalidad de Éxito 5: Visualización Creativa — Cómo atraer resultados poderosos", exploraremos el arte y la ciencia de la visualización creativa, una técnica que ha sido utilizada por grandes líderes, deportistas y emprendedores para alcanzar sus metas. La visualización no solo es una herramienta de desarrollo personal, sino que también es una forma de manifestar nuestros deseos más profundos y convertirlos en realidades tangibles.</w:t>
      </w:r>
    </w:p>
    <w:p>
      <w:r>
        <w:t>## La fuerza de la visualización</w:t>
      </w:r>
    </w:p>
    <w:p>
      <w:r>
        <w:t>La visualización creativa es el proceso de imaginar y ver mentalmente lo que deseas lograr. Desde una perspectiva psicológica, cuando visualizamos un objetivo, nuestro cerebro comienza a crear conexiones neuronales que facilitan la realización de ese objetivo. Esto se debe a que nuestra mente no puede diferenciar entre una experiencia real y una imaginada. Por lo tanto, al visualizar nuestros sueños, comenzamos a activar las áreas de nuestro cerebro que nos ayudan a tomar decisiones y acciones alineadas con esos deseos.</w:t>
      </w:r>
    </w:p>
    <w:p>
      <w:r>
        <w:t>Un ejemplo que ilustra esta idea es el caso de Juan, un joven diseñador gráfico de México. Desde pequeño soñaba con tener su propia agencia creativa. A pesar de las dificultades económicas y la falta de recursos, Juan comenzó a practicar la visualización creativa. Cada mañana, dedicaba unos minutos a imaginar su agencia: los colores de la oficina, el ambiente de trabajo y los clientes satisfechos. Con el tiempo, su mentalidad cambió, y comenzó a tomar decisiones que lo acercaron a su sueño. Hoy, Juan no solo tiene su agencia, sino que también ha trabajado con marcas reconocidas a nivel nacional.</w:t>
      </w:r>
    </w:p>
    <w:p>
      <w:r>
        <w:t>## Cómo funciona la visualización creativa</w:t>
      </w:r>
    </w:p>
    <w:p>
      <w:r>
        <w:t>La visualización creativa tiene un fundamento científico que respalda su efectividad. Al practicarla, no solo generamos imágenes mentales, sino que también activamos nuestras emociones y sensaciones relacionadas con esos objetivos. El cerebro libera neurotransmisores como la dopamina, que nos proporciona una sensación de bienestar y motivación. Esto no solo impulsa nuestra energía, sino que también nos prepara para enfrentar los desafíos que puedan surgir en el camino hacia nuestras metas.</w:t>
      </w:r>
    </w:p>
    <w:p>
      <w:r>
        <w:t>Además, la visualización crea un mapa mental que guía nuestras acciones. Cuando imaginamos un resultado deseado, nuestro subconsciente comienza a buscar oportunidades y soluciones que nos lleven a ese resultado. Esta conexión entre nuestra mente y nuestras acciones es fundamental para atraer lo que deseamos.</w:t>
      </w:r>
    </w:p>
    <w:p>
      <w:r>
        <w:t>### Pasos para practicar la visualización creativa</w:t>
      </w:r>
    </w:p>
    <w:p>
      <w:r>
        <w:t>1. **Establece un objetivo claro**: Antes de comenzar a visualizar, es importante que tengas un objetivo específico en mente. Pregúntate qué es lo que realmente deseas lograr.</w:t>
        <w:br/>
        <w:t xml:space="preserve">   </w:t>
        <w:br/>
        <w:t>2. **Dedica tiempo a la visualización**: Encuentra un lugar tranquilo donde puedas concentrarte. Dedica al menos 10 minutos al día a visualizar tu objetivo en detalle. Usa todos tus sentidos para hacerlo más real.</w:t>
      </w:r>
    </w:p>
    <w:p>
      <w:r>
        <w:t>3. **Siente las emociones**: Mientras visualizas, permítete sentir las emociones que experimentarías al alcanzar tu objetivo. Esto reforzará la conexión entre tu mente y tu experiencia.</w:t>
      </w:r>
    </w:p>
    <w:p>
      <w:r>
        <w:t>## La conexión entre visualización y acción</w:t>
      </w:r>
    </w:p>
    <w:p>
      <w:r>
        <w:t>Es fundamental entender que la visualización creativa no es un proceso pasivo. No se trata de sentarse y esperar que las cosas sucedan. La visualización debe ir acompañada de acción. Cada vez que visualices tu objetivo, pregúntate: "¿Qué acción puedo tomar hoy para acercarme a esta meta?" Esto puede ser tan simple como investigar más sobre tu campo, establecer una red de contactos o mejorar tus habilidades.</w:t>
      </w:r>
    </w:p>
    <w:p>
      <w:r>
        <w:t>El éxito no llega de la noche a la mañana; es el resultado de una serie de acciones coherentes que se alinean con nuestras visualizaciones. Cuanto más claras y vívidas sean nuestras visualizaciones, más motivados estaremos para tomar las acciones necesarias.</w:t>
      </w:r>
    </w:p>
    <w:p>
      <w:r>
        <w:t>## Ejemplo práctico de visualización en acción</w:t>
      </w:r>
    </w:p>
    <w:p>
      <w:r>
        <w:t>Imaginemos a Ana, una emprendedora que desea lanzar su propia línea de productos orgánicos. Ana comienza a visualizar su tienda, el ambiente acogedor y los clientes felices que compran sus productos. Sin embargo, ella también sabe que necesita un plan de acción. Así que, en lugar de esperar, se inscribe en un curso sobre marketing digital y empieza a investigar sobre proveedores de ingredientes orgánicos. Cada día, refuerza su visión con acciones concretas, como crear un prototipo de su producto y buscar retroalimentación.</w:t>
      </w:r>
    </w:p>
    <w:p>
      <w:r>
        <w:t>La combinación de visualización y acción es lo que transforma una idea en una realidad. Ana no solo está soñando; está trabajando activamente para hacer que su sueño se materialice.</w:t>
      </w:r>
    </w:p>
    <w:p>
      <w:r>
        <w:t>## Checklist de acciones concretas</w:t>
      </w:r>
    </w:p>
    <w:p>
      <w:r>
        <w:t>1. **Define tu visión**: Escribe un párrafo que describa con claridad tu objetivo. Sé específico en cuanto a lo que deseas lograr y por qué es importante para ti.</w:t>
        <w:br/>
        <w:t xml:space="preserve">   </w:t>
        <w:br/>
        <w:t>2. **Establece un horario para visualizar**: Programa un momento en tu día para practicar la visualización. Puede ser por la mañana al despertar o por la noche antes de dormir.</w:t>
      </w:r>
    </w:p>
    <w:p>
      <w:r>
        <w:t>3. **Crea un plan de acción**: Haz una lista de pasos concretos que puedes tomar para acercarte a tu objetivo. Establece un plazo para cada acción y revisa tu progreso semanalmente.</w:t>
      </w:r>
    </w:p>
    <w:p>
      <w:r>
        <w:t>### Acción práctica</w:t>
      </w:r>
    </w:p>
    <w:p>
      <w:r>
        <w:t>**Tres pasos para comenzar con la visualización creativa:**</w:t>
      </w:r>
    </w:p>
    <w:p>
      <w:r>
        <w:t>1. **Escribe tu objetivo**: Toma un cuaderno y anota tu objetivo en detalle. Describe cómo te sentirías al alcanzarlo.</w:t>
      </w:r>
    </w:p>
    <w:p>
      <w:r>
        <w:t>2. **Visualiza diariamente**: Dedica 10 minutos cada día a visualizar tu objetivo. Imagina no solo el resultado, sino también el proceso para llegar allí.</w:t>
      </w:r>
    </w:p>
    <w:p>
      <w:r>
        <w:t>3. **Actúa**: Elige una acción concreta que puedas realizar hoy que te acerque a tu objetivo y ejecútala.</w:t>
      </w:r>
    </w:p>
    <w:p>
      <w:r>
        <w:t>La visualización creativa es una herramienta poderosa que, combinada con la acción, puede transformar tus sueños en realidades. A medida que avancemos en este libro, profundizaremos en técnicas y estrategias que te ayudarán a utilizar la visualización de manera efectiva, permitiéndote atraer resultados poderosos en todas las áreas de tu vida. ¡Prepárate para descubrir el potencial ilimitado que hay dentro de ti!</w:t>
      </w:r>
    </w:p>
    <w:p>
      <w:pPr>
        <w:pStyle w:val="Heading1"/>
      </w:pPr>
      <w:r>
        <w:t>Chapter 1: **Introducción a la Visualización Creativa**</w:t>
      </w:r>
    </w:p>
    <w:p>
      <w:r>
        <w:t># Introducción a la Visualización Creativa</w:t>
      </w:r>
    </w:p>
    <w:p>
      <w:r>
        <w:t>La visualización creativa es una herramienta poderosa que ha sido utilizada por atletas, empresarios y personas de todas las áreas de la vida para alcanzar sus metas y potenciar su rendimiento. En esta primera sección, exploraremos qué es la visualización creativa, cómo funciona y cómo puede convertirse en una parte esencial de tu mentalidad de éxito. A través de ejemplos y estrategias prácticas, te mostraré cómo puedes implementar esta técnica en tu vida diaria para atraer resultados positivos y transformadores.</w:t>
      </w:r>
    </w:p>
    <w:p>
      <w:r>
        <w:t>## ¿Qué es la Visualización Creativa?</w:t>
      </w:r>
    </w:p>
    <w:p>
      <w:r>
        <w:t>La visualización creativa es el proceso de imaginar vívidamente tus metas y deseos como si ya se hubieran cumplido. Esta técnica se basa en la premisa de que nuestra mente tiene el poder de influir en nuestra realidad. Cuando visualizamos algo con claridad y emoción, estamos enviando un mensaje poderoso a nuestro subconsciente, que comienza a trabajar en la manifestación de esa visión en nuestra vida real.</w:t>
      </w:r>
    </w:p>
    <w:p>
      <w:r>
        <w:t>La práctica de la visualización no es nueva; ha existido en diversas culturas a lo largo de la historia. Desde los antiguos yoguis que meditaban sobre sus deseos hasta los atletas que se imaginan ganando competiciones, la visualización ha demostrado ser un método efectivo para mejorar el rendimiento y la motivación. Al integrar esta técnica en tu rutina, puedes reprogramar tus creencias limitantes y abrirte a nuevas posibilidades.</w:t>
      </w:r>
    </w:p>
    <w:p>
      <w:r>
        <w:t>## Cómo Funciona la Visualización Creativa</w:t>
      </w:r>
    </w:p>
    <w:p>
      <w:r>
        <w:t>La visualización creativa opera en múltiples niveles. Primero, se basa en la neurociencia: cuando visualizamos algo, nuestro cerebro activa áreas similares a las que se activan cuando experimentamos esa situación en la vida real. Esto significa que, al imaginar tus metas, estás entrenando a tu cerebro para reconocer oportunidades y actuar de manera coherente con esos objetivos.</w:t>
      </w:r>
    </w:p>
    <w:p>
      <w:r>
        <w:t>En segundo lugar, la visualización también afecta nuestro estado emocional. Al evocar sentimientos positivos asociados con tus metas, como la felicidad, la gratitud o la emoción, estás elevando tu vibración y creando un entorno interno propicio para el éxito. La ley de la atracción sugiere que atraemos aquello que resonamos, por lo que establecer una conexión emocional fuerte con tus deseos puede ayudar a que se materialicen en tu vida.</w:t>
      </w:r>
    </w:p>
    <w:p>
      <w:r>
        <w:t>### La Importancia de la Claridad en la Visualización</w:t>
      </w:r>
    </w:p>
    <w:p>
      <w:r>
        <w:t>Uno de los aspectos fundamentales de la visualización creativa es la claridad. Cuanto más específico seas acerca de lo que deseas, más efectivo será el proceso. Imagina que quieres un nuevo trabajo. En lugar de simplemente visualizarte en un "buen trabajo", trata de detallar el tipo de empresa, el entorno laboral, el equipo con el que trabajarías y las tareas específicas que realizarías. Cuanto más vívida y concreta sea tu visualización, más fácil será para tu mente y tu cuerpo alinearse con esa visión.</w:t>
      </w:r>
    </w:p>
    <w:p>
      <w:r>
        <w:t>Un ejemplo local de esta práctica se puede observar en la trayectoria de Ana, una joven emprendedora de Buenos Aires que soñaba con abrir su propia tienda de ropa. Ana pasó horas cada día visualizando su tienda, desde la decoración hasta los clientes felices saliendo con bolsas de compras. No solo imaginaba el acto de abrir la tienda, sino que sentía la emoción y la satisfacción que eso le traía. Un año después, logró abrir su negocio y atribuye gran parte de su éxito a la práctica constante de la visualización creativa.</w:t>
      </w:r>
    </w:p>
    <w:p>
      <w:r>
        <w:t>## Cómo Integrar la Visualización en Tu Vida Diaria</w:t>
      </w:r>
    </w:p>
    <w:p>
      <w:r>
        <w:t>Incorporar la visualización creativa en tu rutina diaria no tiene que ser complicado. Aquí tienes algunas estrategias que puedes utilizar para comenzar a crear una práctica efectiva:</w:t>
      </w:r>
    </w:p>
    <w:p>
      <w:r>
        <w:t>### 1. Dedica Tiempo a la Práctica</w:t>
      </w:r>
    </w:p>
    <w:p>
      <w:r>
        <w:t>Al igual que cualquier habilidad, la visualización creativa se mejora con la práctica. Reserva unos minutos cada día para sentarte en un lugar tranquilo, cerrar los ojos y concentrarte en tus metas. Puedes hacerlo por la mañana al despertar o por la noche antes de dormir, momentos en los que tu mente está más receptiva.</w:t>
      </w:r>
    </w:p>
    <w:p>
      <w:r>
        <w:t>### 2. Utiliza Imágenes y Recursos Visuales</w:t>
      </w:r>
    </w:p>
    <w:p>
      <w:r>
        <w:t>Para hacer tu visualización más poderosa, considera utilizar imágenes, tableros de visión (vision boards) o incluso videos que representen tus objetivos. Al tener estímulos visuales que resuenen con tus deseos, facilitarás que tu mente los acepte como posibles. Puedes recortar imágenes de revistas, imprimir fotos o crear un collage digital que represente lo que deseas atraer a tu vida.</w:t>
      </w:r>
    </w:p>
    <w:p>
      <w:r>
        <w:t>### 3. Combina la Visualización con la Acción</w:t>
      </w:r>
    </w:p>
    <w:p>
      <w:r>
        <w:t>La visualización creativa es efectiva, pero debe ir acompañada de acción. Mientras visualizas tus metas, pregúntate: "¿Qué pasos puedo dar hoy para acercarme a este objetivo?" La combinación de visualización y acción crea un impulso dinámico que te llevará más lejos.</w:t>
      </w:r>
    </w:p>
    <w:p>
      <w:r>
        <w:t>### Checklist de Acción</w:t>
      </w:r>
    </w:p>
    <w:p>
      <w:r>
        <w:t>1. **Establece objetivos claros:** Tómate un tiempo para definir con precisión qué es lo que deseas lograr. Escribe tus metas en papel y asegúrate de que sean específicas y medibles.</w:t>
        <w:br/>
        <w:t xml:space="preserve">   </w:t>
        <w:br/>
        <w:t>2. **Crea tu espacio de visualización:** Designa un lugar tranquilo donde puedas practicar tu visualización. Asegúrate de que sea cómodo y esté libre de distracciones.</w:t>
        <w:br/>
        <w:t xml:space="preserve">   </w:t>
        <w:br/>
        <w:t>3. **Comprométete a la práctica diaria:** Establece un horario en tu día a día para realizar ejercicios de visualización. Considera usar recordatorios en tu teléfono para no olvidar tu tiempo de visualización.</w:t>
      </w:r>
    </w:p>
    <w:p>
      <w:r>
        <w:t>## Superando Dudas y Resistencia</w:t>
      </w:r>
    </w:p>
    <w:p>
      <w:r>
        <w:t>A pesar de los beneficios de la visualización creativa, muchas personas enfrentan dudas e inseguridades al comenzar esta práctica. Es natural sentirse escéptico, especialmente si nunca has utilizado esta técnica antes. Sin embargo, es importante recordar que la visualización requiere tiempo y paciencia. No esperes resultados inmediatos, y no te desanimes si no ves cambios de inmediato.</w:t>
      </w:r>
    </w:p>
    <w:p>
      <w:r>
        <w:t>Además, es común que surjan pensamientos negativos o creencias limitantes durante el proceso. La clave es reconocer estos pensamientos y desafiarlos. Pregúntate: "¿Esta creencia me está ayudando a avanzar hacia mi objetivo?" Si la respuesta es no, trabaja en reemplazar esos pensamientos con afirmaciones positivas que refuercen tu capacidad para alcanzar tus metas.</w:t>
      </w:r>
    </w:p>
    <w:p>
      <w:r>
        <w:t>La historia de Carlos, un atleta amateur de Madrid, ilustra este punto. Carlos soñaba con competir en una maratón, pero se sentía inseguro debido a su falta de experiencia. A través de la visualización creativa, Carlos comenzó a imaginarse no solo corriendo la carrera, sino cruzando la línea de meta y recibiendo el reconocimiento de sus amigos y familiares. Aunque sus dudas persistían, dedicó tiempo a visualizar su éxito y, con el tiempo, ganó confianza en su capacidad. No solo completó la maratón, sino que también mejoró su tiempo en cada carrera posterior.</w:t>
      </w:r>
    </w:p>
    <w:p>
      <w:r>
        <w:t>## La Visualización Creativa y el Éxito</w:t>
      </w:r>
    </w:p>
    <w:p>
      <w:r>
        <w:t>La visualización creativa es más que una simple técnica; es una forma de vida que puede transformar tu mentalidad y tu realidad. A medida que practicas esta herramienta, empezarás a notar cambios en tu forma de pensar, en tus emociones y, en última instancia, en tus resultados.</w:t>
      </w:r>
    </w:p>
    <w:p>
      <w:r>
        <w:t>El éxito no es solo cuestión de esfuerzo; también implica la mentalidad adecuada. La visualización creativa te ayuda a cultivar una mentalidad de abundancia, permitiéndote ver oportunidades donde antes solo veías obstáculos. Al adoptar esta práctica, no solo atraerás resultados poderosos, sino que también experimentarás un crecimiento personal significativo en el camino.</w:t>
      </w:r>
    </w:p>
    <w:p>
      <w:r>
        <w:t>### Ejemplo Inspirador</w:t>
      </w:r>
    </w:p>
    <w:p>
      <w:r>
        <w:t>Un caso notable de visualización creativa es el de la famosa actriz y empresaria mexicana, Salma Hayek. Desde sus inicios en la actuación, Hayek visualizó su carrera como una estrella de Hollywood, a pesar de los desafíos y la competencia en la industria. A través de años de trabajo arduo y una práctica constante de visualización, no solo logró conseguir papeles en películas importantes, sino que también se convirtió en productora y directora, ampliando aún más su impacto en el cine. Su historia es un recordatorio de que la visualización, combinada con la dedicación y la acción, puede llevarte a alcanzar tus sueños.</w:t>
      </w:r>
    </w:p>
    <w:p>
      <w:r>
        <w:t>## Conclusión</w:t>
      </w:r>
    </w:p>
    <w:p>
      <w:r>
        <w:t>La visualización creativa es una herramienta poderosa que puede cambiar la dirección de tu vida. Al practicarla de manera constante y con claridad, puedes reprogramar tu mente, superar tus miedos y atraer las oportunidades que deseas. Recuerda que el camino hacia el éxito es un viaje, y cada paso que tomas en la dirección correcta cuenta. Comienza hoy mismo a integrar la visualización creativa en tu vida y observa cómo empiezan a manifestarse tus sueños.</w:t>
      </w:r>
    </w:p>
    <w:p>
      <w:r>
        <w:t>### Acción Práctica</w:t>
      </w:r>
    </w:p>
    <w:p>
      <w:r>
        <w:t>1. **Define tus objetivos:** Escribe al menos tres metas específicas que deseas alcanzar en el próximo año.</w:t>
      </w:r>
    </w:p>
    <w:p>
      <w:r>
        <w:t>2. **Establece un calendario de visualización:** Comprométete a realizar al menos cinco sesiones de visualización a la semana, dedicando entre 5 y 10 minutos en cada sesión.</w:t>
      </w:r>
    </w:p>
    <w:p>
      <w:r>
        <w:t>3. **Crea un tablero de visión:** Reúne imágenes y palabras que representen tus metas y crea un tablero que puedas ver diariamente para mantenerte enfocado en tus deseos.</w:t>
      </w:r>
    </w:p>
    <w:p>
      <w:r>
        <w:t>Aprovecha el poder de la visualización creativa y comienza a transformar tu vida desde este momento. ¡El éxito te está esperando!</w:t>
      </w:r>
    </w:p>
    <w:p>
      <w:pPr>
        <w:pStyle w:val="Heading1"/>
      </w:pPr>
      <w:r>
        <w:t>Chapter 2: **La Ciencia Detrás de la Visualización**</w:t>
      </w:r>
    </w:p>
    <w:p>
      <w:r>
        <w:t>## La Ciencia Detrás de la Visualización</w:t>
      </w:r>
    </w:p>
    <w:p>
      <w:r>
        <w:t>La visualización creativa es más que simplemente imaginar un futuro deseado; es un proceso respaldado por la ciencia que puede transformar nuestra manera de pensar y, en consecuencia, la forma en que vivimos. En este capítulo, exploraremos los fundamentos científicos que sustentan la visualización, cómo afecta nuestra mente y cuerpo, y cómo podemos utilizar esta técnica para atraer resultados poderosos en nuestras vidas. A medida que profundizamos en este tema, veremos que la visualización no solo es una herramienta de autoconfianza y motivación, sino también una práctica con bases neurobiológicas que puede influir en nuestra realidad.</w:t>
      </w:r>
    </w:p>
    <w:p>
      <w:r>
        <w:t>### El Poder de la Imaginación</w:t>
      </w:r>
    </w:p>
    <w:p>
      <w:r>
        <w:t>Desde la infancia, hemos aprendido a usar la imaginación para crear historias y mundos fantásticos. Sin embargo, esta capacidad va más allá del juego; la imaginación es una herramienta poderosa que puede ser utilizada para visualizar metas y objetivos. La neurociencia ha demostrado que la mente no distingue entre lo que es real y lo que es imaginado. Al visualizar un escenario, nuestro cerebro activa las mismas áreas que se activarían si realmente estuviéramos experimentando esa situación.</w:t>
      </w:r>
    </w:p>
    <w:p>
      <w:r>
        <w:t>Un estudio realizado en la Universidad de California mostró que los atletas que visualizaban sus rutinas deportivas lograban mejorar su rendimiento de manera similar a aquellos que entrenaban físicamente. En este estudio, los participantes que se imaginaron realizando sus ejercicios con éxito aumentaron su fuerza muscular en un 30% en comparación con aquellos que no practicaron la visualización. Esta evidencia subraya el impacto que la visualización puede tener en nuestras capacidades físicas y mentales, demostrando que la mente tiene el poder de moldear nuestro cuerpo.</w:t>
      </w:r>
    </w:p>
    <w:p>
      <w:r>
        <w:t>### Neuroplasticidad: Reprogramando el Cerebro</w:t>
      </w:r>
    </w:p>
    <w:p>
      <w:r>
        <w:t>La neuroplasticidad es el fenómeno que permite a nuestro cerebro reorganizarse y adaptarse en respuesta a nuevas experiencias y aprendizajes. La visualización creativa se aprovecha de esta capacidad, permitiendo que nuestra mente forme nuevas conexiones neuronales. Cuando visualizamos nuestros objetivos con claridad y emoción, estamos esencialmente "entrenando" a nuestro cerebro para reconocer y crear oportunidades que nos acerquen a esos objetivos.</w:t>
      </w:r>
    </w:p>
    <w:p>
      <w:r>
        <w:t>Cuando imaginamos situaciones positivas y las experimentamos en nuestra mente, estamos fortaleciendo las conexiones neuronales asociadas con esos pensamientos. Esto no solo nos ayuda a sentirnos más seguros y motivados, sino que también nos prepara para actuar cuando surjan oportunidades en la vida real. Al practicar la visualización de manera regular, podemos cambiar nuestra mentalidad y predisponernos a alcanzar el éxito.</w:t>
      </w:r>
    </w:p>
    <w:p>
      <w:r>
        <w:t>### La Emoción como Catalizador</w:t>
      </w:r>
    </w:p>
    <w:p>
      <w:r>
        <w:t>Un componente esencial de la visualización creativa es la emoción. Cuando visualizamos un resultado deseado, es crucial que no solo lo veamos, sino que también sintamos las emociones asociadas con el logro de ese objetivo. La emoción actúa como un catalizador que intensifica la experiencia de visualización, haciendo que nuestro cerebro la considere más real y significativa.</w:t>
      </w:r>
    </w:p>
    <w:p>
      <w:r>
        <w:t>Por ejemplo, imagina que deseas conseguir un nuevo empleo. En lugar de simplemente visualizarte en una entrevista, sumérgete en la experiencia: siente la emoción de la anticipación, escucha las palabras de los entrevistadores y la satisfacción al recibir la oferta de trabajo. Esta experiencia emocional no solo hace que la visualización sea más efectiva, sino que también crea un vínculo más fuerte entre tus deseos y tus acciones.</w:t>
      </w:r>
    </w:p>
    <w:p>
      <w:r>
        <w:t>### Un Caso Local: La Historia de Ana</w:t>
      </w:r>
    </w:p>
    <w:p>
      <w:r>
        <w:t>Para ilustrar el poder de la visualización creativa, consideremos el caso de Ana, una joven emprendedora de una pequeña ciudad en México. Ana siempre soñó con abrir su propia cafetería, pero se enfrentaba a muchas dudas y obstáculos. Decidida a hacer realidad su sueño, comenzó a practicar la visualización creativa. Cada mañana, se sentaba en un lugar tranquilo y cerraba los ojos, imaginando su cafetería llena de clientes felices, el aroma del café recién hecho en el aire y la calidez de la atmósfera que había creado.</w:t>
      </w:r>
    </w:p>
    <w:p>
      <w:r>
        <w:t>A medida que pasaban los días, Ana no solo visualizaba su sueño, sino que también sentía la emoción de haberlo logrado. Esto la llevó a tomar acciones concretas: investigó sobre el negocio de la cafetería, hizo un plan de negocios y comenzó a ahorrar dinero. Con el tiempo, Ana abrió su propia cafetería, y hoy es un lugar querido en su comunidad. Su historia es un poderoso recordatorio de cómo la visualización, combinada con la acción, puede llevar a resultados extraordinarios.</w:t>
      </w:r>
    </w:p>
    <w:p>
      <w:r>
        <w:t>### Checklist de Acción: Empezando con la Visualización Creativa</w:t>
      </w:r>
    </w:p>
    <w:p>
      <w:r>
        <w:t>Para implementar la visualización creativa en tu vida, aquí tienes una lista de tres acciones concretas que puedes llevar a cabo:</w:t>
      </w:r>
    </w:p>
    <w:p>
      <w:r>
        <w:t>1. **Establece un espacio sagrado:** Encuentra un lugar en tu casa donde te sientas cómodo y tranquilo para practicar la visualización. Este espacio debe inspirarte y permitirte concentrarte sin distracciones.</w:t>
        <w:br/>
        <w:t xml:space="preserve">   </w:t>
        <w:br/>
        <w:t>2. **Dedica tiempo a la práctica:** Comprométete a realizar sesiones de visualización al menos cinco días a la semana. Dedica de 5 a 10 minutos en cada sesión para visualizar tus objetivos con claridad y emoción.</w:t>
      </w:r>
    </w:p>
    <w:p>
      <w:r>
        <w:t>3. **Escribe tus visualizaciones:** Anota tus visualizaciones y las emociones que sientes al imaginar tus metas. Este ejercicio no solo reforzará tu práctica, sino que también te ayudará a mantener un registro de tu progreso y de las oportunidades que se presenten en tu camino.</w:t>
      </w:r>
    </w:p>
    <w:p>
      <w:r>
        <w:t>### Acción Práctica</w:t>
      </w:r>
    </w:p>
    <w:p>
      <w:r>
        <w:t>1. **Define tus deseos:** Reflexiona sobre lo que realmente deseas lograr en tu vida. Escribe al menos tres metas específicas y claras que quieras alcanzar.</w:t>
      </w:r>
    </w:p>
    <w:p>
      <w:r>
        <w:t>2. **Crea un ritual de visualización:** Establece un ritual diario donde dediques tiempo a visualizar tus metas. Puedes hacerlo al despertar o antes de dormir, cuando tu mente está más receptiva.</w:t>
      </w:r>
    </w:p>
    <w:p>
      <w:r>
        <w:t>3. **Registra tu progreso:** Lleva un diario donde escribas tus experiencias de visualización y los cambios que observas en tu vida. Esto te ayudará a mantenerte enfocado y motivado.</w:t>
      </w:r>
    </w:p>
    <w:p>
      <w:r>
        <w:t>La visualización creativa es una herramienta poderosa que, al ser utilizada de manera efectiva, puede abrir puertas a un mundo de oportunidades. Al comprender la ciencia detrás de esta práctica, puedes aprovechar su potencial para atraer los resultados que deseas y transformar tu vida de maneras sorprendentes. Recuerda que, al igual que Ana, cada paso que tomas hacia tus sueños es un paso hacia tu éxito. ¡Empieza hoy mismo a visualizar tu futuro y observa cómo se despliega ante ti!</w:t>
      </w:r>
    </w:p>
    <w:p>
      <w:pPr>
        <w:pStyle w:val="Heading1"/>
      </w:pPr>
      <w:r>
        <w:t>Chapter 3: **Estableciendo Metas Claras**</w:t>
      </w:r>
    </w:p>
    <w:p>
      <w:r>
        <w:t>## Estableciendo Metas Claras</w:t>
      </w:r>
    </w:p>
    <w:p>
      <w:r>
        <w:t>Establecer metas claras es uno de los pasos más fundamentales en el camino hacia el éxito. Sin una dirección definida, es fácil perderse en el camino y dejar que la vida nos lleve a donde quiera, en lugar de crear la vida que realmente deseamos. La visualización creativa, como hemos explorado anteriormente, es una herramienta poderosa, pero su efectividad se multiplica cuando se combina con objetivos bien definidos. En este capítulo, aprenderás cómo establecer metas claras que no solo te guiarán, sino que también potenciarán tu capacidad de visualizar y manifestar tus deseos.</w:t>
      </w:r>
    </w:p>
    <w:p>
      <w:r>
        <w:t>### La Importancia de la Claridad</w:t>
      </w:r>
    </w:p>
    <w:p>
      <w:r>
        <w:t>Cuando hablamos de establecer metas, es crucial que estas sean claras y específicas. Una meta vaga, como "quiero ser feliz", no brinda la dirección necesaria para alcanzar ese estado. En cambio, una meta como "quiero encontrar un trabajo que me apasione en los próximos seis meses" es mucho más efectiva. La claridad no solo te ayuda a enfocar tus esfuerzos, sino que también te permite medir tu progreso.</w:t>
      </w:r>
    </w:p>
    <w:p>
      <w:r>
        <w:t>Por ejemplo, consideremos el caso de Pablo, un joven emprendedor de Madrid. Durante años, Pablo soñaba con abrir su propio restaurante, pero su idea era tan general que no sabía por dónde empezar. Un día, decidió sentarse y desglosar su sueño en metas específicas. En lugar de simplemente "abrir un restaurante", se propuso "investigar el mercado de restaurantes en mi barrio en el próximo mes", "crear un menú en tres meses" y "reunir el financiamiento necesario en seis meses". Al tener estas metas claras, Pablo no solo se sintió más motivado, sino que también pudo crear un plan de acción concreto que lo llevó a abrir su restaurante con éxito.</w:t>
      </w:r>
    </w:p>
    <w:p>
      <w:r>
        <w:t>### Definiendo tus Metas</w:t>
      </w:r>
    </w:p>
    <w:p>
      <w:r>
        <w:t>Ahora que hemos establecido la importancia de la claridad, es momento de definir tus propias metas. Para ello, te sugiero seguir el método SMART, que garantiza que tus metas sean: Específicas, Medibles, Alcanzables, Relevantes y con un Tiempo definido.</w:t>
      </w:r>
    </w:p>
    <w:p>
      <w:r>
        <w:t>1. **Específicas:** Como mencionamos, evita la vaguedad. Pregúntate: ¿qué exactamente quiero lograr?</w:t>
        <w:br/>
        <w:t>2. **Medibles:** Establece criterios que te permitan saber cuándo has alcanzado tu meta. Por ejemplo, si tu meta es "mejorar mi salud", podrías especificar "perder 5 kilos en tres meses".</w:t>
        <w:br/>
        <w:t>3. **Alcanzables:** Asegúrate de que tu meta sea realista. Es genial soñar en grande, pero es más efectivo establecer metas alcanzables que puedas lograr con esfuerzo.</w:t>
        <w:br/>
        <w:t>4. **Relevantes:** Pregúntate si esta meta se alinea con tus valores y objetivos a largo plazo.</w:t>
        <w:br/>
        <w:t>5. **Tiempo definido:** Establece un plazo claro para alcanzar tu meta. Esto te ayudará a mantenerte enfocado y motivado.</w:t>
      </w:r>
    </w:p>
    <w:p>
      <w:r>
        <w:t>### Herramientas para Establecer Metas</w:t>
      </w:r>
    </w:p>
    <w:p>
      <w:r>
        <w:t>Existen diversas herramientas y técnicas que puedes utilizar para ayudarte a establecer y seguir tus metas. Un método muy popular es el uso de la visualización. Imagina que ya has alcanzado tu meta: ¿cómo te sientes? ¿qué has logrado? Esta práctica no solo refuerza tu compromiso con tus objetivos, sino que también activa tu subconsciente para que busque oportunidades que te acerquen a ellos.</w:t>
      </w:r>
    </w:p>
    <w:p>
      <w:r>
        <w:t>Otra herramienta útil es la creación de un tablero de visión. Puedes recortar imágenes y palabras de revistas que representen tus metas e inspiraciones y pegarlas en un lugar donde las veas a diario. Esto te recordará constantemente lo que deseas alcanzar y te motivará a tomar acción.</w:t>
      </w:r>
    </w:p>
    <w:p>
      <w:r>
        <w:t>### Ejemplo Localizado: La Historia de Marta</w:t>
      </w:r>
    </w:p>
    <w:p>
      <w:r>
        <w:t>Marta, una madre soltera de Sevilla, tenía el sueño de empezar su propio negocio de repostería. Al principio, se sentía abrumada y no sabía por dónde comenzar. Después de leer sobre la importancia de establecer metas, decidió seguir el método SMART. Su primera meta fue "tomar un curso de repostería en línea en los próximos dos meses". Después de completar el curso, estableció otra meta: "crear un menú de diez postres en los próximos tres meses". Finalmente, se fijó la meta de "vender sus productos en una feria local en seis meses".</w:t>
      </w:r>
    </w:p>
    <w:p>
      <w:r>
        <w:t>Marta utilizó la visualización creativa para imaginar su mesa llena de productos y a la gente disfrutando de su repostería. Gracias a sus metas claras y a la práctica diaria de visualización, no solo logró participar en la feria, sino que también recibió numerosos pedidos para eventos posteriores. Su historia es un claro ejemplo de cómo establecer metas específicas puede transformar un sueño en una realidad tangible.</w:t>
      </w:r>
    </w:p>
    <w:p>
      <w:r>
        <w:t>### Checklist para Establecer tus Metas</w:t>
      </w:r>
    </w:p>
    <w:p>
      <w:r>
        <w:t>1. **Escribe tus metas:** Tómate un tiempo para escribir al menos tres metas específicas que desees alcanzar. Asegúrate de que sean medibles y alcanzables.</w:t>
        <w:br/>
        <w:t>2. **Utiliza el método SMART:** Revisa tus metas y asegúrate de que cumplan con los criterios de Específicas, Medibles, Alcanzables, Relevantes y con Tiempo definido.</w:t>
        <w:br/>
        <w:t>3. **Crea un plan de acción:** Desglosa cada meta en pasos concretos. ¿Qué acciones necesitas tomar para lograr cada uno de tus objetivos?</w:t>
      </w:r>
    </w:p>
    <w:p>
      <w:r>
        <w:t>### Manteniendo el Enfoque</w:t>
      </w:r>
    </w:p>
    <w:p>
      <w:r>
        <w:t>Una vez que hayas establecido tus metas, el siguiente paso es mantenerte enfocado en ellas. Esto puede ser un desafío, ya que la vida cotidiana a menudo presenta distracciones y obstáculos. Aquí te comparto algunas estrategias que pueden ayudarte a mantener el enfoque en tus metas.</w:t>
      </w:r>
    </w:p>
    <w:p>
      <w:r>
        <w:t>**Revisa tus metas regularmente:** Dedica tiempo cada semana para revisar tus metas. Pregúntate si sigues en el camino correcto y si necesitas ajustar alguna de tus metas. Esta revisión te permitirá hacer cambios proactivos en lugar de reactivos.</w:t>
      </w:r>
    </w:p>
    <w:p>
      <w:r>
        <w:t>**Visualiza tu éxito:** La visualización creativa no solo se trata de imaginar tus metas, sino también de visualizar el proceso. Imagina cada paso que debes dar para alcanzar tus objetivos y siente la emoción de lograrlos. Esto fortalecerá tu compromiso y te mantendrá motivado.</w:t>
      </w:r>
    </w:p>
    <w:p>
      <w:r>
        <w:t>**Rodeate de apoyo:** Comparte tus metas con amigos o familiares que puedan apoyarte en tu camino. Tener un sistema de apoyo puede ser invaluable, ya que te brindan ánimo y motivación en momentos de duda.</w:t>
      </w:r>
    </w:p>
    <w:p>
      <w:r>
        <w:t>### Acción Práctica</w:t>
      </w:r>
    </w:p>
    <w:p>
      <w:r>
        <w:t>Al final de este capítulo, aquí tienes tres pasos concretos que puedes tomar para establecer metas claras y efectivas:</w:t>
      </w:r>
    </w:p>
    <w:p>
      <w:r>
        <w:t>1. **Define tus metas usando el método SMART:** Tómate un tiempo para escribir al menos tres metas específicas siguiendo los criterios SMART.</w:t>
        <w:br/>
        <w:t>2. **Crea un tablero de visión:** Reúne imágenes y palabras que representen tus metas y colócalas en un lugar visible en tu hogar.</w:t>
        <w:br/>
        <w:t>3. **Establece revisiones semanales:** Programa un momento en tu semana para revisar y ajustar tus metas según sea necesario.</w:t>
      </w:r>
    </w:p>
    <w:p>
      <w:r>
        <w:t>---</w:t>
      </w:r>
    </w:p>
    <w:p>
      <w:r>
        <w:t xml:space="preserve">**Acción Práctica:**  </w:t>
        <w:br/>
        <w:t xml:space="preserve">1. **Escribe tus metas SMART.**  </w:t>
        <w:br/>
        <w:t xml:space="preserve">2. **Crea tu tablero de visión.**  </w:t>
        <w:br/>
        <w:t>3. **Programa tus revisiones semanales.**</w:t>
      </w:r>
    </w:p>
    <w:p>
      <w:r>
        <w:t>Establecer metas claras es un paso fundamental en el camino hacia el éxito. Al tener un enfoque definido y una dirección clara, estarás mejor preparado para utilizar la visualización creativa y atraer los resultados poderosos que deseas. ¡Comienza hoy mismo a diseñar el futuro que anhelas!</w:t>
      </w:r>
    </w:p>
    <w:p>
      <w:pPr>
        <w:pStyle w:val="Heading1"/>
      </w:pPr>
      <w:r>
        <w:t>Chapter 4: **Técnicas de Visualización Efectivas**</w:t>
      </w:r>
    </w:p>
    <w:p>
      <w:r>
        <w:t>## Técnicas de Visualización Efectivas</w:t>
      </w:r>
    </w:p>
    <w:p>
      <w:r>
        <w:t>La visualización creativa no es solo una técnica; es una herramienta poderosa que, cuando se utiliza correctamente, puede transformar tus sueños en realidades. En este capítulo, exploraremos técnicas de visualización efectivas que te ayudarán a atraer los resultados que deseas en tu vida. A través de prácticas concretas y ejemplos inspiradores, aprenderás a potenciar tu mentalidad de éxito y a manifestar tus objetivos.</w:t>
      </w:r>
    </w:p>
    <w:p>
      <w:r>
        <w:t>### La Importancia de la Imaginación</w:t>
      </w:r>
    </w:p>
    <w:p>
      <w:r>
        <w:t>La imaginación es el primer paso en el proceso de visualización. Desde pequeños, todos hemos jugado a imaginar situaciones y resultados; sin embargo, muchas veces dejamos de hacerlo en la vida adulta. La visualización creativa te permite volver a ese estado de niño, donde todo es posible. Al cerrar los ojos y visualizar tus metas, estás utilizando tu mente como un lienzo para pintar el futuro que deseas.</w:t>
      </w:r>
    </w:p>
    <w:p>
      <w:r>
        <w:t>Un buen ejemplo de esto es el caso de María, una joven emprendedora de Guadalajara. Desde muy joven, María soñó con abrir su propia cafetería. Para hacer su sueño realidad, comenzó a practicar la visualización. Cada mañana, antes de comenzar su día, se sentaba en un lugar tranquilo y cerraba los ojos. Imaginaba cada detalle: el aroma del café recién hecho, el sonido de las risas de sus clientes y la decoración que había elegido. Esta práctica no solo le dio claridad sobre lo que quería, sino que también la motivó a tomar acciones tangibles para lograrlo. Hoy, María es la dueña de “Café Sueños”, un lugar popular en su ciudad. Su historia es un testimonio del poder de la visualización creativa.</w:t>
      </w:r>
    </w:p>
    <w:p>
      <w:r>
        <w:t>### Técnicas de Visualización</w:t>
      </w:r>
    </w:p>
    <w:p>
      <w:r>
        <w:t>#### 1. Visualización Guiada</w:t>
      </w:r>
    </w:p>
    <w:p>
      <w:r>
        <w:t>La visualización guiada es una técnica en la que sigues las instrucciones de un narrador o una grabación. Esta práctica es ideal para quienes están comenzando en el mundo de la visualización, ya que proporciona un enfoque estructurado. Existen numerosas aplicaciones y videos en línea que ofrecen sesiones de visualización guiada para diferentes propósitos, desde la relajación hasta la manifestación de metas específicas.</w:t>
      </w:r>
    </w:p>
    <w:p>
      <w:r>
        <w:t>Para implementar esta técnica, busca un lugar tranquilo donde puedas sentarte o acostarte cómodamente. Escoge una grabación que resuene contigo y sigue las instrucciones. A medida que te dejas llevar por la voz del narrador, permite que tu mente se llene de imágenes vívidas y sensaciones relacionadas con tus objetivos. Al finalizar la sesión, toma un momento para reflexionar sobre lo que has experimentado y cómo te sientes.</w:t>
      </w:r>
    </w:p>
    <w:p>
      <w:r>
        <w:t>#### 2. Tableros de Visión</w:t>
      </w:r>
    </w:p>
    <w:p>
      <w:r>
        <w:t>Los tableros de visión son una herramienta visual que te ayuda a materializar tus metas. Consiste en crear un collage con imágenes, palabras y frases que representen tus sueños y aspiraciones. Este método es efectivo porque convierte tus deseos abstractos en representaciones tangibles que puedes ver todos los días.</w:t>
      </w:r>
    </w:p>
    <w:p>
      <w:r>
        <w:t>Para crear tu tablero de visión, necesitarás una cartulina o un espacio en una pared de tu hogar. Reúne recortes de revistas, imprime imágenes de internet, o incluso dibuja lo que deseas manifestar. Asegúrate de incluir elementos que te inspiren y te motiven. Una vez que tu tablero esté completo, colócalo en un lugar visible. Cada vez que lo mires, recuerda que esos son los resultados que estás atrayendo hacia ti.</w:t>
      </w:r>
    </w:p>
    <w:p>
      <w:r>
        <w:t>### Integrar la Visualización en tu Rutina Diaria</w:t>
      </w:r>
    </w:p>
    <w:p>
      <w:r>
        <w:t>Integrar la visualización en tu rutina diaria es clave para mantener el enfoque y la motivación. Dedica un tiempo específico cada día para practicar la visualización, preferiblemente por la mañana o antes de dormir, cuando tu mente está más receptiva. La coherencia es fundamental; al practicar de manera regular, estarás programando tu mente para atraer lo que deseas.</w:t>
      </w:r>
    </w:p>
    <w:p>
      <w:r>
        <w:t>Un consejo útil es combinar la visualización con la meditación. Al meditar, puedes calmar tu mente y crear un espacio propicio para visualizar tus metas. Por ejemplo, si tu objetivo es mejorar en tu carrera, visualízate en el escenario que deseas, recibiendo un premio o liderando un proyecto exitoso. Cuanto más vívida y detallada sea tu visualización, más poderosa será.</w:t>
      </w:r>
    </w:p>
    <w:p>
      <w:r>
        <w:t>### Checklist de Acción</w:t>
      </w:r>
    </w:p>
    <w:p>
      <w:r>
        <w:t>Para poner en práctica lo aprendido, aquí tienes un checklist con tres acciones concretas que puedes implementar de inmediato:</w:t>
      </w:r>
    </w:p>
    <w:p>
      <w:r>
        <w:t>1. **Dedica 10 minutos diarios a la visualización:** Encuentra un lugar tranquilo y visualiza tus metas. Asegúrate de involucrar todos tus sentidos en la experiencia.</w:t>
        <w:br/>
        <w:t xml:space="preserve">   </w:t>
        <w:br/>
        <w:t>2. **Crea tu tablero de visión:** Reúne materiales y elige un espacio donde puedas ver tu tablero a diario. Dedica tiempo a reflexionar sobre las imágenes y cómo se relacionan con tus objetivos.</w:t>
      </w:r>
    </w:p>
    <w:p>
      <w:r>
        <w:t>3. **Incorpora la visualización en tu meditación:** Si ya meditas, añade una sección de visualización al final de tu práctica. Si no meditas, considera empezar con sesiones de meditación guiada que incluyan visualización.</w:t>
      </w:r>
    </w:p>
    <w:p>
      <w:r>
        <w:t>### La Visualización como Parte de un Estilo de Vida</w:t>
      </w:r>
    </w:p>
    <w:p>
      <w:r>
        <w:t>La visualización creativa no solo debe ser una práctica ocasional; es más efectiva cuando se convierte en parte de tu estilo de vida. A medida que te entrenas para visualizar tus metas, también desarrollas una mentalidad positiva y resiliente. Esto te permitirá enfrentar desafíos con mayor confianza, sabiendo que tienes el poder de atraer lo que deseas.</w:t>
      </w:r>
    </w:p>
    <w:p>
      <w:r>
        <w:t>Recuerda que la visualización es una herramienta que complementa tus esfuerzos; no debes depender únicamente de ella para lograr tus objetivos. Combina la visualización con acción y persistencia. Cada pequeño paso que tomes hacia tus metas es un ladrillo en la construcción de tu futuro.</w:t>
      </w:r>
    </w:p>
    <w:p>
      <w:r>
        <w:t>### Acción Práctica</w:t>
      </w:r>
    </w:p>
    <w:p>
      <w:r>
        <w:t>1. **Dedica 10 minutos diarios a la visualización.** Encuentra un espacio tranquilo y visualiza tus metas con todos tus sentidos.</w:t>
        <w:br/>
        <w:t xml:space="preserve">   </w:t>
        <w:br/>
        <w:t>2. **Crea tu tablero de visión.** Reúne imágenes y palabras que representen tus objetivos y colócalas en un lugar visible.</w:t>
      </w:r>
    </w:p>
    <w:p>
      <w:r>
        <w:t>3. **Incorpora la visualización en tu rutina de meditación.** Si meditas, añade una sección de visualización; si no meditas, considera comenzar con sesiones guiadas.</w:t>
      </w:r>
    </w:p>
    <w:p>
      <w:r>
        <w:t>La visualización creativa es una herramienta poderosa que puede transformar tu vida. Al practicar estas técnicas y hacer de la visualización parte de tu rutina diaria, estarás en el camino correcto para atraer los resultados que deseas. ¡Comienza hoy mismo y observa cómo tu futuro se va formando ante tus ojos!</w:t>
      </w:r>
    </w:p>
    <w:p>
      <w:pPr>
        <w:pStyle w:val="Heading1"/>
      </w:pPr>
      <w:r>
        <w:t>Chapter 5: **Creando un Espacio de Visualización**</w:t>
      </w:r>
    </w:p>
    <w:p>
      <w:r>
        <w:t># Creando un Espacio de Visualización</w:t>
      </w:r>
    </w:p>
    <w:p>
      <w:r>
        <w:t>La visualización creativa es una técnica poderosa que puede transformar nuestros sueños en realidades tangibles. Sin embargo, para que esta herramienta sea efectiva, es fundamental crear un espacio propicio para la visualización. Este espacio no se refiere solo a un lugar físico, sino también a un estado mental y emocional que favorezca la concentración y la conexión con nuestras metas. En este capítulo, exploraremos cómo crear un entorno ideal que potencie tus esfuerzos de visualización y te ayude a atraer resultados poderosos.</w:t>
      </w:r>
    </w:p>
    <w:p>
      <w:r>
        <w:t>## La Importancia de un Espacio Dedicado</w:t>
      </w:r>
    </w:p>
    <w:p>
      <w:r>
        <w:t>Un espacio de visualización bien diseñado puede ser el catalizador que necesitas para activar tu creatividad y enfoque. Este espacio debe ser un refugio personal donde puedas desconectarte del caos cotidiano y sumergirte en tus pensamientos y aspiraciones. La importancia de esta práctica radica en que, al estar en un ambiente que te inspire y te relaje, puedes abrir tu mente y corazón a nuevas posibilidades.</w:t>
      </w:r>
    </w:p>
    <w:p>
      <w:r>
        <w:t>Imagina que cada vez que entras en este espacio, dejas fuera las distracciones y las preocupaciones del día a día. En su lugar, te permites soñar en grande, visualizar tus metas y sentir la emoción de lo que deseas atraer. Un entorno dedicado te impulsa a entrar en un estado mental más receptivo, facilitando así el proceso de visualización.</w:t>
      </w:r>
    </w:p>
    <w:p>
      <w:r>
        <w:t>## Elementos Clave para Crear tu Espacio</w:t>
      </w:r>
    </w:p>
    <w:p>
      <w:r>
        <w:t>### 1. Ubicación y Comodidad</w:t>
      </w:r>
    </w:p>
    <w:p>
      <w:r>
        <w:t>La primera decisión que debes tomar es la ubicación de tu espacio de visualización. Puede ser una habitación específica, un rincón de tu sala de estar, o incluso un espacio al aire libre que te inspire. Lo importante es que el lugar sea cómodo y libre de interrupciones. Asegúrate de que puedas sentarte o acostarte en una posición relajada, permitiendo que tu cuerpo y mente se sientan a gusto.</w:t>
      </w:r>
    </w:p>
    <w:p>
      <w:r>
        <w:t>Considera la posibilidad de añadir cojines, mantas o un sillón cómodo que te invite a quedarte. La comodidad física es un componente esencial para que tu mente pueda relajarse y abrirse a la visualización. Además, el entorno debe ser agradable a la vista; puedes decorar el espacio con colores que te inspiren y que generen una sensación de calma y bienestar.</w:t>
      </w:r>
    </w:p>
    <w:p>
      <w:r>
        <w:t>### 2. Elementos Sensoriales</w:t>
      </w:r>
    </w:p>
    <w:p>
      <w:r>
        <w:t>La visualización creativa no solo involucra la vista; también puedes incorporar otros sentidos para hacer la experiencia más rica y envolvente. Piensa en añadir elementos que estimulen tu olfato, como inciensos, aceites esenciales o velas aromáticas que te relajen y te transporten a un estado mental favorable.</w:t>
      </w:r>
    </w:p>
    <w:p>
      <w:r>
        <w:t>Los sonidos también juegan un papel crucial. Puedes crear una lista de reproducción con música suave, sonidos de la naturaleza o incluso utilizar aplicaciones de meditación que te ayuden a concentrarte. Al integrar estos elementos sensoriales, estarás creando un ambiente multisensorial que mejora tu capacidad de visualización.</w:t>
      </w:r>
    </w:p>
    <w:p>
      <w:r>
        <w:t>### 3. Inspiración Visual</w:t>
      </w:r>
    </w:p>
    <w:p>
      <w:r>
        <w:t>El uso de imágenes, afirmaciones y símbolos puede ser un gran impulso para tu práctica de visualización. Considera personalizar tu espacio con fotos, cuadros o recortes que representen tus metas y sueños. Coloca estos elementos de manera que estén a la vista cada vez que entres en tu espacio.</w:t>
      </w:r>
    </w:p>
    <w:p>
      <w:r>
        <w:t>Además, podrías crear un tablero de visión, donde agrupes visualmente todas tus aspiraciones. Este tablero puede incluir imágenes de lugares que deseas visitar, personas que te inspiran, o palabras que resuenen con tus metas. La clave es que cada elemento en tu espacio te recuerde lo que estás trabajando para lograr.</w:t>
      </w:r>
    </w:p>
    <w:p>
      <w:r>
        <w:t>## Estableciendo una Rutina de Visualización</w:t>
      </w:r>
    </w:p>
    <w:p>
      <w:r>
        <w:t>### 1. Momentos de Silencio</w:t>
      </w:r>
    </w:p>
    <w:p>
      <w:r>
        <w:t>Para aprovechar al máximo tu espacio de visualización, es recomendable establecer una rutina. Dedica un tiempo específico de tu día para conectarte con tu entorno y tus sueños. Puedes hacerlo por la mañana para establecer tus intenciones para el día o por la noche para reflexionar sobre lo que has logrado.</w:t>
      </w:r>
    </w:p>
    <w:p>
      <w:r>
        <w:t>Durante este tiempo, permítete disfrutar de unos minutos de silencio. Respira profundamente, cierra los ojos y siente cómo se disipan las tensiones. Este momento de calma te ayudará a centrarte y a abrir tu mente a la visualización.</w:t>
      </w:r>
    </w:p>
    <w:p>
      <w:r>
        <w:t>### 2. La Técnica del 'Smart Visualizing'</w:t>
      </w:r>
    </w:p>
    <w:p>
      <w:r>
        <w:t>Una vez que estés en tu espacio y en un estado de calma, puedes aplicar la técnica del 'Smart Visualizing'. Esta técnica consiste en visualizar tus metas de manera clara y específica, sintiendo las emociones asociadas con su logro. En lugar de simplemente imaginar tus objetivos, vive la experiencia como si ya hubieras alcanzado lo que deseas.</w:t>
      </w:r>
    </w:p>
    <w:p>
      <w:r>
        <w:t>Por ejemplo, si tu meta es conseguir un nuevo empleo, visualiza no solo el momento de recibir la oferta, sino también cómo te sientes al celebrar esa victoria y compartir la noticia con tus seres queridos. Cuanto más vívida y emocional sea tu visualización, más poderoso será el impacto en tu subconsciente.</w:t>
      </w:r>
    </w:p>
    <w:p>
      <w:r>
        <w:t>### 3. Reflexión y Gratitud</w:t>
      </w:r>
    </w:p>
    <w:p>
      <w:r>
        <w:t>Al finalizar tu sesión de visualización, tómate un momento para reflexionar sobre lo que has experimentado. ¿Qué emociones surgieron? ¿Qué nuevas ideas o insights te llegaron? La reflexión es un paso clave que te permite integrar la visualización en tu vida diaria.</w:t>
      </w:r>
    </w:p>
    <w:p>
      <w:r>
        <w:t>Además, practicar la gratitud al final de tu sesión puede intensificar los resultados. Agradece por lo que ya tienes y por lo que estás en camino de alcanzar. Esta actitud positiva sienta las bases para una mentalidad de éxito y abre más puertas a nuevas oportunidades.</w:t>
      </w:r>
    </w:p>
    <w:p>
      <w:r>
        <w:t>## Caso de Estudio: El Poder de la Visualización en Acción</w:t>
      </w:r>
    </w:p>
    <w:p>
      <w:r>
        <w:t>Un ejemplo inspirador es el caso de Marta, una emprendedora de una pequeña ciudad en España. Marta soñaba con abrir su propia cafetería, pero se sentía abrumada por la incertidumbre y la falta de recursos. Decidió crear un espacio dedicado a la visualización en su hogar, donde pasaba tiempo cada mañana visualizando su cafetería.</w:t>
      </w:r>
    </w:p>
    <w:p>
      <w:r>
        <w:t>Marta utilizó un tablón de corcho para colgar imágenes de cafés que la inspiraban, así como recortes de revistas que representaban el tipo de ambiente que quería crear. Incorporó música suave y aromas de café en su espacio, lo que la ayudaba a conectar emocionalmente con su sueño.</w:t>
      </w:r>
    </w:p>
    <w:p>
      <w:r>
        <w:t>Con el tiempo, Marta no solo logró abrir su cafetería, sino que también se convirtió en un punto de encuentro popular en su comunidad. Ella atribuye su éxito a la claridad que obtuvo a través de su práctica de visualización, que le permitió superar sus miedos y tomar las acciones necesarias para materializar su sueño.</w:t>
      </w:r>
    </w:p>
    <w:p>
      <w:r>
        <w:t>## Checklist de Acciones Concretas</w:t>
      </w:r>
    </w:p>
    <w:p>
      <w:r>
        <w:t>Para ayudarte a crear tu espacio de visualización y maximizar su efectividad, aquí tienes una lista de acciones concretas:</w:t>
      </w:r>
    </w:p>
    <w:p>
      <w:r>
        <w:t>1. **Elige tu lugar:** Encuentra un rincón tranquilo y cómodo en tu hogar que puedas dedicar a la visualización.</w:t>
        <w:br/>
        <w:t>2. **Decora tu espacio:** Añade elementos visuales, como imágenes, afirmaciones y decoraciones que te inspiren y motiven.</w:t>
        <w:br/>
        <w:t>3. **Establece un horario:** Programa un tiempo específico cada día para dedicarte a la visualización, permitiendo que se convierta en un hábito.</w:t>
      </w:r>
    </w:p>
    <w:p>
      <w:r>
        <w:t>## Acción Práctica</w:t>
      </w:r>
    </w:p>
    <w:p>
      <w:r>
        <w:t>Para llevar a la acción lo aprendido, sigue estos tres pasos:</w:t>
      </w:r>
    </w:p>
    <w:p>
      <w:r>
        <w:t>1. **Crea tu espacio:** Dedica una tarde a preparar tu espacio de visualización, asegurándote de que sea cómodo y esté libre de distracciones.</w:t>
        <w:br/>
        <w:t>2. **Incorpora elementos sensoriales:** Elige una música relajante y añade aromas que te ayuden a conectarte emocionalmente con tus visualizaciones.</w:t>
        <w:br/>
        <w:t>3. **Establece tu rutina:** Comprométete a practicar la visualización al menos cinco minutos al día, integrándola en tu rutina matutina o nocturna.</w:t>
      </w:r>
    </w:p>
    <w:p>
      <w:r>
        <w:t>Crear un espacio de visualización es un paso esencial en el camino hacia el éxito. Al dedicar tiempo y esfuerzo a este proceso, estarás mejor preparado para atraer los resultados que deseas y convertir tus sueños en realidades. ¡Comienza hoy mismo y observa cómo tu vida se transforma!</w:t>
      </w:r>
    </w:p>
    <w:p>
      <w:pPr>
        <w:pStyle w:val="Heading1"/>
      </w:pPr>
      <w:r>
        <w:t>Chapter 6: **Superando Creencias Limitantes**</w:t>
      </w:r>
    </w:p>
    <w:p>
      <w:r>
        <w:t>## Superando Creencias Limitantes</w:t>
      </w:r>
    </w:p>
    <w:p>
      <w:r>
        <w:t>La mentalidad de éxito no solo se forja en la acción y la visualización, sino que también se ve profundamente influenciada por las creencias que llevamos dentro. Estas creencias, muchas veces arraigadas desde la infancia, pueden actuar como barreras invisibles que impiden nuestro crecimiento y limitan nuestro potencial. En este capítulo, nos enfocaremos en cómo identificar y superar esas creencias limitantes que nos han acompañado durante tanto tiempo. A través de un proceso de autodescubrimiento y reprogramación mental, aprenderemos a transformar esos pensamientos negativos en afirmaciones positivas que nos impulsen hacia el éxito.</w:t>
      </w:r>
    </w:p>
    <w:p>
      <w:r>
        <w:t>### Identificación de Creencias Limitantes</w:t>
      </w:r>
    </w:p>
    <w:p>
      <w:r>
        <w:t>Para comenzar a superar nuestras creencias limitantes, es fundamental primero identificarlas. Este proceso puede ser revelador, ya que muchas de estas creencias pueden estar tan arraigadas que ni siquiera somos conscientes de su existencia. Pregúntate: ¿Qué pensamientos recurrentes tengo sobre mis capacidades? ¿Qué me digo cuando enfrento un desafío?</w:t>
      </w:r>
    </w:p>
    <w:p>
      <w:r>
        <w:t>Por ejemplo, puedes descubrir que piensas: "Nunca seré lo suficientemente bueno en mi trabajo" o "No tengo lo que se necesita para empezar mi propio negocio". Estos pensamientos no solo afectan tu autoestima, sino que también moldean tus acciones. La clave para identificar estas creencias es la autoobservación. Lleva un diario donde anotes tus pensamientos y emociones a lo largo del día. Con el tiempo, podrás ver patrones que te ayudarán a identificar creencias limitantes.</w:t>
      </w:r>
    </w:p>
    <w:p>
      <w:r>
        <w:t>### Cuestionando las Creencias</w:t>
      </w:r>
    </w:p>
    <w:p>
      <w:r>
        <w:t>Una vez que hayas identificado tus creencias limitantes, el siguiente paso es cuestionarlas. Muchas de estas creencias son simplemente pensamientos que hemos aceptado como verdad sin un análisis crítico. Pregúntate: ¿Es realmente cierto esto? ¿Cuáles son las evidencias que respaldan esta creencia? ¿Hay ejemplos de personas que han superado situaciones similares?</w:t>
      </w:r>
    </w:p>
    <w:p>
      <w:r>
        <w:t>Tomemos el caso de Laura, una joven emprendedora de una pequeña localidad en México. Durante años, Laura creía que no tenía las habilidades necesarias para iniciar su propio negocio. Sin embargo, al cuestionar esta creencia, se dio cuenta de que había tomado cursos de marketing y había trabajado en ventas durante varios años. Al reflexionar sobre sus experiencias, Laura comprendió que su creencia era infundada y que tenía las herramientas necesarias para avanzar. Con esta nueva perspectiva, se lanzó a crear una tienda en línea que ahora es un éxito en su comunidad.</w:t>
      </w:r>
    </w:p>
    <w:p>
      <w:r>
        <w:t>### Reprogramación de la Mente</w:t>
      </w:r>
    </w:p>
    <w:p>
      <w:r>
        <w:t>El siguiente paso tras cuestionar nuestras creencias limitantes es reprogramar nuestra mente. Esto implica sustituir esos pensamientos negativos por afirmaciones positivas y proactivas. La reprogramación puede lograrse a través de la visualización creativa, la meditación y la repetición de afirmaciones.</w:t>
      </w:r>
    </w:p>
    <w:p>
      <w:r>
        <w:t>Por ejemplo, si tu creencia limitante es "No puedo hablar en público", puedes transformarla en "Soy un orador seguro y competente." Dedica tiempo a visualizarte hablando en público con confianza y recibiendo aplausos. La clave es crear una imagen vívida y emocionalmente resonante de ti mismo en la situación que deseas lograr. Con el tiempo, estas nuevas creencias comenzarán a tomar fuerza y, eventualmente, reemplazarán a las antiguas.</w:t>
      </w:r>
    </w:p>
    <w:p>
      <w:r>
        <w:t>### La Importancia del Entorno</w:t>
      </w:r>
    </w:p>
    <w:p>
      <w:r>
        <w:t>Nuestro entorno juega un papel crucial en nuestras creencias y actitudes. Si estamos rodeados de personas que refuerzan nuestras dudas y miedos, será más difícil superar nuestras creencias limitantes. Por ello, es esencial cultivar un entorno positivo que fomente el crecimiento y el éxito.</w:t>
      </w:r>
    </w:p>
    <w:p>
      <w:r>
        <w:t>Identifica a las personas que te inspiran y que te empujan hacia adelante. Rodéate de mentores, amigos y colegas que crean en ti y en tu potencial. Esto no solo te dará un apoyo emocional, sino que también te ayudará a ver ejemplos tangibles de éxito, reforzando así tu propia creencia en tus capacidades.</w:t>
      </w:r>
    </w:p>
    <w:p>
      <w:r>
        <w:t>### Acciones Concretas para Superar Creencias Limitantes</w:t>
      </w:r>
    </w:p>
    <w:p>
      <w:r>
        <w:t>Para ayudarte a superar tus creencias limitantes, aquí tienes tres acciones concretas que puedes implementar en tu vida diaria:</w:t>
      </w:r>
    </w:p>
    <w:p>
      <w:r>
        <w:t>1. **Escribe tus creencias limitantes**: Tómate un tiempo para escribir todas las creencias que sientes que te están frenando. Una vez que las tengas en papel, reflexiona sobre cada una de ellas y cuestiona su validez.</w:t>
      </w:r>
    </w:p>
    <w:p>
      <w:r>
        <w:t>2. **Crea afirmaciones positivas**: Por cada creencia limitante, escribe al menos tres afirmaciones positivas que la contrarrestan. Repite estas afirmaciones diariamente, preferiblemente en tu espacio de visualización.</w:t>
      </w:r>
    </w:p>
    <w:p>
      <w:r>
        <w:t>3. **Establece un sistema de apoyo**: Busca grupos, cursos o personas que compartan tus intereses y objetivos. Comparte tus metas y desafíos con ellos, y busca su apoyo y retroalimentación.</w:t>
      </w:r>
    </w:p>
    <w:p>
      <w:r>
        <w:t>### Acción Práctica</w:t>
      </w:r>
    </w:p>
    <w:p>
      <w:r>
        <w:t>Para llevar a la acción lo aprendido, sigue estos tres pasos:</w:t>
      </w:r>
    </w:p>
    <w:p>
      <w:r>
        <w:t>1. **Realiza un diario de creencias**: Dedica una semana a escribir tus pensamientos negativos y creencias limitantes. Al final de la semana, elige las tres más poderosas que deseas transformar.</w:t>
      </w:r>
    </w:p>
    <w:p>
      <w:r>
        <w:t>2. **Crea tu lista de afirmaciones**: Por cada creencia limitante identificada, formula afirmaciones positivas que refuercen tu valor y capacidades.</w:t>
      </w:r>
    </w:p>
    <w:p>
      <w:r>
        <w:t>3. **Encuentra un compañero de accountability**: Busca a alguien que comparta tus ambiciones y que pueda motivarte. Compartan sus metas y realicen un seguimiento de su progreso.</w:t>
      </w:r>
    </w:p>
    <w:p>
      <w:r>
        <w:t>Superar creencias limitantes es un viaje de autodescubrimiento y valentía. Al identificarlas, cuestionarlas y reprogramar tu mente, abrirás un camino hacia el éxito que antes parecía inalcanzable. Recuerda que el cambio no sucede de la noche a la mañana, pero con perseverancia y dedicación, puedes transformar tu mentalidad y atraer resultados poderosos en tu vida. ¡Atrévete a dar el primer paso hoy mismo!</w:t>
      </w:r>
    </w:p>
    <w:p>
      <w:pPr>
        <w:pStyle w:val="Heading1"/>
      </w:pPr>
      <w:r>
        <w:t>Chapter 7: **Integrando la Visualización en tu Rutina**</w:t>
      </w:r>
    </w:p>
    <w:p>
      <w:r>
        <w:t>## Integrando la Visualización en tu Rutina</w:t>
      </w:r>
    </w:p>
    <w:p>
      <w:r>
        <w:t>La visualización creativa es una herramienta poderosa que puede transformar tus sueños en realidades tangibles. Sin embargo, como cualquier habilidad, requiere práctica y dedicación. Integrar la visualización en tu rutina diaria no solo te permitirá fortalecer tu enfoque, sino que también te ayudará a mantenerte motivado y alineado con tus objetivos. En este capítulo, exploraremos cómo puedes hacer de la visualización una parte esencial de tu vida diaria, maximizando su efectividad y asegurando que tus esfuerzos se traduzcan en resultados concretos.</w:t>
      </w:r>
    </w:p>
    <w:p>
      <w:r>
        <w:t>### La Importancia de la Consistencia</w:t>
      </w:r>
    </w:p>
    <w:p>
      <w:r>
        <w:t>Para que la visualización sea efectiva, es fundamental ser constante. La mente humana es como un músculo: cuanto más la ejercitamos, más fuerte se vuelve. La consistencia en la práctica de la visualización te permitirá no solo imaginar tus metas, sino también sentirlas y, eventualmente, manifestarlas. Comienza por establecer un horario específico para tu práctica de visualización. Esto puede ser tan simple como dedicar diez minutos cada mañana o cada noche a visualizar tus objetivos.</w:t>
      </w:r>
    </w:p>
    <w:p>
      <w:r>
        <w:t>Un ejemplo local que ilustra esta importancia es el de José, un joven emprendedor de Buenos Aires. José tenía el sueño de abrir su propia cafetería, pero se sentía abrumado por la competencia y sus dudas internas. Decidió integrar la visualización en su rutina diaria. Cada mañana, antes de comenzar su día, pasaba diez minutos en un espacio tranquilo, visualizando su cafetería: cómo sería el ambiente, qué tipo de clientes atraería, incluso cómo se sentiría al servir su primer café. Con el tiempo, esta práctica no solo aumentó su confianza, sino que también lo ayudó a mantenerse enfocado en el camino hacia la apertura de su negocio. Hoy, su cafetería es un punto de encuentro popular en su barrio.</w:t>
      </w:r>
    </w:p>
    <w:p>
      <w:r>
        <w:t>### Creando un Espacio de Visualización</w:t>
      </w:r>
    </w:p>
    <w:p>
      <w:r>
        <w:t>El ambiente en el que prácticas la visualización puede influir significativamente en su efectividad. Es crucial crear un espacio que sea cómodo y libre de distracciones. Este puede ser un rincón de tu habitación, un parque cercano o cualquier lugar donde te sientas en paz y puedas concentrarte. Adornar este espacio con elementos que te inspiren, como imágenes, citas o incluso música suave, puede potenciar el impacto de tu práctica.</w:t>
      </w:r>
    </w:p>
    <w:p>
      <w:r>
        <w:t>Además, considera la iluminación y la temperatura del lugar. Un ambiente cálido y acogedor contribuirá a que tu mente se relaje y se abra a nuevas posibilidades. Por ejemplo, Cristina, una diseñadora gráfica de Valencia, decidió dedicar un rincón de su estudio a la visualización. Con un par de plantas, fotos de sus proyectos soñados y una silla cómoda, logró crear un espacio que no solo la inspiraba, sino que también la motivaba a trabajar en sus metas. Cada vez que se sentaba allí, se llenaba de energía y claridad mental, lo que la llevó a conseguir varios contratos importantes en su campo.</w:t>
      </w:r>
    </w:p>
    <w:p>
      <w:r>
        <w:t>### Visualización y Meditación: Un Dúo Poderoso</w:t>
      </w:r>
    </w:p>
    <w:p>
      <w:r>
        <w:t>La visualización se potencia enormemente cuando se combina con la meditación. La meditación te ayuda a calmar la mente y a enfocarte, creando un espacio mental ideal para que la visualización sea efectiva. Al meditar antes de visualizar, te permites entrar en un estado de calma que facilita la conexión con tus deseos más profundos.</w:t>
      </w:r>
    </w:p>
    <w:p>
      <w:r>
        <w:t>Puedes comenzar tu práctica combinada con una meditación breve de cinco minutos. Cierra los ojos y respira profundamente, permitiendo que cada inhalación te lleve a un estado de relax más profundo. Una vez que te sientas centrado, comienza a visualizar tu objetivo con la mayor claridad posible. Imagina no solo el resultado final, sino también el proceso y las emociones que experimentarás en el camino. Este enfoque no solo te prepara mentalmente para enfrentar los desafíos, sino que también refuerza la conexión entre tu mente y tu cuerpo, haciendo que tus metas se sientan más alcanzables.</w:t>
      </w:r>
    </w:p>
    <w:p>
      <w:r>
        <w:t>### Integrando la Visualización en tu Día a Día</w:t>
      </w:r>
    </w:p>
    <w:p>
      <w:r>
        <w:t>Para que la visualización sea efectiva, es crucial que se integre de manera práctica en tu vida diaria. Aquí hay algunas estrategias que puedes implementar:</w:t>
      </w:r>
    </w:p>
    <w:p>
      <w:r>
        <w:t>1. **Visualización Matutina**: Comienza cada día visualizando tus metas y cómo planeas alcanzarlas. Esto no solo te prepara mentalmente, sino que también establece un enfoque positivo para el resto del día.</w:t>
      </w:r>
    </w:p>
    <w:p>
      <w:r>
        <w:t>2. **Visualización en Momentos de Estrés**: Si te enfrentas a situaciones desafiantes, como una presentación o una reunión importante, tómate un momento para visualizar el éxito en esa situación antes de que ocurra. Esto te ayudará a reducir la ansiedad y aumentar tu confianza.</w:t>
      </w:r>
    </w:p>
    <w:p>
      <w:r>
        <w:t>3. **Revisión Nocturna**: Antes de dormir, dedica unos minutos a reflexionar sobre tu día. Visualiza lo que lograste y cómo puedes mejorar mañana. Esta práctica te ayudará a mantenerte en el camino hacia tus objetivos y a programar tu mente para el éxito.</w:t>
      </w:r>
    </w:p>
    <w:p>
      <w:r>
        <w:t>### Checklist de Acción</w:t>
      </w:r>
    </w:p>
    <w:p>
      <w:r>
        <w:t>Para ayudarte a integrar la visualización en tu rutina, aquí tienes una lista de acciones concretas que puedes realizar:</w:t>
      </w:r>
    </w:p>
    <w:p>
      <w:r>
        <w:t>1. **Establece un horario diario**: Decide un momento específico del día para practicar la visualización y comprométete a ello.</w:t>
      </w:r>
    </w:p>
    <w:p>
      <w:r>
        <w:t>2. **Crea tu espacio de visualización**: Dedica un rincón de tu hogar donde puedas practicar la visualización sin interrupciones.</w:t>
      </w:r>
    </w:p>
    <w:p>
      <w:r>
        <w:t>3. **Combina con meditación**: Incorpora una práctica breve de meditación antes de visualizar para calmar tu mente y centrarte.</w:t>
      </w:r>
    </w:p>
    <w:p>
      <w:r>
        <w:t>### Acción Práctica</w:t>
      </w:r>
    </w:p>
    <w:p>
      <w:r>
        <w:t>Para llevar a la acción lo aprendido, sigue estos pasos:</w:t>
      </w:r>
    </w:p>
    <w:p>
      <w:r>
        <w:t>1. **Dedica diez minutos cada mañana a la visualización** de tus objetivos y metas.</w:t>
      </w:r>
    </w:p>
    <w:p>
      <w:r>
        <w:t>2. **Crea un rincón especial en tu hogar** donde puedas practicar la visualización cómodamente.</w:t>
      </w:r>
    </w:p>
    <w:p>
      <w:r>
        <w:t>3. **Incorpora la meditación** en tu rutina diaria, comenzando con cinco minutos antes de tu sesión de visualización.</w:t>
      </w:r>
    </w:p>
    <w:p>
      <w:r>
        <w:t>Integrar la visualización en tu rutina diaria no es solo una estrategia para alcanzar metas; es un camino hacia el autoconocimiento y la autorrealización. A medida que te comprometas a esta práctica, descubrirás que no solo atraerás resultados poderosos, sino que también transformarás tu relación contigo mismo y con el mundo que te rodea. ¡Empieza hoy mismo y observa cómo tus sueños comienzan a materializarse!</w:t>
      </w:r>
    </w:p>
    <w:p>
      <w:pPr>
        <w:pStyle w:val="Heading1"/>
      </w:pPr>
      <w:r>
        <w:t>Chapter 8: **Visualización y Emociones**</w:t>
      </w:r>
    </w:p>
    <w:p>
      <w:r>
        <w:t># Visualización y Emociones</w:t>
      </w:r>
    </w:p>
    <w:p>
      <w:r>
        <w:t>La visualización creativa no es solo un ejercicio mental; es una poderosa herramienta que nos permite conectar con nuestras emociones más profundas. La forma en que nos sentimos al imaginar nuestros objetivos y deseos puede marcar una gran diferencia en nuestra capacidad para atraer resultados positivos. En este capítulo, exploraremos cómo las emociones están intrínsecamente ligadas a la visualización y cómo podemos utilizarlas para potenciar nuestra práctica.</w:t>
      </w:r>
    </w:p>
    <w:p>
      <w:r>
        <w:t>## La conexión entre visualización y emociones</w:t>
      </w:r>
    </w:p>
    <w:p>
      <w:r>
        <w:t>La visualización efectiva requiere más que solo imaginar imágenes en nuestra mente; también implica conectar con las emociones que esos pensamientos evocarían en la realidad. Cuando visualizamos nuestros objetivos, es crucial que experimentemos las emociones como si ya hubiéramos alcanzado esos logros. Esta conexión emocional no solo hace que la visualización sea más vívida, sino que también envía señales poderosas a nuestro subconsciente.</w:t>
      </w:r>
    </w:p>
    <w:p>
      <w:r>
        <w:t>Por ejemplo, si una persona se visualiza logrando un ascenso en su trabajo, no solo debe imaginar la escena del momento en que recibe la noticia, sino también sentir la alegría, la satisfacción y el orgullo que acompañarían a ese logro. Esta experiencia emocional puede servir como un imán, atrayendo oportunidades y motivación hacia uno mismo. Así, la visualización se convierte en un catalizador de emociones que transforman nuestra realidad.</w:t>
      </w:r>
    </w:p>
    <w:p>
      <w:r>
        <w:t>## El impacto de las emociones en la manifestación</w:t>
      </w:r>
    </w:p>
    <w:p>
      <w:r>
        <w:t>Las emociones juegan un papel crucial en el proceso de manifestación. Cuando nos sentimos bien y estamos en un estado emocional positivo, nuestra vibración energética se eleva, y esto nos hace más receptivos a atraer lo que deseamos. En cambio, si nuestras emociones son negativas o están llenas de dudas, nuestras vibraciones pueden disminuir, lo que a menudo resulta en la atracción de resultados no deseados.</w:t>
      </w:r>
    </w:p>
    <w:p>
      <w:r>
        <w:t>Tomemos el caso de Ana, una emprendedora local en Madrid que decidió utilizar la visualización como parte de su estrategia de negocios. Ana se enfrentaba a la incertidumbre de un mercado competitivo, pero eligió enfocarse en las emociones positivas asociadas con su éxito. Cada mañana, se sentaba en su rincón de visualización y no solo imaginaba su empresa prosperando, sino que también se permitía sentir la emoción de recibir elogios de sus clientes y la satisfacción de alcanzar sus metas financieras.</w:t>
      </w:r>
    </w:p>
    <w:p>
      <w:r>
        <w:t>Con el tiempo, Ana notó un cambio significativo en su negocio. A medida que mantenía su enfoque en las emociones positivas durante la visualización, comenzó a atraer nuevos clientes y oportunidades de colaboración. Este ejemplo ilustra cómo la conexión emocional puede impactar directamente en la manifestación de resultados deseados.</w:t>
      </w:r>
    </w:p>
    <w:p>
      <w:r>
        <w:t>## Técnicas para potenciar la visualización a través de las emociones</w:t>
      </w:r>
    </w:p>
    <w:p>
      <w:r>
        <w:t>Para maximizar el poder de la visualización, es fundamental incorporar técnicas que fortalezcan la conexión emocional. A continuación, presentamos algunas estrategias efectivas:</w:t>
      </w:r>
    </w:p>
    <w:p>
      <w:r>
        <w:t>### 1. Enfócate en tu estado emocional</w:t>
      </w:r>
    </w:p>
    <w:p>
      <w:r>
        <w:t>Antes de comenzar a visualizar, tómate un momento para evaluar tu estado emocional. Pregúntate: “¿Cómo me siento en este momento?” Si tus emociones son negativas, considera realizar una breve meditación o ejercicio de respiración para calmar tu mente. Una vez que te sientas más equilibrado, empieza tu práctica de visualización. Esto asegurará que estés en un estado receptivo y positivo.</w:t>
      </w:r>
    </w:p>
    <w:p>
      <w:r>
        <w:t>### 2. Utiliza afirmaciones emocionales</w:t>
      </w:r>
    </w:p>
    <w:p>
      <w:r>
        <w:t>Las afirmaciones son una excelente manera de cultivar emociones positivas. Crea afirmaciones que no solo describan tus objetivos, sino que también incluyan las emociones que deseas experimentar. Por ejemplo, en lugar de decir “Quiero tener éxito en mi negocio”, podrías decir “Me siento agradecido y emocionado por el éxito que estoy creando en mi negocio”. Repetir estas afirmaciones antes de la visualización puede intensificar las emociones que experimentas.</w:t>
      </w:r>
    </w:p>
    <w:p>
      <w:r>
        <w:t>### 3. Involucra los sentidos</w:t>
      </w:r>
    </w:p>
    <w:p>
      <w:r>
        <w:t>La visualización se vuelve aún más poderosa cuando involucramos todos nuestros sentidos. Mientras te visualizas alcanzando tus metas, intenta imaginar no solo lo que ves, sino también lo que oyes, sientes, hueles y saboreas. Si te visualizas en un evento de networking, por ejemplo, imagina las conversaciones, las risas y el aplauso. Esta inmersión sensorial ayuda a anclar las emociones en tu experiencia de visualización.</w:t>
      </w:r>
    </w:p>
    <w:p>
      <w:r>
        <w:t>## La práctica de la gratitud</w:t>
      </w:r>
    </w:p>
    <w:p>
      <w:r>
        <w:t>La gratitud es una emoción poderosa que puede amplificar tu práctica de visualización. Al expresar gratitud por lo que ya tienes y por lo que estás a punto de recibir, elevas tu vibración y abres la puerta a nuevas oportunidades. La gratitud puede actuar como un puente entre el presente y tus aspiraciones futuras.</w:t>
      </w:r>
    </w:p>
    <w:p>
      <w:r>
        <w:t>Dedica unos minutos al día para reflexionar sobre las cosas por las que estás agradecido. Esto no solo te ayudará a mantener una mentalidad positiva, sino que también te permitirá visualizar tus objetivos desde un lugar de abundancia en lugar de escasez. Cuando visualizas desde la gratitud, estás enviando un mensaje claro al universo de que estás listo para recibir más.</w:t>
      </w:r>
    </w:p>
    <w:p>
      <w:r>
        <w:t>## Checklist de acciones concretas</w:t>
      </w:r>
    </w:p>
    <w:p>
      <w:r>
        <w:t>Para integrar las emociones en tu práctica de visualización, aquí tienes una lista de acciones que puedes seguir:</w:t>
      </w:r>
    </w:p>
    <w:p>
      <w:r>
        <w:t>1. **Evalúa tu estado emocional**: Antes de cada sesión de visualización, tómate un momento para identificar cómo te sientes. Si es necesario, realiza ejercicios de respiración o meditación para equilibrarte.</w:t>
        <w:br/>
        <w:t xml:space="preserve">   </w:t>
        <w:br/>
        <w:t>2. **Crea afirmaciones emocionales**: Escribe afirmaciones que no solo describan tus metas, sino que también incluyan emociones positivas. Repite estas afirmaciones antes de tu visualización.</w:t>
      </w:r>
    </w:p>
    <w:p>
      <w:r>
        <w:t>3. **Involucra todos tus sentidos**: Al visualizar, asegúrate de imaginar la experiencia en su totalidad. Piensa en lo que ves, oyes, sientes, hueles y saboreas en el contexto de tus objetivos.</w:t>
      </w:r>
    </w:p>
    <w:p>
      <w:r>
        <w:t>## Acción Práctica</w:t>
      </w:r>
    </w:p>
    <w:p>
      <w:r>
        <w:t>Para llevar a la acción lo aprendido en este capítulo, aquí tienes tres pasos concretos:</w:t>
      </w:r>
    </w:p>
    <w:p>
      <w:r>
        <w:t>1. **Dedica cinco minutos** antes de tu sesión de visualización para evaluar tu estado emocional y realizar ejercicios de respiración si es necesario.</w:t>
      </w:r>
    </w:p>
    <w:p>
      <w:r>
        <w:t>2. **Escribe tres afirmaciones emocionales** que reflejen tus metas y la emoción que deseas sentir al lograrlas. Repite estas afirmaciones diariamente.</w:t>
      </w:r>
    </w:p>
    <w:p>
      <w:r>
        <w:t>3. **Practica la visualización** utilizando todos tus sentidos. Imagina tus objetivos como si ya los hubieras alcanzado, sintiendo las emociones que eso conllevaría.</w:t>
      </w:r>
    </w:p>
    <w:p>
      <w:r>
        <w:t>Al integrar la visualización con una conexión emocional profunda, no solo te preparas para atraer resultados poderosos, sino que también transformas tu percepción de la realidad. La visualización se convierte en una práctica enriquecedora que va más allá de simplemente imaginar; es un viaje hacia una vida llena de abundancia y éxito. ¡Comienza hoy mismo y observa cómo tus emociones y tu vida comienzan a alinearse con tus deseos más profundos!</w:t>
      </w:r>
    </w:p>
    <w:p>
      <w:pPr>
        <w:pStyle w:val="Heading1"/>
      </w:pPr>
      <w:r>
        <w:t>Conclusion</w:t>
      </w:r>
    </w:p>
    <w:p>
      <w:r>
        <w:t>## Conclusión</w:t>
      </w:r>
    </w:p>
    <w:p>
      <w:r>
        <w:t>Al finalizar este viaje a través de la "Mentalidad de Éxito 5: Visualización Creativa — Cómo atraer resultados poderosos", es fundamental reflexionar sobre la importancia de la visualización en la consecución de objetivos y sueños. Hemos explorado diversas técnicas, estrategias y la profunda conexión entre nuestras emociones y las imágenes que proyectamos en nuestra mente. La visualización no es solo una herramienta; es una práctica transformadora que puede cambiar la trayectoria de nuestras vidas.</w:t>
      </w:r>
    </w:p>
    <w:p>
      <w:r>
        <w:t>### La Potencia de la Visualización</w:t>
      </w:r>
    </w:p>
    <w:p>
      <w:r>
        <w:t>La visualización creativa es un proceso que nos permite crear una imagen mental clara y vívida de nuestros deseos y objetivos. Al hacerlo, activamos una serie de mecanismos tanto en nuestra mente como en nuestro cuerpo. La ciencia respalda que cuando visualizamos algo con suficiente claridad y emoción, nuestras neuronas se activan de la misma manera que si estuviéramos experimentando esa situación en la vida real. Este fenómeno, conocido como "neuroplasticidad", sugiere que nuestras mentes son capaces de moldear nuestra realidad.</w:t>
      </w:r>
    </w:p>
    <w:p>
      <w:r>
        <w:t>Un ejemplo local que ilustra la potencia de la visualización es el caso de Mariana, una joven emprendedora de una pequeña ciudad en México. Después de enfrentarse a varios fracasos en su negocio, decidió implementar ejercicios de visualización en su rutina diaria. Cada mañana, se tomaba unos minutos para imaginar su tienda llena de clientes felices, escuchando las risas y los intercambios positivos que ocurrían. Con el tiempo, no solo logró atraer más clientes, sino que también empezó a sentir una motivación renovada que la llevó a innovar y expandir su negocio. Su historia es un testimonio de cómo la visualización puede transformar no solo nuestras circunstancias externas, sino también nuestra mentalidad interna.</w:t>
      </w:r>
    </w:p>
    <w:p>
      <w:r>
        <w:t>### La Conexión Emocional</w:t>
      </w:r>
    </w:p>
    <w:p>
      <w:r>
        <w:t>Como hemos abordado a lo largo de este libro, la conexión emocional es un componente esencial de la visualización creativa. No se trata solo de imaginar un resultado, sino de sentir las emociones que ese resultado traería a nuestra vida. La alegría, la gratitud, la confianza y el amor son emociones que, cuando se alinean con nuestras visualizaciones, generan un poder magnético que atrae oportunidades y resultados positivos.</w:t>
      </w:r>
    </w:p>
    <w:p>
      <w:r>
        <w:t>Para cultivar esta conexión emocional, es vital que cada vez que visualices, te permitas sentir esas emociones tan intensamente como si ya hubieras alcanzado tu objetivo. La práctica de las afirmaciones emocionales, que mencionamos anteriormente, es una excelente manera de reforzar esta conexión. Al repetir afirmaciones que resuenen con tus deseos más profundos, no solo programas tu mente para el éxito, sino que también comienzas a atraer la energía necesaria para lograrlo.</w:t>
      </w:r>
    </w:p>
    <w:p>
      <w:r>
        <w:t>### Acción Práctica: Tu Ruta hacia el Éxito</w:t>
      </w:r>
    </w:p>
    <w:p>
      <w:r>
        <w:t>A medida que te embarcas en tu propia práctica de visualización creativa, aquí tienes tres acciones concretas que puedes implementar de inmediato:</w:t>
      </w:r>
    </w:p>
    <w:p>
      <w:r>
        <w:t>1. **Dedica Tiempo a la Reflexión**: Cada semana, elige un momento específico para reflexionar sobre tus objetivos. Este tiempo no solo debe ser para pensar en lo que deseas, sino también para conectar emocionalmente con esos deseos. Pregúntate cómo te sentirías al alcanzarlos y deja que esas emociones fluyan.</w:t>
      </w:r>
    </w:p>
    <w:p>
      <w:r>
        <w:t>2. **Crea un Mapa de Visión**: Un mapa de visión es una representación visual de tus metas. Tómate un tiempo para recortar imágenes y palabras que representen tus objetivos y colócalos en un lugar visible. Cada vez que mires tu mapa, usa esa imagen como una oportunidad para visualizar tu éxito.</w:t>
      </w:r>
    </w:p>
    <w:p>
      <w:r>
        <w:t>3. **Establece un Ritual de Visualización**: Designa un momento en tu día para practicar la visualización. Asegúrate de crear un ambiente tranquilo y cómodo donde puedas concentrarte plenamente en tus imágenes mentales. Con el tiempo, este ritual se convertirá en un momento esperado y poderoso en tu rutina diaria.</w:t>
      </w:r>
    </w:p>
    <w:p>
      <w:r>
        <w:t>### Reflexiones Finales</w:t>
      </w:r>
    </w:p>
    <w:p>
      <w:r>
        <w:t>La visualización creativa es una herramienta poderosa que, usada correctamente, puede cambiar la forma en que experimentamos la vida. Al integrar esta práctica en tu diario vivir, no solo estarás trabajando hacia tus metas, sino que también estarás cultivando un estado mental que te permitirá disfrutar del proceso. La clave está en la consistencia y en la conexión emocional. Recuerda que cada pequeño paso cuenta y que la transformación a menudo comienza en la mente.</w:t>
      </w:r>
    </w:p>
    <w:p>
      <w:r>
        <w:t>Al final del día, el éxito no es solo una serie de logros, sino un estado de ser. Al visualizar, estás creando una versión de ti mismo que ya tiene lo que deseas, y esa versión está muy cerca de convertirse en tu realidad. Así que, empieza hoy mismo, y observa cómo la vida que sueñas comienza a manifestarse ante tus ojos.</w:t>
      </w:r>
    </w:p>
    <w:p>
      <w:r>
        <w:t>#### Acción Práctica</w:t>
      </w:r>
    </w:p>
    <w:p>
      <w:r>
        <w:t>1. Dedica cinco minutos diarios a la visualización de tus metas.</w:t>
        <w:br/>
        <w:t>2. Escribe y repite afirmaciones emocionales que refuercen tu conexión con tus objetivos.</w:t>
        <w:br/>
        <w:t>3. Crea un ambiente propicio para la visualización y hazlo un ritual en tu vida.</w:t>
      </w:r>
    </w:p>
    <w:p>
      <w:r>
        <w:t>Con cada imagen que visualizas y cada emoción que sientes, estás un paso más cerca de atraer los resultados poderosos que deseas.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