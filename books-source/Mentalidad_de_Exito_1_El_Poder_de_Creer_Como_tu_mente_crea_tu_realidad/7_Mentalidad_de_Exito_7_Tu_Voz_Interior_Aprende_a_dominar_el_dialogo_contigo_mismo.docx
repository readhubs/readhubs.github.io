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de Éxito 7: Tu Voz Interior — Aprende a dominar el diálogo contigo mismo</w:t>
      </w:r>
    </w:p>
    <w:p>
      <w:r>
        <w:t>By MICKY</w:t>
        <w:br/>
      </w:r>
    </w:p>
    <w:p>
      <w:r>
        <w:br w:type="page"/>
      </w:r>
    </w:p>
    <w:p>
      <w:pPr>
        <w:pStyle w:val="Heading1"/>
      </w:pPr>
      <w:r>
        <w:t>Table of Contents</w:t>
      </w:r>
    </w:p>
    <w:p>
      <w:r>
        <w:t>Introduction</w:t>
      </w:r>
    </w:p>
    <w:p>
      <w:r>
        <w:t>1. **Introducción a la Mentalidad de Éxito**</w:t>
      </w:r>
    </w:p>
    <w:p>
      <w:r>
        <w:t>2. **El Poder del Diálogo Interno**</w:t>
      </w:r>
    </w:p>
    <w:p>
      <w:r>
        <w:t>3. **Identificando Creencias Limitantes**</w:t>
      </w:r>
    </w:p>
    <w:p>
      <w:r>
        <w:t>4. **Transformando el Diálogo Negativo**</w:t>
      </w:r>
    </w:p>
    <w:p>
      <w:r>
        <w:t>5. **La Voz Interior como Aliada**</w:t>
      </w:r>
    </w:p>
    <w:p>
      <w:r>
        <w:t>6. **Estrategias de Autoconversación Positiva**</w:t>
      </w:r>
    </w:p>
    <w:p>
      <w:r>
        <w:t>7. **Mindfulness y Autoconciencia**</w:t>
      </w:r>
    </w:p>
    <w:p>
      <w:r>
        <w:t>8. **Visualización y Éxito Personal**</w:t>
      </w:r>
    </w:p>
    <w:p>
      <w:r>
        <w:t>Conclusion</w:t>
      </w:r>
    </w:p>
    <w:p>
      <w:r>
        <w:br w:type="page"/>
      </w:r>
    </w:p>
    <w:p>
      <w:pPr>
        <w:pStyle w:val="Heading1"/>
      </w:pPr>
      <w:r>
        <w:t>Introduction</w:t>
      </w:r>
    </w:p>
    <w:p>
      <w:r>
        <w:t># Introducción</w:t>
      </w:r>
    </w:p>
    <w:p>
      <w:r>
        <w:t>La mente humana es un territorio vasto y complejo, un laberinto de pensamientos, emociones y creencias que, a menudo, pueden convertirse en nuestros mejores aliados o en nuestros peores enemigos. La forma en que dialogamos con nosotros mismos —esa voz interior que a veces parece tener vida propia— puede ser el factor determinante entre el éxito y el estancamiento. En "Mentalidad de Éxito 7: Tu Voz Interior", exploraremos cómo dominar ese diálogo interno y utilizarlo a nuestro favor. A través de un enfoque práctico y accesible, aprenderemos a transformar nuestros pensamientos para que se alineen con nuestros objetivos y aspiraciones.</w:t>
      </w:r>
    </w:p>
    <w:p>
      <w:r>
        <w:t>## La Importancia del Diálogo Interno</w:t>
      </w:r>
    </w:p>
    <w:p>
      <w:r>
        <w:t>El diálogo interno es un fenómeno que todos experimentamos, pero pocos comprenden su verdadero impacto. Cada uno de nosotros lleva consigo un narrador que comenta cada experiencia, cada error y cada triunfo. Este narrador puede ser crítico o alentador, y su tono puede influir en nuestra autoestima y motivación. La psicología ha demostrado que las creencias que sostenemos sobre nosotros mismos pueden moldear nuestra realidad. Si hablamos con dureza hacia nosotros mismos, es probable que nos sintamos desmotivados y limitados. En cambio, si cultivamos un diálogo interno positivo, podemos fomentar la resiliencia y la confianza.</w:t>
      </w:r>
    </w:p>
    <w:p>
      <w:r>
        <w:t>Por ejemplo, imagina a Laura, una joven emprendedora que lanzó su propio negocio. Al principio, su voz interior la bombardeaba con dudas: “¿Y si no tengo éxito? ¿Y si fracaso?”. Sin embargo, a medida que trabajaba en su mentalidad, comenzó a cambiar ese diálogo. Sustituyó sus pensamientos negativos por afirmaciones positivas: “Estoy aprendiendo y creciendo cada día”. Con el tiempo, esta transformación en su manera de hablar consigo misma la llevó a superar obstáculos y, finalmente, alcanzar el éxito en su emprendimiento.</w:t>
      </w:r>
    </w:p>
    <w:p>
      <w:r>
        <w:t>## Identificando Creencias Limitantes</w:t>
      </w:r>
    </w:p>
    <w:p>
      <w:r>
        <w:t>Antes de poder dominar nuestro diálogo interno, es esencial identificar las creencias limitantes que nos han sido impuestas, ya sea por experiencias pasadas, por la sociedad o por la familia. Estas creencias son como muros invisibles que limitan nuestro potencial. Reconocerlas es el primer paso para desmantelarlas.</w:t>
      </w:r>
    </w:p>
    <w:p>
      <w:r>
        <w:t>Para hacerlo, tómate un momento para reflexionar sobre los pensamientos que surgen en tu mente cuando enfrentas un reto. Pregúntate: “¿Qué me impide avanzar?”. Es posible que descubras que muchas de tus reservas provienen de afirmaciones que has aceptado sin cuestionar. Cuando Laura comenzó a explorar su interior, se dio cuenta de que su miedo al fracaso había sido alimentado por experiencias de la infancia. A partir de ahí, comenzó a cuestionar la validez de esos pensamientos y a reemplazarlos con otros más constructivos.</w:t>
      </w:r>
    </w:p>
    <w:p>
      <w:r>
        <w:t>## Estrategias para un Diálogo Interior Positivo</w:t>
      </w:r>
    </w:p>
    <w:p>
      <w:r>
        <w:t>Una vez que identificas tus creencias limitantes, el siguiente paso es implementar estrategias que fomenten un diálogo interno positivo. Aquí te presentamos algunas técnicas efectivas:</w:t>
      </w:r>
    </w:p>
    <w:p>
      <w:r>
        <w:t>1. **Afirmaciones Diarias**: Comienza cada día con una serie de afirmaciones que refuercen tu autoestima y tus capacidades. Puedes escribirlas en un cuaderno o repetirlas en voz alta frente al espejo. La repetición constante ayuda a reprogramar tu mente.</w:t>
      </w:r>
    </w:p>
    <w:p>
      <w:r>
        <w:t>2. **Mindfulness y Meditación**: La práctica de la meditación puede ayudarte a observar tus pensamientos sin juzgarlos. Esto te permitirá reconocer el diálogo interno sin dejarte llevar por él. Con el tiempo, podrás seleccionar conscientemente aquellos pensamientos que deseas cultivar.</w:t>
      </w:r>
    </w:p>
    <w:p>
      <w:r>
        <w:t>3. **Visualización**: Imagina tus metas y el éxito que deseas alcanzar. La visualización no solo te ayuda a mantenerte enfocado, sino que también refuerza un diálogo positivo al permitirte sentir que ya estás en el camino hacia tus objetivos.</w:t>
      </w:r>
    </w:p>
    <w:p>
      <w:r>
        <w:t>## La Práctica de la Autocompasión</w:t>
      </w:r>
    </w:p>
    <w:p>
      <w:r>
        <w:t>Una de las herramientas más poderosas en el camino hacia un diálogo interno saludable es la autocompasión. Ser amable contigo mismo, especialmente en momentos de fracaso o dificultad, es fundamental para el crecimiento personal. La autocrítica puede paralizarnos, mientras que la autocompasión nos empodera para aprender de nuestros errores.</w:t>
      </w:r>
    </w:p>
    <w:p>
      <w:r>
        <w:t>En la historia de Laura, hubo momentos en los que se sintió abrumada y decepcionada. Sin embargo, al practicar la autocompasión, se permitió sentir esas emociones sin juzgarse. Comprendió que equivocarse era parte del proceso y que cada error era una oportunidad para aprender. Esta mentalidad la impulsó a seguir adelante, a pesar de los contratiempos.</w:t>
      </w:r>
    </w:p>
    <w:p>
      <w:r>
        <w:t>## Acciones Concretas para Transformar tu Diálogo Interior</w:t>
      </w:r>
    </w:p>
    <w:p>
      <w:r>
        <w:t>Para ayudarte a comenzar este viaje hacia un diálogo interno más positivo, aquí tienes una lista de acciones que puedes implementar:</w:t>
      </w:r>
    </w:p>
    <w:p>
      <w:r>
        <w:t>1. **Escribe tus pensamientos negativos**: Dedica unos minutos al día para escribir las creencias limitantes que te detienen. Luego, contrarresta cada una con una afirmación positiva.</w:t>
      </w:r>
    </w:p>
    <w:p>
      <w:r>
        <w:t>2. **Establece un ritual matutino**: Incorpora afirmaciones y visualización en tu rutina diaria. Comenzar el día con una mentalidad positiva puede establecer el tono para el resto de tus actividades.</w:t>
      </w:r>
    </w:p>
    <w:p>
      <w:r>
        <w:t>3. **Practica la autocompasión**: Cada vez que enfrentes un desafío, recuerda ser amable contigo mismo. Pregúntate: “¿Qué le diría a un amigo en esta situación?”. Aplica esa misma compasión hacia ti.</w:t>
      </w:r>
    </w:p>
    <w:p>
      <w:r>
        <w:t>---</w:t>
      </w:r>
    </w:p>
    <w:p>
      <w:r>
        <w:t>### Acción Práctica</w:t>
      </w:r>
    </w:p>
    <w:p>
      <w:r>
        <w:t>**3 pasos para dominar tu voz interior:**</w:t>
      </w:r>
    </w:p>
    <w:p>
      <w:r>
        <w:t>1. **Identifica y anota tus pensamientos limitantes.**</w:t>
        <w:br/>
        <w:t>2. **Crea un conjunto de afirmaciones positivas.**</w:t>
        <w:br/>
        <w:t>3. **Dedica tiempo diario a la meditación y a la autocompasión.**</w:t>
      </w:r>
    </w:p>
    <w:p>
      <w:r>
        <w:t>A medida que avances en este libro, recuerda que la transformación de tu diálogo interno es un viaje, no un destino. Con dedicación y práctica, puedes cultivar una voz interior que te impulse hacia el éxito y la realización personal. ¡Comencemos juntos este camino!</w:t>
      </w:r>
    </w:p>
    <w:p>
      <w:pPr>
        <w:pStyle w:val="Heading1"/>
      </w:pPr>
      <w:r>
        <w:t>Chapter 1: **Introducción a la Mentalidad de Éxito**</w:t>
      </w:r>
    </w:p>
    <w:p>
      <w:r>
        <w:t># Introducción a la Mentalidad de Éxito</w:t>
      </w:r>
    </w:p>
    <w:p>
      <w:r>
        <w:t>La mentalidad de éxito es un concepto que ha cobrado gran relevancia en los últimos años, especialmente en el contexto de un mundo cada vez más competitivo y cambiante. Se trata de la manera en que percibimos nuestras capacidades, enfrentamos los desafíos y nos comunicamos con nosotros mismos. Este capítulo servirá como una puerta de entrada a la exploración de tu voz interior, y cómo aprender a dominar el diálogo interno puede abrirte las puertas hacia un futuro más exitoso.</w:t>
      </w:r>
    </w:p>
    <w:p>
      <w:r>
        <w:t>## El Poder del Diálogo Interno</w:t>
      </w:r>
    </w:p>
    <w:p>
      <w:r>
        <w:t>El diálogo interno es la voz que llevamos dentro, esa conversación constante que tenemos con nosotros mismos. Este diálogo puede ser tanto un aliado como un enemigo. Por un lado, una voz interna positiva puede motivarnos, impulsarnos a seguir adelante y ayudarnos a superar obstáculos. Por otro, una voz crítica y negativa puede hacer que dudemos de nosotros mismos, limitando nuestras posibilidades y nuestra capacidad para alcanzar nuestras metas.</w:t>
      </w:r>
    </w:p>
    <w:p>
      <w:r>
        <w:t>Un estudio realizado en la Universidad de Harvard reveló que las personas que practican un diálogo interno positivo tienen un 30% más de probabilidades de alcanzar sus objetivos personales y profesionales. Esto subraya la importancia de ser conscientes de nuestras palabras internas y de trabajar en su calidad. La forma en que hablamos con nosotros mismos puede influir en nuestras emociones, decisiones y acciones.</w:t>
      </w:r>
    </w:p>
    <w:p>
      <w:r>
        <w:t>### Caso de Éxito: María y su Transformación</w:t>
      </w:r>
    </w:p>
    <w:p>
      <w:r>
        <w:t>Para ilustrar el impacto del diálogo interno, consideremos el caso de María, una joven emprendedora de Barcelona. Durante años, María luchó con la falta de confianza en sí misma; a menudo se decía que no era lo suficientemente buena para competir en el mercado. Su voz interna le repetía constantemente que no podía lograr sus objetivos.</w:t>
      </w:r>
    </w:p>
    <w:p>
      <w:r>
        <w:t>Sin embargo, un día decidió tomar cartas en el asunto. Comenzó a trabajar en su diálogo interno, sustituyendo pensamientos negativos por afirmaciones positivas. Cada mañana, se miraba al espejo y se decía: "Soy capaz, tengo el talento necesario y puedo superar cualquier desafío". Con el tiempo, María no solo comenzó a creer en sí misma, sino que también logró lanzar su propio negocio, que hoy en día es un éxito reconocido en su comunidad.</w:t>
      </w:r>
    </w:p>
    <w:p>
      <w:r>
        <w:t>## Estrategias para Mejorar Tu Diálogo Interno</w:t>
      </w:r>
    </w:p>
    <w:p>
      <w:r>
        <w:t>El primer paso para cultivar una mentalidad de éxito es aprender a reconocer y mejorar el diálogo interno. Aquí hay algunas estrategias que puedes implementar para transformarlo en un aliado poderoso:</w:t>
      </w:r>
    </w:p>
    <w:p>
      <w:r>
        <w:t>### 1. Practica la Conciencia Plena</w:t>
      </w:r>
    </w:p>
    <w:p>
      <w:r>
        <w:t>La práctica de la conciencia plena, o mindfulness, puede ser una herramienta invaluable para observar tu diálogo interno. Dedica unos minutos al día para sentarte en silencio y escuchar tus pensamientos. No intentes cambiarlos de inmediato; simplemente obsérvalos. Al hacerlo, te volverás más consciente de los patrones negativos que pueden estar afectando tu vida.</w:t>
      </w:r>
    </w:p>
    <w:p>
      <w:r>
        <w:t>### 2. Reemplaza lo Negativo con lo Positivo</w:t>
      </w:r>
    </w:p>
    <w:p>
      <w:r>
        <w:t>Una vez que identifies los pensamientos negativos, comienza a reemplazarlos. Si te encuentras pensando "No puedo hacer esto", transforma ese pensamiento en "Estoy aprendiendo y mejoraré con la práctica". Esta simple transformación puede cambiar tu perspectiva y motivarte a actuar.</w:t>
      </w:r>
    </w:p>
    <w:p>
      <w:r>
        <w:t>### 3. Usa Afirmaciones Diarias</w:t>
      </w:r>
    </w:p>
    <w:p>
      <w:r>
        <w:t>Las afirmaciones son declaraciones positivas que puedes repetir a ti mismo para reforzar tu autoestima y confianza. Crea un conjunto de afirmaciones que resuene contigo y repítelas varias veces al día. Por ejemplo: "Merezco el éxito" o "Soy un imán para oportunidades". Con el tiempo, estas afirmaciones pueden cambiar tu diálogo interno y tus creencias sobre ti mismo.</w:t>
      </w:r>
    </w:p>
    <w:p>
      <w:r>
        <w:t>## El Impacto de la Autoestima en el Éxito</w:t>
      </w:r>
    </w:p>
    <w:p>
      <w:r>
        <w:t>La autoestima juega un papel crucial en la mentalidad de éxito. Cuando te valoras y crees en ti mismo, es más probable que te enfrentes a los desafíos con confianza y determinación. Por el contrario, una baja autoestima puede dificultar tu capacidad para tomar riesgos y seguir adelante.</w:t>
      </w:r>
    </w:p>
    <w:p>
      <w:r>
        <w:t>### Construyendo la Autoestima</w:t>
      </w:r>
    </w:p>
    <w:p>
      <w:r>
        <w:t>Construir la autoestima es un proceso que requiere tiempo y esfuerzo, pero es fundamental para cultivar una mentalidad de éxito. Aquí hay algunas formas de mejorar tu autoestima:</w:t>
      </w:r>
    </w:p>
    <w:p>
      <w:r>
        <w:t>1. **Celebra tus Logros**: A menudo, somos muy duros con nosotros mismos y no reconocemos nuestros logros. Haz un esfuerzo consciente por celebrar tus éxitos, por pequeños que sean. Haz una lista de tus logros y revísala cuando te sientas desanimado.</w:t>
      </w:r>
    </w:p>
    <w:p>
      <w:r>
        <w:t>2. **Rodéate de Influencias Positivas**: Las personas con las que te rodeas pueden influir en tu percepción de ti mismo. Busca relaciones que te nutran y te inspiren, y aléjate de aquellas que te restan energía y confianza.</w:t>
      </w:r>
    </w:p>
    <w:p>
      <w:r>
        <w:t>3. **Acepta el Fracaso como Parte del Aprendizaje**: Todos enfrentamos fracasos en algún momento de nuestras vidas. Aprende a verlos como oportunidades de crecimiento en lugar de como obstáculos insuperables. Cada error es un paso hacia el éxito.</w:t>
      </w:r>
    </w:p>
    <w:p>
      <w:r>
        <w:t>## La Voz Interior y la Toma de Decisiones</w:t>
      </w:r>
    </w:p>
    <w:p>
      <w:r>
        <w:t>Nuestras decisiones están fuertemente influenciadas por nuestro diálogo interno. Una voz interior positiva puede guiarnos hacia decisiones más asertivas y alineadas con nuestros objetivos. Por el contrario, un diálogo interno negativo puede llevarnos a la indecisión y a la procrastinación.</w:t>
      </w:r>
    </w:p>
    <w:p>
      <w:r>
        <w:t>### Cómo Mejorar la Toma de Decisiones</w:t>
      </w:r>
    </w:p>
    <w:p>
      <w:r>
        <w:t>Para mejorar tu capacidad de tomar decisiones, considera estos enfoques:</w:t>
      </w:r>
    </w:p>
    <w:p>
      <w:r>
        <w:t>1. **Escucha tus Intuiciones**: A menudo, nuestra voz interior nos ofrece una sabiduría que va más allá de la lógica. Presta atención a tus instintos y sentimientos respecto a las decisiones que enfrentas.</w:t>
      </w:r>
    </w:p>
    <w:p>
      <w:r>
        <w:t>2. **Consulta con tu Voz Interior**: Antes de tomar una decisión importante, pregúntate a ti mismo: "¿Esta decisión me acerca a mis objetivos?" Si la respuesta es "no", considera otras opciones.</w:t>
      </w:r>
    </w:p>
    <w:p>
      <w:r>
        <w:t>3. **Visualiza el Resultado**: Imagina cómo te sentirías si tomas la decisión correcta. Esta técnica de visualización puede ayudarte a clarificar tus pensamientos y a encontrar confianza en tu elección.</w:t>
      </w:r>
    </w:p>
    <w:p>
      <w:r>
        <w:t>## Conclusión: Tu Viaje Hacia la Mentalidad de Éxito</w:t>
      </w:r>
    </w:p>
    <w:p>
      <w:r>
        <w:t>La transformación hacia una mentalidad de éxito es un viaje personal que requiere dedicación y práctica. Al aprender a dominar tu voz interior, no solo mejorarás tu diálogo interno, sino que también abrirás la puerta a nuevas oportunidades y experiencias. Recuerda que cada pequeño paso cuenta en este camino.</w:t>
      </w:r>
    </w:p>
    <w:p>
      <w:r>
        <w:t>### Checklist de Acciones Concretas</w:t>
      </w:r>
    </w:p>
    <w:p>
      <w:r>
        <w:t>1. **Establece un Tiempo de Reflexión Diaria**: Dedica al menos 10 minutos al día para reflexionar sobre tus pensamientos y emociones.</w:t>
        <w:br/>
        <w:t xml:space="preserve"> </w:t>
        <w:br/>
        <w:t>2. **Crea un Conjunto de Afirmaciones**: Escribe y repite al menos cinco afirmaciones positivas que resuenen contigo.</w:t>
      </w:r>
    </w:p>
    <w:p>
      <w:r>
        <w:t>3. **Identifica y Celebra un Logro Semanal**: Cada semana, haz un ejercicio de autoevaluación y celebra al menos un logro, sin importar cuán pequeño sea.</w:t>
      </w:r>
    </w:p>
    <w:p>
      <w:r>
        <w:t>### Acción Práctica</w:t>
      </w:r>
    </w:p>
    <w:p>
      <w:r>
        <w:t>**Tres pasos para comenzar hoy:**</w:t>
      </w:r>
    </w:p>
    <w:p>
      <w:r>
        <w:t>1. **Dedica 10 minutos a la reflexión diaria**: Siéntate en un lugar tranquilo y escucha tus pensamientos.</w:t>
      </w:r>
    </w:p>
    <w:p>
      <w:r>
        <w:t>2. **Escribe tres afirmaciones positivas**: Colócalas en un lugar visible y repítelas cada mañana.</w:t>
      </w:r>
    </w:p>
    <w:p>
      <w:r>
        <w:t>3. **Celebra un logro**: Haz una lista hoy y reconoce al menos un éxito que hayas tenido recientemente.</w:t>
      </w:r>
    </w:p>
    <w:p>
      <w:r>
        <w:t>Con estos pasos, estarás en el camino correcto hacia el dominio de tu voz interior y la construcción de una mentalidad de éxito que te acompañará a lo largo de tu vida.</w:t>
      </w:r>
    </w:p>
    <w:p>
      <w:pPr>
        <w:pStyle w:val="Heading1"/>
      </w:pPr>
      <w:r>
        <w:t>Chapter 2: **El Poder del Diálogo Interno**</w:t>
      </w:r>
    </w:p>
    <w:p>
      <w:r>
        <w:t>## El Poder del Diálogo Interno</w:t>
      </w:r>
    </w:p>
    <w:p>
      <w:r>
        <w:t>El diálogo interno es una de las herramientas más poderosas que poseemos. A menudo, lo subestimamos, sin darnos cuenta de que nuestras palabras internas pueden moldear nuestra realidad, nuestras emociones y, en última instancia, nuestro éxito. Este capítulo profundiza en cómo el diálogo interno influye en nuestra vida diaria, cómo podemos aprender a dominarlo y cómo puede servir como un catalizador para el cambio positivo.</w:t>
      </w:r>
    </w:p>
    <w:p>
      <w:r>
        <w:t>### La Naturaleza del Diálogo Interno</w:t>
      </w:r>
    </w:p>
    <w:p>
      <w:r>
        <w:t>El diálogo interno se refiere a la conversación que tenemos con nosotros mismos. Esta voz puede ser nuestra mayor aliada o nuestro peor enemigo. En la mayoría de los casos, es una mezcla de ambas. Los pensamientos que tenemos sobre nosotros mismos y nuestras capacidades pueden determinar cómo enfrentamos los desafíos y cómo percibimos nuestras experiencias.</w:t>
      </w:r>
    </w:p>
    <w:p>
      <w:r>
        <w:t>Para ilustrar esto, pensemos en el caso de Ana, una joven emprendedora de un pequeño pueblo en México. Ana siempre había soñado con abrir su propio negocio, una tienda de artesanías. Sin embargo, su voz interior le decía que no era suficiente, que no tenía la experiencia necesaria y que el fracaso era inminente. Pasó años aplazando su sueño, atrapada en un ciclo de autocrítica. Fue solo cuando decidió prestar atención a su diálogo interno y transformar esos pensamientos negativos en afirmaciones positivas que comenzó a ver cambios significativos en su vida. Ana no solo abrió su tienda, sino que también se convirtió en un ejemplo para otros en su comunidad.</w:t>
      </w:r>
    </w:p>
    <w:p>
      <w:r>
        <w:t>### Reconocer y Reestructurar Pensamientos Negativos</w:t>
      </w:r>
    </w:p>
    <w:p>
      <w:r>
        <w:t>El primer paso para dominar nuestro diálogo interno es reconocer los pensamientos negativos que surgen en nuestra mente. Esta toma de conciencia es esencial, ya que muchas veces estos pensamientos operan en un nivel casi automático. Pregúntate: ¿Qué me digo a mí mismo cuando enfrento un desafío? ¿Son esas voces alentadoras o críticas?</w:t>
      </w:r>
    </w:p>
    <w:p>
      <w:r>
        <w:t>Una vez que hayas identificado esos pensamientos negativos, el siguiente paso es reestructurarlos. Por ejemplo, si tu voz interior te dice "Nunca lo lograré", puedes transformarlo en "Tengo la capacidad de aprender y crecer en esta situación". Este proceso de reestructuración no solo cambia tus pensamientos, sino que también altera tus emociones y comportamientos. Cuando te hablas con amabilidad y compasión, tu motivación y confianza aumentan.</w:t>
      </w:r>
    </w:p>
    <w:p>
      <w:r>
        <w:t>### La Importancia de las Afirmaciones</w:t>
      </w:r>
    </w:p>
    <w:p>
      <w:r>
        <w:t>Las afirmaciones son una herramienta poderosa para influir en tu diálogo interno. Estas son declaraciones positivas que, cuando se repiten con regularidad, pueden ayudar a cambiar la percepción que tienes de ti mismo. Las afirmaciones no son solo palabras vacías; son herramientas que, cuando se utilizan correctamente, pueden transformar tu mentalidad.</w:t>
      </w:r>
    </w:p>
    <w:p>
      <w:r>
        <w:t>Crea un conjunto de afirmaciones que resuenen contigo. Por ejemplo, si estás luchando con la autoconfianza, podrías usar afirmaciones como "Soy capaz y competente" o "Merezco el éxito". Coloca estas afirmaciones en lugares visibles: en tu espejo, tu escritorio o incluso en tu teléfono. De esta manera, te recordarán constantemente tu valía y tus capacidades.</w:t>
      </w:r>
    </w:p>
    <w:p>
      <w:r>
        <w:t>### La Práctica de la Reflexión</w:t>
      </w:r>
    </w:p>
    <w:p>
      <w:r>
        <w:t>La reflexión es un componente clave para el crecimiento personal y el dominio del diálogo interno. Dedicar tiempo a la reflexión diaria te permite escuchar tus pensamientos y emociones sin juicio. Este espacio de calma es donde puedes identificar patrones en tu diálogo interno y hacer ajustes necesarios.</w:t>
      </w:r>
    </w:p>
    <w:p>
      <w:r>
        <w:t>Establece un tiempo de reflexión diaria, al menos 10 minutos. Encuentra un lugar tranquilo, siéntate cómodamente y permite que tus pensamientos fluyan. Pregúntate: ¿Cómo me siento hoy? ¿Qué pensamientos recurrentes tengo? ¿Son constructivos o destructivos? Este tiempo de autoevaluación te permitirá tomar el control de tu voz interna y adoptar una mentalidad más positiva.</w:t>
      </w:r>
    </w:p>
    <w:p>
      <w:r>
        <w:t>### La Celebración de Logros</w:t>
      </w:r>
    </w:p>
    <w:p>
      <w:r>
        <w:t>Celebrar tus logros, por pequeños que sean, es fundamental para fortalecer un diálogo interno positivo. La tendencia a minimizar nuestros logros puede ser perjudicial para nuestra autoestima y confianza. Cada éxito, no importa cuán pequeño, merece ser reconocido.</w:t>
      </w:r>
    </w:p>
    <w:p>
      <w:r>
        <w:t>Tómate un momento cada semana para hacer una autoevaluación y celebrar al menos un logro. Esto no solo refuerza tu autoeficacia, sino que también promueve un diálogo interno más positivo. Puedes llevar un diario donde anotes tus logros y reflexiones. Al mirar hacia atrás en esos momentos, verás cuánto has crecido y aprenderás a hablarte con más respeto y admiración.</w:t>
      </w:r>
    </w:p>
    <w:p>
      <w:r>
        <w:t>### Checklist de Acciones Concretas</w:t>
      </w:r>
    </w:p>
    <w:p>
      <w:r>
        <w:t>1. **Establece un Tiempo de Reflexión Diaria**: Dedica al menos 10 minutos al día para reflexionar sobre tus pensamientos y emociones.</w:t>
        <w:br/>
        <w:t>2. **Crea un Conjunto de Afirmaciones**: Escribe y repite al menos cinco afirmaciones positivas que resuenen contigo.</w:t>
        <w:br/>
        <w:t>3. **Identifica y Celebra un Logro Semanal**: Cada semana, haz un ejercicio de autoevaluación y celebra al menos un logro, sin importar cuán pequeño sea.</w:t>
      </w:r>
    </w:p>
    <w:p>
      <w:r>
        <w:t>### Acción Práctica</w:t>
      </w:r>
    </w:p>
    <w:p>
      <w:r>
        <w:t>**Tres pasos para comenzar hoy:**</w:t>
      </w:r>
    </w:p>
    <w:p>
      <w:r>
        <w:t>1. **Dedica 10 minutos a la reflexión diaria**: Siéntate en un lugar tranquilo y escucha tus pensamientos.</w:t>
        <w:br/>
        <w:t>2. **Escribe tres afirmaciones positivas**: Colócalas en un lugar visible y repítelas cada mañana.</w:t>
        <w:br/>
        <w:t>3. **Celebra un logro**: Haz una lista hoy y reconoce al menos un éxito que hayas tenido recientemente.</w:t>
      </w:r>
    </w:p>
    <w:p>
      <w:r>
        <w:t>Dominar tu voz interior es un proceso, pero con cada pequeño paso que tomes, estarás construyendo una mentalidad de éxito que te acompañará a lo largo de tu vida. A medida que practiques la reflexión, reestructuración de pensamientos y celebración de tus logros, notarás un cambio en cómo te ves a ti mismo y en cómo enfrentas los desafíos de la vida. Tu diálogo interno puede convertirse en tu mayor aliado, y al hacerlo, abrirás la puerta a nuevas oportunidades y experiencias.</w:t>
      </w:r>
    </w:p>
    <w:p>
      <w:pPr>
        <w:pStyle w:val="Heading1"/>
      </w:pPr>
      <w:r>
        <w:t>Chapter 3: **Identificando Creencias Limitantes**</w:t>
      </w:r>
    </w:p>
    <w:p>
      <w:r>
        <w:t>## Identificando Creencias Limitantes</w:t>
      </w:r>
    </w:p>
    <w:p>
      <w:r>
        <w:t>La mente humana es un vasto territorio lleno de creencias y suposiciones que, a menudo, operan bajo la superficie de nuestra conciencia. Estas creencias pueden ser poderosas aliadas en nuestra búsqueda de éxito, pero también pueden ser barreras invisibles que nos impiden alcanzar nuestro verdadero potencial. En esta sección, exploraremos cómo identificar esas creencias limitantes que afectan nuestro diálogo interno y cómo transformarlas en pensamientos empoderadores que nos impulsen hacia adelante.</w:t>
      </w:r>
    </w:p>
    <w:p>
      <w:r>
        <w:t>### ¿Qué son las Creencias Limitantes?</w:t>
      </w:r>
    </w:p>
    <w:p>
      <w:r>
        <w:t>Las creencias limitantes son convicciones arraigadas que tenemos sobre nosotros mismos, nuestras capacidades y el mundo que nos rodea. Estas creencias suelen formarse a lo largo de nuestra vida, influenciadas por experiencias personales, la educación, la cultura y las opiniones de quienes nos rodean. A menudo, ni siquiera somos conscientes de su existencia, y sin embargo, guían nuestras decisiones y acciones.</w:t>
      </w:r>
    </w:p>
    <w:p>
      <w:r>
        <w:t>Por ejemplo, imagina a alguien que siempre ha escuchado que no es bueno para las matemáticas. Desde la infancia, ha recibido comentarios como "las matemáticas no son lo tuyo" o "nunca lograrás entender esto". Con el tiempo, esta persona puede internalizar esa creencia, limitando su confianza y su deseo de enfrentar desafíos relacionados con las matemáticas. Aunque tenga la capacidad de aprender y sobresalir en esa área, su creencia limitante se convierte en una traba que le impide intentarlo.</w:t>
      </w:r>
    </w:p>
    <w:p>
      <w:r>
        <w:t>### Reconociendo tus Propias Creencias Limitantes</w:t>
      </w:r>
    </w:p>
    <w:p>
      <w:r>
        <w:t>El primer paso para superar las creencias limitantes es reconocerlas. Esto puede ser un proceso desafiante, ya que a menudo están tan integradas en nuestra identidad que nos resulta difícil identificarlas. Aquí te presentamos algunas estrategias eficaces para descubrir esas creencias que podrían estar obstaculizando tu progreso.</w:t>
      </w:r>
    </w:p>
    <w:p>
      <w:r>
        <w:t>Primero, considera tus pensamientos recurrentes. Presta atención a las afirmaciones negativas que haces sobre ti mismo. Pregúntate: ¿Qué te dices a menudo cuando enfrentas un desafío? Si tus respuestas incluyen frases como "No puedo" o "No soy lo suficientemente bueno", es probable que estés lidiando con creencias limitantes.</w:t>
      </w:r>
    </w:p>
    <w:p>
      <w:r>
        <w:t>Otra técnica útil es realizar un ejercicio de escritura reflexiva. Dedica unos minutos a escribir sobre tus miedos y dudas más profundos. Anota todo lo que venga a tu mente sin censura. Al revisar tus escritos, busca patrones o temas recurrentes que podrían indicar creencias limitantes.</w:t>
      </w:r>
    </w:p>
    <w:p>
      <w:r>
        <w:t>### Ejemplo Práctico: El Caso de Ana</w:t>
      </w:r>
    </w:p>
    <w:p>
      <w:r>
        <w:t>Para ilustrar cómo las creencias limitantes pueden afectar nuestras vidas, consideremos el caso de Ana, una joven emprendedora de una pequeña ciudad en España. Desde pequeña, Ana había soñado con abrir su propia tienda de ropa, pero siempre se escuchaba a sí misma diciendo: "No tengo lo que se necesita" o "No puedo competir con las grandes marcas". Estas afirmaciones se habían convertido en su mantra, y durante años postergó su sueño.</w:t>
      </w:r>
    </w:p>
    <w:p>
      <w:r>
        <w:t>Un día, decidió asistir a un taller sobre desarrollo personal, donde se le pidió que identificara sus creencias limitantes. A través de ejercicios de reflexión y discusión, Ana se dio cuenta de que sus pensamientos estaban basados en experiencias pasadas y en opiniones ajenas. Al reconocer esto, empezó a cuestionar la validez de sus creencias. Con el tiempo, transformó sus pensamientos en afirmaciones positivas, como "Tengo la habilidad de aprender y crecer" y "Mi visión es única y valiosa". Esto la motivó a dar el primer paso y finalmente abrir su tienda.</w:t>
      </w:r>
    </w:p>
    <w:p>
      <w:r>
        <w:t>Ana no solo logró materializar su sueño, sino que también descubrió su pasión por el emprendimiento. Su historia es un claro ejemplo de cómo identificar y desafiar las creencias limitantes puede abrir puertas que antes parecían cerradas.</w:t>
      </w:r>
    </w:p>
    <w:p>
      <w:r>
        <w:t>### Transformando Creencias Limitantes en Creencias Potenciadoras</w:t>
      </w:r>
    </w:p>
    <w:p>
      <w:r>
        <w:t>Una vez que hayas identificado tus creencias limitantes, el siguiente paso es transformarlas. Este proceso implica reemplazar pensamientos negativos por creencias más positivas y empoderadoras. Aquí hay algunas estrategias que puedes utilizar para facilitar esta transformación.</w:t>
      </w:r>
    </w:p>
    <w:p>
      <w:r>
        <w:t>1. **Reformulación de Pensamientos**: Cuando te encuentres pensando en términos negativos, desafía esos pensamientos. Por ejemplo, si piensas "No soy capaz de hablar en público", reformúlalo a "Estoy aprendiendo a hablar en público y mejoraré con la práctica". Es fundamental que estas nuevas afirmaciones sean creíbles para ti.</w:t>
      </w:r>
    </w:p>
    <w:p>
      <w:r>
        <w:t>2. **Visualización**: La visualización es una herramienta poderosa. Imagina el futuro que deseas y cómo te sentirías al lograrlo. Visualizar tu éxito puede ayudar a solidificar tus nuevas creencias y motivarte a trabajar hacia tus metas.</w:t>
      </w:r>
    </w:p>
    <w:p>
      <w:r>
        <w:t>3. **Rodearte de Influencias Positivas**: Las personas con las que te rodeas pueden influir en tus creencias. Busca personas que te inspiren y te alienten a ser la mejor versión de ti mismo. Estas relaciones pueden actuar como un refuerzo positivo y ayudarte a desafiar tus creencias limitantes.</w:t>
      </w:r>
    </w:p>
    <w:p>
      <w:r>
        <w:t>### Checklist de Acción: Tres Pasos Concretos</w:t>
      </w:r>
    </w:p>
    <w:p>
      <w:r>
        <w:t>Para ayudarte a comenzar el proceso de identificación y transformación de tus creencias limitantes, aquí tienes un sencillo checklist de acciones que puedes implementar:</w:t>
      </w:r>
    </w:p>
    <w:p>
      <w:r>
        <w:t>1. **Escribe tus Creencias**: Dedica tiempo a escribir al menos tres creencias limitantes que identifiques en ti mismo. Sé honesto y detallado en tu reflexión.</w:t>
      </w:r>
    </w:p>
    <w:p>
      <w:r>
        <w:t>2. **Reformulación**: Elige una de esas creencias limitantes y reformúlala en términos positivos. Escribe esta nueva afirmación y colócala en un lugar visible.</w:t>
      </w:r>
    </w:p>
    <w:p>
      <w:r>
        <w:t>3. **Crea un Plan de Acción**: Establece un pequeño objetivo relacionado con la creencia que has reformulado. Esto podría ser, por ejemplo, hablar en público frente a un grupo pequeño o tomar un curso sobre un tema que te interese.</w:t>
      </w:r>
    </w:p>
    <w:p>
      <w:r>
        <w:t>### Acción Práctica</w:t>
      </w:r>
    </w:p>
    <w:p>
      <w:r>
        <w:t>**Tres pasos para comenzar hoy:**</w:t>
      </w:r>
    </w:p>
    <w:p>
      <w:r>
        <w:t>1. **Identifica y Escribe**: Dedica 10 minutos a identificar al menos tres creencias limitantes que te estén afectando y escríbelas.</w:t>
      </w:r>
    </w:p>
    <w:p>
      <w:r>
        <w:t>2. **Reformula y Coloca**: Elige una de esas creencias y reformúlala en una afirmación positiva. Coloca esta afirmación en un lugar donde la veas a diario.</w:t>
      </w:r>
    </w:p>
    <w:p>
      <w:r>
        <w:t>3. **Establece un Objetivo**: Define un pequeño objetivo relacionado con la nueva creencia que has formulado. Comprométete a dar un paso hacia su cumplimiento esta semana.</w:t>
      </w:r>
    </w:p>
    <w:p>
      <w:r>
        <w:t>Identificar y desafiar tus creencias limitantes es un proceso continuo, pero con cada pequeño paso que tomes, estarás un paso más cerca de liberar tu verdadero potencial. Cultivar una mentalidad de éxito es un viaje personal, y al aprender a escucharte y dialogar contigo mismo de manera positiva, no solo te empoderas, sino que también te preparas para afrontar los desafíos de la vida con confianza y determinación.</w:t>
      </w:r>
    </w:p>
    <w:p>
      <w:pPr>
        <w:pStyle w:val="Heading1"/>
      </w:pPr>
      <w:r>
        <w:t>Chapter 4: **Transformando el Diálogo Negativo**</w:t>
      </w:r>
    </w:p>
    <w:p>
      <w:r>
        <w:t># Transformando el Diálogo Negativo</w:t>
      </w:r>
    </w:p>
    <w:p>
      <w:r>
        <w:t>El diálogo interno es una herramienta poderosa que puede ser tanto un aliado como un adversario en nuestro camino hacia el éxito. Muchas veces, las palabras que nos decimos a nosotros mismos pueden ser la mayor barrera que enfrentamos. Transformar el diálogo negativo en uno positivo es esencial para cultivar una mentalidad de éxito. En este capítulo, exploraremos cómo identificar esos pensamientos perjudiciales, entender su origen y, sobre todo, cómo reemplazarlos con afirmaciones constructivas que nos impulsen hacia adelante.</w:t>
      </w:r>
    </w:p>
    <w:p>
      <w:r>
        <w:t>## Comprendiendo el Diálogo Negativo</w:t>
      </w:r>
    </w:p>
    <w:p>
      <w:r>
        <w:t>El diálogo negativo, o las narrativas internas que nos limitan, suelen surgir de experiencias pasadas, creencias culturales y la retroalimentación que hemos recibido a lo largo de nuestras vidas. Este tipo de conversación interna puede manifestarse en pensamientos como "No soy lo suficientemente bueno", "Nunca lo lograré" o "Es demasiado difícil para mí". Estas afirmaciones no son solo simples pensamientos; son los ladrillos que construyen nuestras percepciones y, en última instancia, nuestras realidades.</w:t>
      </w:r>
    </w:p>
    <w:p>
      <w:r>
        <w:t>Por ejemplo, en una pequeña comunidad en México, un joven llamado Javier siempre soñó con ser artista. Sin embargo, desde pequeño, escuchaba comentarios como "El arte no es un trabajo serio" o "No puedes vivir de la pintura". Estas frases, repetidas una y otra vez, se convirtieron en parte de su diálogo interno, llevándolo a dudar de sus habilidades y a renunciar a sus sueños. Al igual que Javier, muchos de nosotros llevamos cargas que nos impiden avanzar, y es crucial reconocer estas historias internas para poder transformarlas.</w:t>
      </w:r>
    </w:p>
    <w:p>
      <w:r>
        <w:t>## Identificando las Creencias Limitantes</w:t>
      </w:r>
    </w:p>
    <w:p>
      <w:r>
        <w:t>El primer paso para transformar el diálogo negativo es identificar las creencias limitantes que lo alimentan. Esto requiere una mirada reflexiva y honesta hacia nosotros mismos. Pregúntate: ¿Qué me digo a mí mismo en momentos de dificultad? ¿Cuáles son esos pensamientos recurrentes que me detienen? Tomar conciencia de estas creencias es fundamental para poder abordarlas.</w:t>
      </w:r>
    </w:p>
    <w:p>
      <w:r>
        <w:t>Una técnica efectiva es llevar un diario donde anotes tus pensamientos negativos. Dedica unos minutos cada día para escribir sobre las situaciones que te generan estrés o inseguridad. Anota cuál fue tu reacción inicial y el diálogo que se produjo en tu mente. Con el tiempo, notarás patrones que se repiten y que probablemente están alimentados por creencias limitantes.</w:t>
      </w:r>
    </w:p>
    <w:p>
      <w:r>
        <w:t>Por ejemplo, si una persona suele pensar "No soy capaz de dirigir un equipo", es probable que detrás de ese pensamiento haya una experiencia previa de fracaso o una crítica externa que nunca se ha superado. Reconocer estos patrones es el primer paso hacia la transformación.</w:t>
      </w:r>
    </w:p>
    <w:p>
      <w:r>
        <w:t>## Reformulando el Diálogo Interno</w:t>
      </w:r>
    </w:p>
    <w:p>
      <w:r>
        <w:t>Una vez que hayas identificado tus creencias limitantes, el siguiente paso es reformular ese diálogo interno en términos positivos. Este proceso implica tomar la creencia negativa y convertirla en una afirmación constructiva que te empodere. En lugar de decir "No puedo hacer esto", podrías decir "Estoy aprendiendo a hacerlo y cada día mejoro". Esta simple reestructuración puede cambiar la forma en que te sientes y actúas.</w:t>
      </w:r>
    </w:p>
    <w:p>
      <w:r>
        <w:t>El arte de la reformulación requiere práctica y paciencia. Puedes comenzar creando afirmaciones específicas que hablen directamente a tus limitaciones. Si Javier, el joven artista, había internalizado que "el arte no es un trabajo serio", podría reformularlo a "El arte es una expresión válida y valiosa que puedo compartir con el mundo". Esta nueva afirmación no solo desafía la creencia limitante, sino que también alienta a Javier a tomar acciones que lo acerquen a su sueño.</w:t>
      </w:r>
    </w:p>
    <w:p>
      <w:r>
        <w:t>Además, es esencial que estas afirmaciones sean creíbles para ti. Si no crees en lo que estás diciendo, será difícil que se integren en tu diálogo interno. Comienza con afirmaciones que sientas que son alcanzables y ve ampliando su alcance a medida que tu confianza crece.</w:t>
      </w:r>
    </w:p>
    <w:p>
      <w:r>
        <w:t>## La Práctica Diaria de la Afirmación Positiva</w:t>
      </w:r>
    </w:p>
    <w:p>
      <w:r>
        <w:t>Transformar el diálogo negativo en uno positivo no es un evento único, sino una práctica diaria. Para que estos nuevos patrones de pensamiento se conviertan en una segunda naturaleza, es necesario incorporarlos a tu rutina. Aquí hay algunas estrategias que puedes implementar:</w:t>
      </w:r>
    </w:p>
    <w:p>
      <w:r>
        <w:t>1. **Repetición Diaria**: Dedica unos minutos cada mañana para repetir tus afirmaciones en voz alta. Esto no solo refuerza el mensaje en tu mente, sino que también comienza tu día con una mentalidad positiva.</w:t>
      </w:r>
    </w:p>
    <w:p>
      <w:r>
        <w:t>2. **Visualización**: Imagina el éxito mientras repites tus afirmaciones. Visualizarte en situaciones donde estés logrando tus objetivos puede hacer que el éxito se sienta más real y alcanzable.</w:t>
      </w:r>
    </w:p>
    <w:p>
      <w:r>
        <w:t>3. **Crea Recordatorios**: Coloca tus afirmaciones en lugares visibles: en el espejo del baño, en tu escritorio, o en tu nevera. Estos recordatorios te ayudarán a mantener el enfoque en tu diálogo interno positivo a lo largo del día.</w:t>
      </w:r>
    </w:p>
    <w:p>
      <w:r>
        <w:t>Por ejemplo, María, una emprendedora de una pequeña ciudad, utilizó esta práctica para superar su miedo a hablar en público. Cada mañana, se paraba frente al espejo y repetía: "Soy una comunicadora efectiva y tengo valiosas ideas que compartir". Con el tiempo, su confianza creció y comenzó a ofrecer talleres sobre su negocio, lo que le abrió nuevas oportunidades.</w:t>
      </w:r>
    </w:p>
    <w:p>
      <w:r>
        <w:t>## Acción Práctica: Tres Pasos para Transformar Tu Diálogo</w:t>
      </w:r>
    </w:p>
    <w:p>
      <w:r>
        <w:t>Para ayudarte a comenzar este camino hacia la transformación de tu diálogo interno, aquí tienes un sencillo checklist con acciones concretas que puedes llevar a cabo hoy mismo:</w:t>
      </w:r>
    </w:p>
    <w:p>
      <w:r>
        <w:t>1. **Identifica y Escribe**: Dedica 10 minutos a identificar al menos tres creencias limitantes que te estén afectando y escríbelas.</w:t>
      </w:r>
    </w:p>
    <w:p>
      <w:r>
        <w:t>2. **Reformula y Coloca**: Elige una de esas creencias y reformúlala en una afirmación positiva. Coloca esta afirmación en un lugar donde la veas a diario.</w:t>
      </w:r>
    </w:p>
    <w:p>
      <w:r>
        <w:t>3. **Establece un Objetivo**: Define un pequeño objetivo relacionado con la nueva creencia que has formulado. Comprométete a dar un paso hacia su cumplimiento esta semana.</w:t>
      </w:r>
    </w:p>
    <w:p>
      <w:r>
        <w:t>Transformar el diálogo interno es un proceso que requiere dedicación y esfuerzo, pero los beneficios son invaluables. A medida que cambias la forma en que te hablas a ti mismo, también comienzas a cambiar la narrativa de tu vida. El poder de las palabras, especialmente las que nos dirigimos a nosotros mismos, puede abrir puertas que nunca imaginamos.</w:t>
      </w:r>
    </w:p>
    <w:p>
      <w:r>
        <w:t>### Acción Práctica</w:t>
      </w:r>
    </w:p>
    <w:p>
      <w:r>
        <w:t>**Tres pasos para comenzar hoy:**</w:t>
      </w:r>
    </w:p>
    <w:p>
      <w:r>
        <w:t>1. **Repite tus Afirmaciones**: Dedica un momento cada mañana para repetir tus nuevas afirmaciones en voz alta.</w:t>
      </w:r>
    </w:p>
    <w:p>
      <w:r>
        <w:t>2. **Visualiza tu Éxito**: Acompaña tus afirmaciones con una visualización de tus logros.</w:t>
      </w:r>
    </w:p>
    <w:p>
      <w:r>
        <w:t>3. **Coloca Recordatorios**: Escribe tus afirmaciones y colócalas en lugares donde las verás frecuentemente.</w:t>
      </w:r>
    </w:p>
    <w:p>
      <w:r>
        <w:t>Recuerda que el diálogo interno es una habilidad que puedes desarrollar. Con cada paso que tomes, te acercarás más a construir una mentalidad de éxito que te permita alcanzar tus sueños y superar tus limitaciones.</w:t>
      </w:r>
    </w:p>
    <w:p>
      <w:pPr>
        <w:pStyle w:val="Heading1"/>
      </w:pPr>
      <w:r>
        <w:t>Chapter 5: **La Voz Interior como Aliada**</w:t>
      </w:r>
    </w:p>
    <w:p>
      <w:r>
        <w:t>## La Voz Interior como Aliada</w:t>
      </w:r>
    </w:p>
    <w:p>
      <w:r>
        <w:t>Cada uno de nosotros tiene una voz interior que, a menudo, es la más influyente en nuestras vidas. Esta voz, que puede ser tanto un aliado como un enemigo, tiene el poder de moldear nuestra percepción de nosotros mismos y de nuestro entorno. A lo largo de este capítulo, exploraremos cómo podemos transformar esa voz interior en una aliada que nos impulse hacia el éxito. Aprenderemos a escucharla, a entenderla y, sobre todo, a utilizarla a nuestro favor.</w:t>
      </w:r>
    </w:p>
    <w:p>
      <w:r>
        <w:t>### La Naturaleza del Diálogo Interno</w:t>
      </w:r>
    </w:p>
    <w:p>
      <w:r>
        <w:t>El diálogo interno es un fenómeno natural que todos experimentamos. Se manifiesta como pensamientos, creencias y reflexiones que surgen en nuestra mente. Sin embargo, no todos los diálogos internos son positivos; muchos de ellos pueden ser autocríticos y limitantes. Esta dualidad es esencial comprenderla, ya que el tipo de diálogo que elegimos mantener influirá directamente en nuestra autoestima y en nuestra capacidad para alcanzar nuestros objetivos.</w:t>
      </w:r>
    </w:p>
    <w:p>
      <w:r>
        <w:t>Un estudio realizado en la Universidad de California demostró que las personas que practican un diálogo interno positivo tienden a ser más resilientes ante el fracaso y tienen mayor probabilidad de alcanzar sus metas. En contraste, aquellos que se centran en un diálogo negativo suelen sentirse atrapados en un ciclo de autocrítica que les impide avanzar. Por lo tanto, cultivar una voz interior positiva es crucial para cualquier persona que aspire a lograr el éxito.</w:t>
      </w:r>
    </w:p>
    <w:p>
      <w:r>
        <w:t>### Transformando la Crítica en Apoyo</w:t>
      </w:r>
    </w:p>
    <w:p>
      <w:r>
        <w:t>Uno de los mayores desafíos en la gestión del diálogo interno es lidiar con la crítica que a menudo nos hacemos a nosotros mismos. La voz interior crítica puede parecer lógica y razonable, pero en realidad, es un obstáculo que nos impide progresar. Para transformar esa crítica en apoyo, es fundamental adoptar una nueva perspectiva.</w:t>
      </w:r>
    </w:p>
    <w:p>
      <w:r>
        <w:t>Primero, es importante identificar y reconocer cuándo esta voz crítica se activa. ¿Te encuentras pensando: "No puedo hacer esto"? Este es el momento perfecto para hacer una pausa y cuestionar esa afirmación. Pregúntate: "¿Es esto realmente cierto? ¿Qué evidencia tengo que respalde esta creencia?". En lugar de aceptar la crítica como un hecho, comienza a cuestionarla y a buscar pruebas que la refuten.</w:t>
      </w:r>
    </w:p>
    <w:p>
      <w:r>
        <w:t>Un ejemplo práctico lo encontramos en el caso de Clara, una joven emprendedora de una pequeña ciudad. Clara siempre había soñado con abrir su propio negocio, pero cada vez que pensaba en dar el paso, una voz interior le decía: "No tienes experiencia suficiente" o "No hay mercado para tu idea". En lugar de rendirse, Clara decidió escribir esas frases críticas y, a continuación, desafiarlas. Se dio cuenta de que conocía a personas en su comunidad que podrían beneficiarse de su negocio, y que, aunque no tenía experiencia previa, estaba dispuesta a aprender. Esta transformación en su diálogo interno le permitió abrir su tienda, que ahora es un punto de referencia en su localidad.</w:t>
      </w:r>
    </w:p>
    <w:p>
      <w:r>
        <w:t>### La Importancia de la Autocompasión</w:t>
      </w:r>
    </w:p>
    <w:p>
      <w:r>
        <w:t>La autocompasión es un concepto que ha ganado relevancia en los últimos años, y no es difícil entender por qué. Ser amable y comprensivo contigo mismo puede cambiar radicalmente la forma en que te enfrentas a tus pensamientos y emociones. Cuando somos autocríticos, tendemos a caer en la trampa de la negatividad, lo que afecta nuestro bienestar emocional y nuestra motivación.</w:t>
      </w:r>
    </w:p>
    <w:p>
      <w:r>
        <w:t>Practicar la autocompasión implica reconocer que todos cometemos errores y que es parte de la experiencia humana. En lugar de juzgarte severamente por tus fallos, intenta hablarte como lo harías con un amigo querido. Pregúntate: "¿Cómo trataría a alguien que está pasando por esto?". Esta simple técnica puede ayudarte a transformar una voz interior dura en una que sea más comprensiva y alentadora.</w:t>
      </w:r>
    </w:p>
    <w:p>
      <w:r>
        <w:t>Un caso ejemplar es el de Luis, un profesional que luchaba con la presión de cumplir con las expectativas en su trabajo. Cada vez que cometía un error, su voz interior le decía que no era lo suficientemente bueno. Sin embargo, un día decidió cambiar su enfoque, y en lugar de criticarse, se trató con amabilidad. Comenzó a reflexionar sobre cómo había aprendido y crecido a partir de sus errores, y esta nueva mentalidad le ayudó a aumentar su autoconfianza y a convertirse en un líder en su equipo.</w:t>
      </w:r>
    </w:p>
    <w:p>
      <w:r>
        <w:t>### Herramientas para Cultivar una Voz Interior Positiva</w:t>
      </w:r>
    </w:p>
    <w:p>
      <w:r>
        <w:t>Ahora que hemos explorado la naturaleza del diálogo interno y cómo podemos transformarlo, es hora de hablar sobre herramientas prácticas que puedes utilizar para cultivar esa voz interior positiva. Estas herramientas son esenciales para mantener un diálogo interno saludable y motivador.</w:t>
      </w:r>
    </w:p>
    <w:p>
      <w:r>
        <w:t>1. **La Técnica de la Afirmación**: Las afirmaciones son una forma poderosa de reforzar creencias positivas. Dedica tiempo cada día para repetir frases que te empoderen y que reflejen la realidad que deseas construir. Por ejemplo, si sientes que no eres lo suficientemente competente, podrías repetir: "Soy capaz y competente en todo lo que me propongo". La repetición constante de estas afirmaciones puede reprogramar tu mente para aceptar estas ideas como parte de tu realidad.</w:t>
      </w:r>
    </w:p>
    <w:p>
      <w:r>
        <w:t>2. **Visualización Creativa**: Acompañar tus afirmaciones con visualizaciones puede ser aún más efectivo. Imagina vívidamente tus logros y el éxito que deseas alcanzar. La visualización activa no solo refuerza tus afirmaciones, sino que también prepara a tu mente para actuar en consecuencia.</w:t>
      </w:r>
    </w:p>
    <w:p>
      <w:r>
        <w:t>3. **Diario de Reflexión**: Llevar un diario es una excelente manera de seguir tu progreso y reflexionar sobre tus pensamientos. Dedica unos minutos cada día para escribir sobre tus experiencias, tus logros y cómo te sientes contigo mismo. Esto no solo te ayudará a identificar patrones negativos en tu diálogo interno, sino que también te permitirá celebrar tus victorias, por pequeñas que sean.</w:t>
      </w:r>
    </w:p>
    <w:p>
      <w:r>
        <w:t>### Checklist: Tres Acciones Concretas para Transformar Tu Diálogo Interno</w:t>
      </w:r>
    </w:p>
    <w:p>
      <w:r>
        <w:t>Para ayudarte a poner en práctica lo aprendido, aquí tienes una checklist de tres acciones concretas que puedes implementar desde hoy:</w:t>
      </w:r>
    </w:p>
    <w:p>
      <w:r>
        <w:t>1. **Identifica tus Pensamientos Negativos**: Tómate un momento para escribir tres pensamientos negativos que sueles tener sobre ti mismo. Luego, contrae esos pensamientos con afirmaciones positivas que los desafíen.</w:t>
      </w:r>
    </w:p>
    <w:p>
      <w:r>
        <w:t>2. **Establece un Ritual de Afirmaciones**: Dedica cinco minutos cada mañana para repetir tus afirmaciones en voz alta. Asegúrate de que sean claras y que resuenen contigo.</w:t>
      </w:r>
    </w:p>
    <w:p>
      <w:r>
        <w:t>3. **Prueba la Visualización**: Antes de dormir, dedica unos minutos a visualizar tus metas alcanzadas. Imagina cómo te sentirías y qué pasos has tomado para lograrlo.</w:t>
      </w:r>
    </w:p>
    <w:p>
      <w:r>
        <w:t>### Acción Práctica</w:t>
      </w:r>
    </w:p>
    <w:p>
      <w:r>
        <w:t>**Tres pasos para comenzar hoy:**</w:t>
      </w:r>
    </w:p>
    <w:p>
      <w:r>
        <w:t>1. **Escribe tus Pensamientos Críticos**: Haz una lista de los pensamientos negativos que te impiden avanzar y reformúlalos.</w:t>
        <w:br/>
        <w:t xml:space="preserve">  </w:t>
        <w:br/>
        <w:t>2. **Crea tus Afirmaciones Positivas**: Con base en la lista anterior, redacta afirmaciones que refuercen una mentalidad positiva.</w:t>
      </w:r>
    </w:p>
    <w:p>
      <w:r>
        <w:t>3. **Dedica Tiempo a la Visualización**: Establece un momento en tu día para visualizar tus metas y cómo te sentirías al alcanzarlas.</w:t>
      </w:r>
    </w:p>
    <w:p>
      <w:r>
        <w:t>La voz interior puede ser una aliada poderosa en tu camino hacia el éxito. Al aprender a dominar el diálogo contigo mismo, podrás convertir esa voz en un motor que impulse tus sueños y te ayude a superar los obstáculos que se presenten en tu vida. Recuerda que la transformación del diálogo interno es un viaje continuo, y cada paso que tomes te acercará un poco más a la mentalidad de éxito que deseas alcanzar.</w:t>
      </w:r>
    </w:p>
    <w:p>
      <w:pPr>
        <w:pStyle w:val="Heading1"/>
      </w:pPr>
      <w:r>
        <w:t>Chapter 6: **Estrategias de Autoconversación Positiva**</w:t>
      </w:r>
    </w:p>
    <w:p>
      <w:r>
        <w:t># Estrategias de Autoconversación Positiva</w:t>
      </w:r>
    </w:p>
    <w:p>
      <w:r>
        <w:t>La autoconversación es el diálogo interno que mantenemos con nosotros mismos, y juega un papel crucial en nuestra percepción del mundo y de nuestras capacidades. Este capítulo se enfoca en estrategias prácticas que te ayudarán a transformar ese diálogo interno en una herramienta poderosa para el éxito. A medida que avances, descubrirás cómo puedes cultivar una mentalidad positiva que no solo te motive, sino que también te empodere para enfrentar los desafíos de la vida.</w:t>
      </w:r>
    </w:p>
    <w:p>
      <w:r>
        <w:t>## Comprender la Autoconversación</w:t>
      </w:r>
    </w:p>
    <w:p>
      <w:r>
        <w:t>Antes de sumergirnos en estrategias específicas, es fundamental entender qué es la autoconversación y cómo impacta nuestras vidas. La autoconversación es el proceso de hablar contigo mismo, ya sea de manera consciente o inconsciente, y puede influir en tus emociones, decisiones y acciones. Este diálogo interno puede ser positivo, alentador y empoderador, o negativo, crítico y debilitante.</w:t>
      </w:r>
    </w:p>
    <w:p>
      <w:r>
        <w:t>Por ejemplo, imagina que tienes una presentación importante en el trabajo. Si tu autoconversación es negativa, podrías pensar: "No estoy preparado, seguramente me equivoqué". Este tipo de pensamientos puede generar ansiedad y afectar tu desempeño. En cambio, si modificas tu diálogo interno a algo como: "He preparado bien esta presentación y tengo las habilidades necesarias para comunicarme efectivamente", tu confianza aumentará y tu actuación probablemente mejorará.</w:t>
      </w:r>
    </w:p>
    <w:p>
      <w:r>
        <w:t>Es esencial reconocer cuándo tu voz interior se convierte en un crítico implacable. La buena noticia es que puedes aprender a redirigir esos pensamientos. La clave está en la práctica y en la implementación de estrategias que fortalezcan tu diálogo interno.</w:t>
      </w:r>
    </w:p>
    <w:p>
      <w:r>
        <w:t>## Utiliza el Poder de las Afirmaciones</w:t>
      </w:r>
    </w:p>
    <w:p>
      <w:r>
        <w:t>Una de las técnicas más efectivas para crear una autoconversación positiva es el uso de afirmaciones. Las afirmaciones son declaraciones positivas que se repiten con la intención de influir en la mente subconsciente. Al repetir afirmaciones, creas un nuevo patrón de pensamiento que puede reemplazar las creencias limitantes.</w:t>
      </w:r>
    </w:p>
    <w:p>
      <w:r>
        <w:t>Por ejemplo, si luchas con la inseguridad, una afirmación poderosa podría ser: "Soy competente y capaz de enfrentar cualquier desafío que se presente". Al decir esto en voz alta cada mañana, te recordarás constantemente de tus habilidades y fortalezas. Recuerda que la clave es que estas afirmaciones sean creíbles y resonantes para ti; de lo contrario, podrían convertirse en meras palabras vacías.</w:t>
      </w:r>
    </w:p>
    <w:p>
      <w:r>
        <w:t>Para maximizar la efectividad de tus afirmaciones, considera establecer un ritual diario. Dedica unos minutos cada mañana para reflexionar sobre tus metas y repetir tus afirmaciones en un lugar tranquilo. Esto no solo te ayudará a empezar el día con una mentalidad positiva, sino que también reforzará tu compromiso con tus objetivos.</w:t>
      </w:r>
    </w:p>
    <w:p>
      <w:r>
        <w:t>## Visualización: Imagina tu Éxito</w:t>
      </w:r>
    </w:p>
    <w:p>
      <w:r>
        <w:t>La visualización es otra herramienta poderosa que complementa la autoconversación positiva. Esta técnica consiste en crear imágenes mentales vívidas de tus metas y los pasos que realizarás para alcanzarlas. Al visualizar tu éxito, activas áreas en tu cerebro que te preparan para actuar en consecuencia.</w:t>
      </w:r>
    </w:p>
    <w:p>
      <w:r>
        <w:t>Por ejemplo, si sueñas con correr un maratón, imagina cada detalle: visualiza la línea de salida, siente la emoción de los espectadores y experimenta la satisfacción de cruzar la meta. Esta práctica no solo te motiva a seguir adelante, sino que también condiciona tu mente para reconocer las oportunidades necesarias para lograr tu objetivo.</w:t>
      </w:r>
    </w:p>
    <w:p>
      <w:r>
        <w:t>Para empezar, establece un momento específico en tu día, quizás justo antes de dormir, para practicar la visualización. Cierra los ojos y sumérgete en la experiencia de haber alcanzado tus metas. Cuanto más realista y detallada sea tu visualización, mayor será su impacto en tu mentalidad y comportamiento.</w:t>
      </w:r>
    </w:p>
    <w:p>
      <w:r>
        <w:t>## Reemplaza los Pensamientos Negativos</w:t>
      </w:r>
    </w:p>
    <w:p>
      <w:r>
        <w:t>La autoconversación positiva no se trata solo de añadir pensamientos optimistas, sino también de reemplazar los negativos. Identificar y desafiar los pensamientos autocríticos es esencial para construir una mentalidad de éxito. Cada vez que te sorprendas pensando de manera negativa, haz una pausa. Pregúntate: "¿Es esto realmente cierto? ¿Hay evidencia que respalde este pensamiento?"</w:t>
      </w:r>
    </w:p>
    <w:p>
      <w:r>
        <w:t>Por ejemplo, si piensas: "Nunca seré capaz de conseguir ese ascenso", desafía esa creencia preguntándote: "¿Qué habilidades tengo que me hacen un candidato viable para ese puesto?" Este tipo de cuestionamiento te permite ver las cosas desde una perspectiva más realista y positiva.</w:t>
      </w:r>
    </w:p>
    <w:p>
      <w:r>
        <w:t>Una técnica útil para reemplazar los pensamientos negativos es la escritura. Lleva un diario donde anotes tus pensamientos críticos y, junto a cada uno, escribe una respuesta racional que contrarreste esa negatividad. Con el tiempo, notarás que tus pensamientos negativos se vuelven menos frecuentes y menos poderosos.</w:t>
      </w:r>
    </w:p>
    <w:p>
      <w:r>
        <w:t>## Case Study: La Historia de Clara</w:t>
      </w:r>
    </w:p>
    <w:p>
      <w:r>
        <w:t>Para ilustrar cómo estas estrategias pueden transformar la vida de una persona, consideremos el caso de Clara, una joven profesional que luchaba con la ansiedad y la falta de confianza en su trabajo. Clara solía tener un diálogo interno muy crítico, en el que constantemente se decía que no era lo suficientemente buena. Esto la llevó a evitar asumir nuevos proyectos y a sentirse estancada en su carrera.</w:t>
      </w:r>
    </w:p>
    <w:p>
      <w:r>
        <w:t>Decidida a cambiar su mentalidad, Clara comenzó a practicar afirmaciones cada mañana. Se hizo una lista de afirmaciones que resonaban con ella, como: "Soy una profesional valiosa y estoy en constante aprendizaje". También implementó la visualización, pasando unos minutos cada noche imaginando su éxito en el trabajo y cómo sería recibir un reconocimiento en su equipo.</w:t>
      </w:r>
    </w:p>
    <w:p>
      <w:r>
        <w:t>Con el tiempo, Clara notó un cambio significativo en su autoconversación. Ya no se veía como una impostora, sino como una profesional capaz y competente. Como resultado, comenzó a asumir proyectos más desafiantes y, eventualmente, fue promovida a un puesto de liderazgo. El cambio en su diálogo interno no solo transformó su carrera, sino también su vida personal.</w:t>
      </w:r>
    </w:p>
    <w:p>
      <w:r>
        <w:t>## Acción Práctica: Pasos Concretos para Implementar</w:t>
      </w:r>
    </w:p>
    <w:p>
      <w:r>
        <w:t>Para ayudarte a implementar estas estrategias en tu vida diaria, aquí tienes un checklist con tres acciones concretas:</w:t>
      </w:r>
    </w:p>
    <w:p>
      <w:r>
        <w:t>1. **Escribe tus Pensamientos Críticos**: Haz una lista de los pensamientos negativos que te limitan y que aparecen con frecuencia en tu autoconversación. Reflexiona sobre cada uno y busca evidencia que lo contradiga.</w:t>
      </w:r>
    </w:p>
    <w:p>
      <w:r>
        <w:t>2. **Crea un Conjunto de Afirmaciones Positivas**: Con base en los pensamientos críticos que identificaste, redacta afirmaciones que te ayuden a contrarrestar esas creencias limitantes. Asegúrate de que sean específicas y personales.</w:t>
      </w:r>
    </w:p>
    <w:p>
      <w:r>
        <w:t>3. **Dedica Tiempo a la Visualización**: Establece un momento diario para practicar la visualización. Imagina tus metas alcanzadas y cómo te sentirías al lograrlas. Cuanto más realista y emocional sea la visualización, mejor.</w:t>
      </w:r>
    </w:p>
    <w:p>
      <w:r>
        <w:t>### Acción Práctica</w:t>
      </w:r>
    </w:p>
    <w:p>
      <w:r>
        <w:t>**Tres pasos para comenzar hoy:**</w:t>
      </w:r>
    </w:p>
    <w:p>
      <w:r>
        <w:t>1. **Identifica tus Críticas Internas**: Anota los pensamientos negativos que suelen aparecer en tu mente. Reconocerlos es el primer paso para cambiarlos.</w:t>
      </w:r>
    </w:p>
    <w:p>
      <w:r>
        <w:t>2. **Formula Afirmaciones para Cada Crítica**: Por cada pensamiento negativo, crea una afirmación positiva que lo sustituya. Repite estas afirmaciones en voz alta.</w:t>
      </w:r>
    </w:p>
    <w:p>
      <w:r>
        <w:t>3. **Visualiza tus Éxitos y Metas**: Dedica unos minutos cada día a visualizar tus logros. Imagina el proceso y la emoción de alcanzarlos.</w:t>
      </w:r>
    </w:p>
    <w:p>
      <w:r>
        <w:t>Transformar tu autoconversación en algo positivo no es un proceso que ocurra de la noche a la mañana, pero con práctica y dedicación, puedes convertir tu voz interior en un aliado poderoso en tu camino hacia el éxito. Recuerda que cada pequeño paso que tomes te acercará más a la mentalidad que deseas cultivar.</w:t>
      </w:r>
    </w:p>
    <w:p>
      <w:pPr>
        <w:pStyle w:val="Heading1"/>
      </w:pPr>
      <w:r>
        <w:t>Chapter 7: **Mindfulness y Autoconciencia**</w:t>
      </w:r>
    </w:p>
    <w:p>
      <w:r>
        <w:t>### Mindfulness y Autoconciencia</w:t>
      </w:r>
    </w:p>
    <w:p>
      <w:r>
        <w:t>La práctica del mindfulness o atención plena se ha convertido en un pilar fundamental para lograr una mayor autoconciencia. En el contexto de la mentalidad de éxito, ser consciente de nuestros pensamientos y emociones es esencial para dominar el diálogo interno. A menudo, nuestra voz interior puede ser un crítico severo, lo que puede llevarnos a la parálisis y a la falta de acción. Sin embargo, al integrar el mindfulness en nuestra vida diaria, podemos aprender a observar nuestros pensamientos sin juzgarlos, lo que nos permite transformar nuestra relación con nosotros mismos.</w:t>
      </w:r>
    </w:p>
    <w:p>
      <w:r>
        <w:t>La autoconciencia, por otro lado, es el primer paso para entender cómo nuestras emociones y pensamientos afectan nuestras decisiones. Juntos, el mindfulness y la autoconciencia nos brindan las herramientas necesarias para cultivar un diálogo interno más positivo y productivo. A lo largo de este capítulo, exploraremos cómo estas prácticas pueden ser implementadas en tu vida diaria y cómo pueden contribuir significativamente a tu mentalidad de éxito.</w:t>
      </w:r>
    </w:p>
    <w:p>
      <w:r>
        <w:t>#### La Práctica del Mindfulness</w:t>
      </w:r>
    </w:p>
    <w:p>
      <w:r>
        <w:t>El mindfulness es una técnica que invita a vivir el momento presente. Consiste en prestar atención de manera intencionada a nuestros pensamientos, emociones y sensaciones corporales sin dejarse arrastrar por ellos. Esta práctica, que tiene sus raíces en tradiciones budistas, ha sido adaptada en el mundo occidental por su efectividad en la reducción del estrés y la mejora de la salud mental.</w:t>
      </w:r>
    </w:p>
    <w:p>
      <w:r>
        <w:t>Para comenzar a practicar mindfulness, no necesitas un espacio especial ni mucho tiempo. Puedes empezar con unos minutos al día. Encuentra un lugar tranquilo donde puedas sentarte cómodamente. Cierra los ojos y presta atención a tu respiración. Observa cómo entra y sale el aire de tu cuerpo. Si tu mente comienza a divagar, y esto es completamente normal, simplemente reconoce el pensamiento y regresa tu atención a la respiración. Con el tiempo, esta práctica te ayudará a desarrollar una mayor conciencia de tus pensamientos y emociones.</w:t>
      </w:r>
    </w:p>
    <w:p>
      <w:r>
        <w:t>Un ejemplo local que ilustra el impacto del mindfulness es el de una pequeña comunidad en los alrededores de Bogotá, Colombia, donde un grupo de jóvenes ha implementado sesiones de mindfulness en sus escuelas. Con el apoyo de docentes, han aprendido a gestionar su ansiedad y a mejorar su concentración a través de esta práctica. Los resultados han sido positivos: no solo han experimentado un aumento en su rendimiento académico, sino que también han mejorado sus relaciones interpersonales.</w:t>
      </w:r>
    </w:p>
    <w:p>
      <w:r>
        <w:t>#### Fomentar la Autoconciencia</w:t>
      </w:r>
    </w:p>
    <w:p>
      <w:r>
        <w:t>La autoconciencia implica una comprensión profunda de uno mismo, de nuestras emociones y de cómo estas influyen en nuestras decisiones y comportamientos. La autoconciencia nos permite identificar patrones de pensamiento que pueden ser perjudiciales y, a su vez, nos ayuda a reconocer nuestras fortalezas y debilidades.</w:t>
      </w:r>
    </w:p>
    <w:p>
      <w:r>
        <w:t>Para fomentar la autoconciencia, una herramienta efectiva es el diario personal. Dedicar unos minutos al final del día para reflexionar sobre tus emociones y experiencias puede proporcionar una visión clara de tus reacciones y patrones de pensamiento. Pregúntate: ¿Qué me hizo sentir bien hoy?, ¿Qué me frustró?, ¿Cómo respondí a esas situaciones? Al hacerlo, puedes identificar las áreas en las que necesitas trabajar y comenzar a cuestionar las creencias que te limitan.</w:t>
      </w:r>
    </w:p>
    <w:p>
      <w:r>
        <w:t>Un caso práctico de autoconciencia se encuentra en la historia de Mariana, una joven emprendedora que comenzó su propio negocio de artesanías. Inicialmente, se sentía abrumada y dudaba de sus capacidades. Sin embargo, decidió llevar un diario donde registraba sus logros diarios, por pequeños que fueran. Con el tiempo, se dio cuenta de que sus pensamientos negativos estaban basados en inseguridades infundadas. A medida que documentaba sus éxitos, pudo cambiar su diálogo interno y fortalecer su confianza.</w:t>
      </w:r>
    </w:p>
    <w:p>
      <w:r>
        <w:t>#### El Poder de la Observación</w:t>
      </w:r>
    </w:p>
    <w:p>
      <w:r>
        <w:t>Una de las claves del mindfulness es la capacidad de observar sin juzgar. Esto significa que, al practicar la atención plena, debes permitir que tus pensamientos fluyan sin tratar de controlarlos o eliminarlos. Esta observación desapegada te ayuda a crear espacio entre tú y tus pensamientos, lo que es esencial para transformar tu diálogo interno.</w:t>
      </w:r>
    </w:p>
    <w:p>
      <w:r>
        <w:t>Cuando te enfrentes a un pensamiento negativo, en lugar de reprimirlo o luchar contra él, observa simplemente que está allí. Pregúntate a ti mismo: “¿De dónde viene este pensamiento? ¿Es realmente cierto?” Este enfoque puede ayudarte a distanciarte de la crítica interna y a reaccionar desde un lugar de calma y conocimiento, en lugar de miedo o inseguridad.</w:t>
      </w:r>
    </w:p>
    <w:p>
      <w:r>
        <w:t>Por ejemplo, en un taller de desarrollo personal en una universidad de México, se enseñó a los estudiantes a identificar sus pensamientos críticos mediante el uso de la técnica de la "observación". Los participantes aprendieron a anotar sus pensamientos negativos y a cuestionar su veracidad, lo que les permitió tomar decisiones más informadas y menos impulsivas en situaciones de estrés.</w:t>
      </w:r>
    </w:p>
    <w:p>
      <w:r>
        <w:t>#### Integrando Mindfulness y Autoconciencia en tu Vida Diaria</w:t>
      </w:r>
    </w:p>
    <w:p>
      <w:r>
        <w:t>Integrar el mindfulness y la autoconciencia en tu vida diaria no tiene que ser complicado ni consumir mucho tiempo. Se trata de encontrar momentos a lo largo del día para ser consciente y reflexivo. Aquí hay algunas estrategias que puedes implementar:</w:t>
      </w:r>
    </w:p>
    <w:p>
      <w:r>
        <w:t>1. **Momentos de Pausa**: Establece alarmas en tu teléfono para recordarte que tomes breves pausas a lo largo del día. Utiliza estos momentos para respirar profundamente y reconectar contigo mismo.</w:t>
      </w:r>
    </w:p>
    <w:p>
      <w:r>
        <w:t>2. **Meditación Guiada**: Hay numerosas aplicaciones y recursos en línea que ofrecen meditaciones guiadas. Dedica unos minutos al día a escuchar una meditación que te ayude a centrarte y a calmar tu mente.</w:t>
      </w:r>
    </w:p>
    <w:p>
      <w:r>
        <w:t>3. **Reflexión Nocturna**: Antes de dormir, tómate unos minutos para reflexionar sobre tu día. Pregúntate qué aprendiste y cómo te sentiste en diferentes situaciones. Esto te ayudará a desarrollar una mayor autoconciencia y a identificar patrones en tu diálogo interno.</w:t>
      </w:r>
    </w:p>
    <w:p>
      <w:r>
        <w:t>### Checklist de Acción</w:t>
      </w:r>
    </w:p>
    <w:p>
      <w:r>
        <w:t>1. **Practica la Respiración Consciente**: Dedica 5 minutos al día para practicar la respiración consciente. Siéntate en un lugar tranquilo, cierra los ojos y concéntrate en tu respiración. Observa cómo tu cuerpo se relaja con cada exhalación.</w:t>
      </w:r>
    </w:p>
    <w:p>
      <w:r>
        <w:t>2. **Lleva un Diario de Reflexiones**: Cada noche, escribe al menos tres cosas que te hayan hecho sentir bien durante el día y tres emociones que hayas experimentado. Esto te ayudará a reconocer tus logros y a entender mejor tus emociones.</w:t>
      </w:r>
    </w:p>
    <w:p>
      <w:r>
        <w:t>3. **Crea un Espacio de Mindfulness**: Designa un lugar en tu hogar donde puedas practicar mindfulness sin distracciones. Coloca elementos que te inspiren, como velas, plantas o fotografías que te hagan sentir en paz.</w:t>
      </w:r>
    </w:p>
    <w:p>
      <w:r>
        <w:t>### Acción Práctica</w:t>
      </w:r>
    </w:p>
    <w:p>
      <w:r>
        <w:t>**Tres pasos para comenzar hoy:**</w:t>
      </w:r>
    </w:p>
    <w:p>
      <w:r>
        <w:t>1. **Dedica 5 minutos a la respiración consciente**: Encuentra un lugar tranquilo, cierra los ojos y concéntrate en tu respiración sin juzgar tus pensamientos.</w:t>
      </w:r>
    </w:p>
    <w:p>
      <w:r>
        <w:t>2. **Registra tus emociones en un diario**: Escribe al final del día sobre tus sentimientos, logros y desafíos. Esto te ayudará a ser más consciente de tus patrones emocionales.</w:t>
      </w:r>
    </w:p>
    <w:p>
      <w:r>
        <w:t>3. **Incorpora momentos de pausa en tu día**: Establece alarmas para recordarte que tomes breves pausas y practiques la atención plena en esos momentos.</w:t>
      </w:r>
    </w:p>
    <w:p>
      <w:r>
        <w:t>Al adoptar el mindfulness y la autoconciencia en tu vida diaria, estarás dando pasos significativos hacia el dominio de tu voz interior. Recuerda que el cambio no ocurre de la noche a la mañana, pero con práctica constante, podrás transformar tu diálogo interno en una herramienta poderosa para alcanzar tus metas y construir una mentalidad de éxito.</w:t>
      </w:r>
    </w:p>
    <w:p>
      <w:pPr>
        <w:pStyle w:val="Heading1"/>
      </w:pPr>
      <w:r>
        <w:t>Chapter 8: **Visualización y Éxito Personal**</w:t>
      </w:r>
    </w:p>
    <w:p>
      <w:r>
        <w:t># Visualización y Éxito Personal</w:t>
      </w:r>
    </w:p>
    <w:p>
      <w:r>
        <w:t>La visualización es una herramienta poderosa que puede transformar nuestros sueños y metas en realidades tangibles. A menudo, subestimamos el impacto que tiene nuestra mente en nuestro comportamiento y en nuestra capacidad para alcanzar el éxito. En este capítulo, exploraremos cómo la visualización puede influir en nuestro diálogo interno y, por ende, en nuestra mentalidad de éxito. A través de ejemplos prácticos y estrategias efectivas, aprenderemos a aprovechar esta técnica para potenciar nuestro crecimiento personal y profesional.</w:t>
      </w:r>
    </w:p>
    <w:p>
      <w:r>
        <w:t>## ¿Qué es la Visualización?</w:t>
      </w:r>
    </w:p>
    <w:p>
      <w:r>
        <w:t>La visualización es el proceso de crear imágenes mentales de objetivos y metas que deseamos alcanzar. Esta técnica no se limita a simplemente imaginar lo que queremos; implica sumergirse en una experiencia sensorial que nos permita "sentir" el éxito antes de que se materialice. La ciencia respalda este enfoque, ya que estudios han demostrado que visualizar una meta activa las mismas áreas del cerebro que cuando realmente estamos realizando la actividad. Esto no solo aumenta nuestra motivación, sino que también nos prepara mentalmente para enfrentar desafíos.</w:t>
      </w:r>
    </w:p>
    <w:p>
      <w:r>
        <w:t>Por ejemplo, un estudio realizado con atletas olímpicos mostró que aquellos que practicaban la visualización de su desempeño antes de una competencia no solo mejoraban su confianza, sino que también incrementaban sus posibilidades de éxito. Esto demuestra que la visualización no es solo un ejercicio mental, sino una práctica que puede tener un impacto directo en nuestros resultados.</w:t>
      </w:r>
    </w:p>
    <w:p>
      <w:r>
        <w:t>## La Conexión entre Visualización y Diálogo Interno</w:t>
      </w:r>
    </w:p>
    <w:p>
      <w:r>
        <w:t>Nuestra voz interior juega un papel crucial en la forma en que nos percibimos y en nuestras capacidades para alcanzar el éxito. Si nuestra voz interna es negativa o limitante, será difícil para nosotros visualizar un futuro exitoso. Por el contrario, una voz interior positiva puede impulsar nuestra autoestima y motivación.</w:t>
      </w:r>
    </w:p>
    <w:p>
      <w:r>
        <w:t>La visualización permite modificar este diálogo interno. Al imaginar con claridad nuestros objetivos y experimentar las emociones asociadas a su logro, podemos reprogramar nuestra mente. En lugar de pensar "no puedo hacerlo", podemos cambiar a "estoy en camino hacia mi objetivo" mientras visualizamos el proceso. Esta práctica transforma nuestra mentalidad, facilitando el camino hacia el éxito.</w:t>
      </w:r>
    </w:p>
    <w:p>
      <w:r>
        <w:t>### Caso Estudio: El Camino de Ana</w:t>
      </w:r>
    </w:p>
    <w:p>
      <w:r>
        <w:t>Tomemos el ejemplo de Ana, una joven emprendedora que soñaba con abrir su propio café en su ciudad natal. Desde pequeña, Ana había tenido el deseo de crear un espacio donde la comunidad pudiera reunirse y disfrutar de un buen café. Sin embargo, sus miedos y la voz interna que le decía que no era capaz de manejar un negocio la mantenían estancada.</w:t>
      </w:r>
    </w:p>
    <w:p>
      <w:r>
        <w:t>Ana decidió practicar la visualización. Cada mañana, antes de comenzar su día, se sentaba en un lugar tranquilo y cerraba los ojos. Imaginaba cómo sería su café: los colores, los aromas, las sonrisas de sus clientes. Se veía a sí misma interactuando con ellos, sirviendo café y creando un ambiente acogedor. A medida que practicaba esta técnica, Ana notó que su diálogo interno comenzaba a cambiar. En lugar de pensar en sus limitaciones, empezó a visualizar posibilidades y soluciones.</w:t>
      </w:r>
    </w:p>
    <w:p>
      <w:r>
        <w:t>Después de varias semanas de práctica, Ana se sintió lo suficientemente segura para dar el primer paso: asistir a un curso de gestión empresarial. Hoy en día, su café es un punto de encuentro popular en la ciudad, y Ana atribuye gran parte de su éxito a la práctica de visualización que cambió su perspectiva.</w:t>
      </w:r>
    </w:p>
    <w:p>
      <w:r>
        <w:t>## Estrategias para Implementar la Visualización en Tu Vida</w:t>
      </w:r>
    </w:p>
    <w:p>
      <w:r>
        <w:t>Implementar la visualización en tu vida no requiere mucho tiempo, pero sí requiere compromiso y práctica. Aquí te comparto algunas estrategias que puedes utilizar para comenzar a integrar la visualización en tu rutina diaria.</w:t>
      </w:r>
    </w:p>
    <w:p>
      <w:r>
        <w:t>### 1. Establece un Espacio para la Visualización</w:t>
      </w:r>
    </w:p>
    <w:p>
      <w:r>
        <w:t>Crea un ambiente propicio para la visualización. Puedes designar un rincón en tu hogar donde te sientas cómodo y relajado. Asegúrate de que sea un lugar tranquilo, donde puedas concentrarte sin distracciones. Este espacio debe inspirarte; considera agregar elementos como imágenes de tus metas, colores que te relajen y objetos que te motiven.</w:t>
      </w:r>
    </w:p>
    <w:p>
      <w:r>
        <w:t>### 2. Practica la Visualización Guiada</w:t>
      </w:r>
    </w:p>
    <w:p>
      <w:r>
        <w:t>Si eres nuevo en la visualización, puedes beneficiarte de prácticas guiadas. Existen muchas aplicaciones y videos en línea que ofrecen sesiones de visualización. Estas guías te ayudarán a concentrarte y a sumergirte en la experiencia. Comienza con sesiones cortas de 5 a 10 minutos y, a medida que te sientas más cómodo, puedes aumentar la duración.</w:t>
      </w:r>
    </w:p>
    <w:p>
      <w:r>
        <w:t>### 3. Conecta con tus Emociones</w:t>
      </w:r>
    </w:p>
    <w:p>
      <w:r>
        <w:t>La visualización no solo se trata de ver imágenes; también se trata de sentir emociones. Cuando visualices tus metas, pregúntate: "¿Cómo me sentiría al lograr esto?" Conectar con las emociones asociadas a tus logros te ayudará a crear una experiencia más vívida y a entrenar a tu mente para que busque esos sentimientos en la realidad.</w:t>
      </w:r>
    </w:p>
    <w:p>
      <w:r>
        <w:t>## Checklist de Acciones Concretas</w:t>
      </w:r>
    </w:p>
    <w:p>
      <w:r>
        <w:t>Para comenzar a integrar la visualización en tu vida, aquí tienes un checklist con tres acciones concretas que puedes implementar hoy mismo:</w:t>
      </w:r>
    </w:p>
    <w:p>
      <w:r>
        <w:t>1. **Dedica 10 minutos al día**: Encuentra un momento en tu rutina diaria para practicar la visualización. Puede ser por la mañana al despertar o por la noche antes de dormir.</w:t>
      </w:r>
    </w:p>
    <w:p>
      <w:r>
        <w:t>2. **Crea un mural de visión**: Reúne imágenes y palabras que representen tus metas y sueños. Coloca este mural en un lugar visible para que lo veas a diario, recordándote constantemente tus aspiraciones.</w:t>
      </w:r>
    </w:p>
    <w:p>
      <w:r>
        <w:t>3. **Escribe una carta desde el futuro**: Tómate un tiempo para escribir una carta a ti mismo desde el futuro, describiendo cómo te sientes al haber alcanzado tus metas. Esta práctica te ayudará a clarificar tus deseos y a conectarte emocionalmente con tus objetivos.</w:t>
      </w:r>
    </w:p>
    <w:p>
      <w:r>
        <w:t>## La Importancia de la Persistencia</w:t>
      </w:r>
    </w:p>
    <w:p>
      <w:r>
        <w:t>La visualización es una herramienta poderosa, pero para que sea efectiva, debe ser acompañada de acción y persistencia. Es importante recordar que los resultados no siempre son inmediatos. Habrá días en los que te sentirás desmotivado, y tu voz interior podría intentar sabotear tus esfuerzos. En esos momentos, vuelve a la práctica de la visualización y recuerda por qué comenzaste este viaje. La clave está en ser constante y creer en tu capacidad para lograr tus objetivos.</w:t>
      </w:r>
    </w:p>
    <w:p>
      <w:r>
        <w:t>## Acción Práctica</w:t>
      </w:r>
    </w:p>
    <w:p>
      <w:r>
        <w:t>### Tres pasos para comenzar hoy:</w:t>
      </w:r>
    </w:p>
    <w:p>
      <w:r>
        <w:t>1. **Establece un horario diario para tu práctica de visualización**: Decide un momento específico del día que dedicarás a esta práctica. La consistencia es clave.</w:t>
      </w:r>
    </w:p>
    <w:p>
      <w:r>
        <w:t>2. **Visualiza con detalle**: Cuando te sientes a visualizar, asegúrate de incluir todos los detalles sensoriales. ¿Qué ves? ¿Qué oyes? ¿Cómo te sientes? Cuanto más vívida sea tu visualización, más efectiva será.</w:t>
      </w:r>
    </w:p>
    <w:p>
      <w:r>
        <w:t>3. **Refuerza tu diálogo interno**: Cada vez que completes una sesión de visualización, repite afirmaciones positivas relacionadas con tus metas. Esto ayudará a consolidar el cambio en tu voz interior.</w:t>
      </w:r>
    </w:p>
    <w:p>
      <w:r>
        <w:t>La visualización es una técnica que puede revolucionar tu forma de interactuar contigo mismo y con tus metas. Al adoptar esta práctica y combinarla con un diálogo interno positivo, estarás en el camino hacia una mentalidad de éxito. Recuerda que el viaje hacia el logro de tus objetivos comienza en tu mente; así que visualiza, cree y actúa.</w:t>
      </w:r>
    </w:p>
    <w:p>
      <w:pPr>
        <w:pStyle w:val="Heading1"/>
      </w:pPr>
      <w:r>
        <w:t>Conclusion</w:t>
      </w:r>
    </w:p>
    <w:p>
      <w:r>
        <w:t>## Conclusión</w:t>
      </w:r>
    </w:p>
    <w:p>
      <w:r>
        <w:t>A lo largo de este libro, hemos explorado la poderosa influencia de nuestra voz interior en el desarrollo de una mentalidad de éxito. La forma en que hablamos con nosotros mismos puede ser tanto nuestro mayor aliado como nuestro peor enemigo. A medida que llegamos al final de este viaje, es fundamental reconocer que el control de ese diálogo interno no es un destino, sino un proceso continuo que requiere dedicación y práctica. En esta conclusión, revisaremos los puntos clave que hemos abordado, y te proporcionaré herramientas concretas para seguir avanzando en tu camino hacia el éxito.</w:t>
      </w:r>
    </w:p>
    <w:p>
      <w:r>
        <w:t>### La importancia del diálogo interno</w:t>
      </w:r>
    </w:p>
    <w:p>
      <w:r>
        <w:t>La voz interior es un reflejo de nuestras creencias, experiencias y emociones. Cuando aprendemos a escucharla y a interpretarla, comenzamos a tomar conciencia de las narrativas que hemos construido a lo largo de nuestra vida. Muchas veces, esos relatos están plagados de autocríticas y limitaciones que nos impiden avanzar. Sin embargo, al cuestionar y reprogramar ese diálogo, podemos transformar nuestra mentalidad.</w:t>
      </w:r>
    </w:p>
    <w:p>
      <w:r>
        <w:t>Tomemos el ejemplo de Marta, una joven emprendedora de Buenos Aires. Desde pequeña, Marta soñaba con abrir su propio negocio, pero se enfrentaba constantemente a la voz de la duda que le decía que no era lo suficientemente buena. Después de leer sobre el poder de la visualización y el diálogo interno positivo, comenzó a practicarlo diariamente. Con el tiempo, esa voz de desánimo se transformó en un mantra de motivación y confianza. Hoy, Marta no solo dirige su negocio exitosamente, sino que también ayuda a otros a superar sus propias dudas internas.</w:t>
      </w:r>
    </w:p>
    <w:p>
      <w:r>
        <w:t>### La visualización como herramienta clave</w:t>
      </w:r>
    </w:p>
    <w:p>
      <w:r>
        <w:t>La visualización es una técnica poderosa que nos permite crear una imagen mental clara de nuestros objetivos y sueños. Al cerrar los ojos y proyectar nuestro futuro deseado, enviamos un mensaje claro a nuestra mente sobre lo que queremos lograr. Esta práctica, combinada con un diálogo interno positivo, refuerza nuestras creencias y nos prepara para enfrentar los desafíos que puedan surgir.</w:t>
      </w:r>
    </w:p>
    <w:p>
      <w:r>
        <w:t>Recuerda que la visualización no es solo un ejercicio de imaginación. Es un entrenamiento mental que te prepara para el éxito. Cuando visualizas con detalle, cada aspecto de tu sueño se vuelve más tangible. La clave está en experimentar las emociones asociadas con alcanzar esos objetivos. ¿Cómo te sientes al lograr lo que tanto anhelas? Esa emoción es lo que alimentará tu motivación en los momentos difíciles.</w:t>
      </w:r>
    </w:p>
    <w:p>
      <w:r>
        <w:t>### La práctica constante y el refuerzo positivo</w:t>
      </w:r>
    </w:p>
    <w:p>
      <w:r>
        <w:t>Como hemos mencionado en capítulos anteriores, la práctica constante es esencial para dominar tu diálogo interno. Es común que, tras un avance inicial, la motivación disminuya y la voz de la duda vuelva a aparecer. Por lo tanto, es crucial establecer un horario regular para tus sesiones de visualización y diálogo positivo.</w:t>
      </w:r>
    </w:p>
    <w:p>
      <w:r>
        <w:t>El refuerzo positivo, a través de afirmaciones, puede ayudar a consolidar los cambios que deseas ver en ti mismo. Cada vez que completes una sesión de visualización, dedica un tiempo a repetir afirmaciones que resuenen con tus metas y aspiraciones. Este proceso no solo te recordará tus objetivos, sino que también creará una nueva narrativa que reemplazará a la voz negativa que podría haberse instalado en tu mente.</w:t>
      </w:r>
    </w:p>
    <w:p>
      <w:r>
        <w:t>### Acciones concretas para el cambio</w:t>
      </w:r>
    </w:p>
    <w:p>
      <w:r>
        <w:t>A medida que terminas este libro, es importante que lleves contigo acciones concretas que te ayudarán a seguir avanzando. Aquí tienes una lista de tres pasos que puedes implementar de inmediato:</w:t>
      </w:r>
    </w:p>
    <w:p>
      <w:r>
        <w:t>1. **Establece un horario diario para tu práctica de visualización**: Decide un momento específico del día que dedicarás a esta práctica. La consistencia es clave.</w:t>
        <w:br/>
        <w:t xml:space="preserve">  </w:t>
        <w:br/>
        <w:t>2. **Visualiza con detalle**: Cuando te sientes a visualizar, asegúrate de incluir todos los detalles sensoriales. ¿Qué ves? ¿Qué oyes? ¿Cómo te sientes? Cuanto más vívida sea tu visualización, más efectiva será.</w:t>
      </w:r>
    </w:p>
    <w:p>
      <w:r>
        <w:t>3. **Refuerza tu diálogo interno**: Cada vez que completes una sesión de visualización, repite afirmaciones positivas relacionadas con tus metas. Esto ayudará a consolidar el cambio en tu voz interior.</w:t>
      </w:r>
    </w:p>
    <w:p>
      <w:r>
        <w:t>### Acción práctica</w:t>
      </w:r>
    </w:p>
    <w:p>
      <w:r>
        <w:t>Para facilitar tu progreso, aquí tienes un breve resumen de los pasos a seguir:</w:t>
      </w:r>
    </w:p>
    <w:p>
      <w:r>
        <w:t>- **Establece un horario**: Dedica un momento específico cada día para tu práctica de visualización.</w:t>
        <w:br/>
        <w:t>- **Visualiza con intensidad**: Usa todos tus sentidos en el proceso de visualización.</w:t>
        <w:br/>
        <w:t>- **Afirmaciones**: Repite afirmaciones positivas tras cada sesión para reforzar tu nuevo diálogo interno.</w:t>
      </w:r>
    </w:p>
    <w:p>
      <w:r>
        <w:t>Recuerda, tu viaje hacia el éxito comienza en tu mente. Al adoptar una mentalidad de visualización y un diálogo interno positivo, estarás en el camino correcto para alcanzar tus metas. Cada día es una nueva oportunidad para reescribir la historia que te cuentas a ti mismo. Cree en ti, actúa y observa cómo tu visión se convierte en realidad.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