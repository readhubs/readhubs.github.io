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Mentalidad de Éxito 2: Reprograma Tu Cerebro — Transforma pensamientos negativos en impulso</w:t>
      </w:r>
    </w:p>
    <w:p>
      <w:r>
        <w:t>By MICKY</w:t>
        <w:br/>
      </w:r>
    </w:p>
    <w:p>
      <w:r>
        <w:br w:type="page"/>
      </w:r>
    </w:p>
    <w:p>
      <w:pPr>
        <w:pStyle w:val="Heading1"/>
      </w:pPr>
      <w:r>
        <w:t>Table of Contents</w:t>
      </w:r>
    </w:p>
    <w:p>
      <w:r>
        <w:t>Introduction</w:t>
      </w:r>
    </w:p>
    <w:p>
      <w:r>
        <w:t>1. **Introducción a la Mentalidad de Éxito**</w:t>
      </w:r>
    </w:p>
    <w:p>
      <w:r>
        <w:t>2. **La Ciencia de la Reprogramación Mental**</w:t>
      </w:r>
    </w:p>
    <w:p>
      <w:r>
        <w:t>3. **Identificando Pensamientos Negativos**</w:t>
      </w:r>
    </w:p>
    <w:p>
      <w:r>
        <w:t>4. **Técnicas de Reprogramación Cognitiva**</w:t>
      </w:r>
    </w:p>
    <w:p>
      <w:r>
        <w:t>5. **El Poder de la Visualización**</w:t>
      </w:r>
    </w:p>
    <w:p>
      <w:r>
        <w:t>6. **Afirmaciones Positivas: Tu Nuevo Mantra**</w:t>
      </w:r>
    </w:p>
    <w:p>
      <w:r>
        <w:t>7. **Mindfulness y Conciencia Plena**</w:t>
      </w:r>
    </w:p>
    <w:p>
      <w:r>
        <w:t>8. **Superando el Miedo al Fracaso**</w:t>
      </w:r>
    </w:p>
    <w:p>
      <w:r>
        <w:t>Conclusion</w:t>
      </w:r>
    </w:p>
    <w:p>
      <w:r>
        <w:br w:type="page"/>
      </w:r>
    </w:p>
    <w:p>
      <w:pPr>
        <w:pStyle w:val="Heading1"/>
      </w:pPr>
      <w:r>
        <w:t>Introduction</w:t>
      </w:r>
    </w:p>
    <w:p>
      <w:r>
        <w:t>## Introducción</w:t>
      </w:r>
    </w:p>
    <w:p>
      <w:r>
        <w:t>En un mundo donde la presión y la competencia son constantes, la mentalidad juega un papel crucial en el camino hacia el éxito. "Mentalidad de Éxito 2: Reprograma Tu Cerebro — Transforma pensamientos negativos en impulso" es una guía para aquellos que buscan no solo alcanzar sus metas, sino también transformar su perspectiva ante los desafíos que se presentan en el viaje. A través de este libro, aprenderás a reprogramar tus patrones de pensamiento, convertir la autocrítica en motivación y utilizar tus experiencias pasadas como peldaños hacia un futuro brillante.</w:t>
      </w:r>
    </w:p>
    <w:p>
      <w:r>
        <w:t>### La Importancia de la Mentalidad</w:t>
      </w:r>
    </w:p>
    <w:p>
      <w:r>
        <w:t>La mentalidad es el conjunto de creencias y actitudes que forman nuestra manera de ver el mundo. Estas creencias influyen en cómo enfrentamos los obstáculos y, a menudo, determinan nuestro éxito o fracaso. Según la psicóloga Carol Dweck, existen dos tipos de mentalidad: la mentalidad fija y la mentalidad de crecimiento.</w:t>
      </w:r>
    </w:p>
    <w:p>
      <w:r>
        <w:t>La mentalidad fija es aquella que considera que nuestras habilidades son innatas y no pueden cambiar. Por otro lado, la mentalidad de crecimiento sostiene que con esfuerzo y perseverancia, podemos mejorar en cualquier área. Este libro se centra en cultivar una mentalidad de crecimiento, que no solo es esencial para el éxito personal, sino también para el desarrollo profesional.</w:t>
      </w:r>
    </w:p>
    <w:p>
      <w:r>
        <w:t>Por ejemplo, en una pequeña ciudad de México, un joven llamado Luis soñaba con ser empresario. Sin embargo, enfrentaba constantes críticas sobre su falta de experiencia. En lugar de rendirse, Luis decidió aplicar una mentalidad de crecimiento. Comenzó a buscar mentores, a leer libros sobre negocios y a asistir a seminarios. Con el tiempo, su perseverancia lo llevó a abrir una exitosa cafetería que ahora es un punto de encuentro en su comunidad. Su historia es un recordatorio de cómo una mentalidad positiva puede transformar vidas.</w:t>
      </w:r>
    </w:p>
    <w:p>
      <w:r>
        <w:t>### Identificando Pensamientos Negativos</w:t>
      </w:r>
    </w:p>
    <w:p>
      <w:r>
        <w:t>El primer paso para reprogramar tu cerebro es identificar esos pensamientos negativos que sabotean tu progreso. Estos pensamientos suelen ser automáticos y pueden surgir en momentos de estrés o inseguridad. Muchas veces, ni siquiera somos conscientes de que los tenemos, pero su impacto es profundo.</w:t>
      </w:r>
    </w:p>
    <w:p>
      <w:r>
        <w:t>Para ayudarte a identificar estos pensamientos, haz una lista de situaciones en las que te sientas incapaz o desmotivado. Pregúntate: ¿Qué estoy pensando en este momento? ¿Es un pensamiento útil? ¿Qué evidencia tengo para respaldar esta creencia? Este ejercicio de autoconocimiento es fundamental para empezar a cambiar.</w:t>
      </w:r>
    </w:p>
    <w:p>
      <w:r>
        <w:t>Además, es útil realizar un seguimiento de tus emociones a lo largo del día. Puedes llevar un diario donde anotes momentos de duda y reflexiones sobre ellos. Con el tiempo, comenzarás a ver patrones en tus pensamientos que te permitirán reconocer y desafiar esas creencias limitantes.</w:t>
      </w:r>
    </w:p>
    <w:p>
      <w:r>
        <w:t>### Transformando Pensamientos en Impulso</w:t>
      </w:r>
    </w:p>
    <w:p>
      <w:r>
        <w:t>Una vez que hayas identificado tus pensamientos negativos, el siguiente paso es transformarlos en impulso. Esto no significa ignorar las emociones negativas, sino más bien enfrentarlas y utilizarlas a tu favor. Aquí es donde entra en juego la técnica del "reencuadre".</w:t>
      </w:r>
    </w:p>
    <w:p>
      <w:r>
        <w:t>El reencuadre consiste en ver una situación desde una perspectiva diferente. Por ejemplo, si piensas "No soy lo suficientemente bueno para este trabajo", puedes reencuadrarlo como "Este es un desafío que me ayudará a crecer y aprender". Al hacer esto, conviertes el miedo en oportunidad.</w:t>
      </w:r>
    </w:p>
    <w:p>
      <w:r>
        <w:t>Otro ejemplo práctico: cuando sientas que no puedes cumplir con un objetivo, pregúntate: "¿Qué puedo aprender de esta situación?" o "¿Qué pasos puedo tomar para mejorar?". Este cambio de perspectiva no solo te ayudará a avanzar, sino que también fomentará una actitud resiliente ante los desafíos.</w:t>
      </w:r>
    </w:p>
    <w:p>
      <w:r>
        <w:t>### Acciones Concretas para Reprogramar Tu Mente</w:t>
      </w:r>
    </w:p>
    <w:p>
      <w:r>
        <w:t>Para poner en práctica lo aprendido, aquí tienes una lista de acciones concretas que puedes realizar:</w:t>
      </w:r>
    </w:p>
    <w:p>
      <w:r>
        <w:t>1. **Diario de Pensamientos**: Dedica unos minutos cada día a escribir sobre tus pensamientos y emociones. Identifica al menos tres pensamientos negativos y reencuádralos.</w:t>
        <w:br/>
        <w:t xml:space="preserve">   </w:t>
        <w:br/>
        <w:t>2. **Visualización Positiva**: Antes de enfrentar una situación desafiante, cierra los ojos y visualiza un resultado exitoso. Imagina cada detalle y siente la emoción que esto te genera.</w:t>
      </w:r>
    </w:p>
    <w:p>
      <w:r>
        <w:t>3. **Afirmaciones Diarias**: Crea afirmaciones positivas que resalten tus habilidades y potencial. Repítelas cada mañana para comenzar tu día con una mentalidad fortalecida.</w:t>
      </w:r>
    </w:p>
    <w:p>
      <w:r>
        <w:t>### Acción Práctica</w:t>
      </w:r>
    </w:p>
    <w:p>
      <w:r>
        <w:t>Para que tu viaje hacia una mentalidad de éxito sea efectivo, aquí tienes tres pasos que puedes seguir:</w:t>
      </w:r>
    </w:p>
    <w:p>
      <w:r>
        <w:t>1. **Comprométete a la Autoconciencia**: Dedica tiempo cada día para reflexionar sobre tus pensamientos y emociones. La autoconciencia es el primer paso hacia el cambio.</w:t>
      </w:r>
    </w:p>
    <w:p>
      <w:r>
        <w:t>2. **Practica el Reencuadre**: Cada vez que surja un pensamiento negativo, intenta reencuadrarlo. Pregúntate cómo puedes ver la situación desde una perspectiva más positiva.</w:t>
      </w:r>
    </w:p>
    <w:p>
      <w:r>
        <w:t>3. **Establece Metas Pequeñas**: Fija metas alcanzables que te permitan ver el progreso. Cada pequeño logro te acercará a tu objetivo y reforzará tu nueva mentalidad.</w:t>
      </w:r>
    </w:p>
    <w:p>
      <w:r>
        <w:t>En conclusión, "Mentalidad de Éxito 2" es más que un libro; es una invitación a transformar tu vida. A través de la reprogramación de tus pensamientos, puedes superar obstáculos y alcanzar el éxito que mereces. La clave está en tu mente, y en tus manos está el poder de cambiarla.</w:t>
      </w:r>
    </w:p>
    <w:p>
      <w:pPr>
        <w:pStyle w:val="Heading1"/>
      </w:pPr>
      <w:r>
        <w:t>Chapter 1: **Introducción a la Mentalidad de Éxito**</w:t>
      </w:r>
    </w:p>
    <w:p>
      <w:r>
        <w:t># Introducción a la Mentalidad de Éxito</w:t>
      </w:r>
    </w:p>
    <w:p>
      <w:r>
        <w:t>La mentalidad de éxito es más que un simple concepto; es un estilo de vida que determina cómo enfrentamos los desafíos, cómo interpretamos las experiencias y, sobre todo, cómo nos vemos a nosotros mismos en el camino hacia nuestras metas. En un mundo donde la incertidumbre y el cambio son constantes, desarrollar una mentalidad de éxito se convierte en una herramienta esencial para transformar no solo nuestros pensamientos negativos, sino también nuestras vidas. Este capítulo es un primer paso en la exploración de cómo podemos reprogramar nuestro cerebro y adoptar una mentalidad que nos impulse hacia el éxito que deseamos.</w:t>
      </w:r>
    </w:p>
    <w:p>
      <w:r>
        <w:t>## ¿Qué es la Mentalidad de Éxito?</w:t>
      </w:r>
    </w:p>
    <w:p>
      <w:r>
        <w:t>La mentalidad de éxito se basa en la creencia de que nuestras habilidades y talentos pueden ser desarrollados a través de la dedicación y el esfuerzo. Esta perspectiva se opone a la mentalidad fija, que sostiene que nuestras capacidades son innatas e inmutables. Aquellos que poseen una mentalidad de éxito ven los fracasos como oportunidades de aprendizaje y se esfuerzan por mejorar constantemente. Este enfoque no solo afecta nuestra vida profesional, sino también nuestras relaciones personales y nuestra salud mental.</w:t>
      </w:r>
    </w:p>
    <w:p>
      <w:r>
        <w:t>Imagina a Ana, una joven emprendedora de Buenos Aires que decidió abrir su propio café. Al principio, se enfrentó a múltiples obstáculos: falta de financiación, competencia feroz y, por supuesto, sus propios miedos e inseguridades. Sin embargo, en lugar de rendirse, Ana adoptó una mentalidad de éxito. Cada error que cometía se convertía en una lección; cada crítica, en un impulso para mejorar. Con el tiempo, su café no solo se convirtió en un lugar de encuentro para la comunidad, sino que también la catapultó a un éxito que nunca imaginó posible.</w:t>
      </w:r>
    </w:p>
    <w:p>
      <w:r>
        <w:t>## La Importancia de Reprogramar Nuestro Cerebro</w:t>
      </w:r>
    </w:p>
    <w:p>
      <w:r>
        <w:t>La reprogramación mental es un proceso fundamental para cultivar una mentalidad de éxito. Nuestros cerebros son increíblemente plásticos, lo que significa que pueden cambiar y adaptarse en función de nuestras experiencias y pensamientos. Sin embargo, muchas veces, los patrones de pensamiento negativos se arraigan en nuestra psique, dificultando nuestra capacidad para crecer y avanzar.</w:t>
      </w:r>
    </w:p>
    <w:p>
      <w:r>
        <w:t>Este proceso de reprogramación no ocurre de la noche a la mañana. Requiere tiempo, esfuerzo y una disposición a cuestionar nuestras creencias limitantes. Un estudio realizado en la Universidad de Stanford demostró que las personas que adoptaron una mentalidad de crecimiento experimentaron mejoras significativas en su rendimiento académico y profesional. Esto sugiere que al cambiar nuestra forma de pensar sobre nuestras capacidades, también podemos alterar el camino que tomamos en nuestras vidas.</w:t>
      </w:r>
    </w:p>
    <w:p>
      <w:r>
        <w:t>Para comenzar a reprogramar nuestro cerebro, es esencial identificar esos pensamientos negativos que nos frenan. Pregúntate: ¿qué historias me cuento sobre mí mismo? ¿Qué creencias tengo sobre mis habilidades? Reconocer estos patrones es el primer paso hacia la transformación.</w:t>
      </w:r>
    </w:p>
    <w:p>
      <w:r>
        <w:t>## Estrategias para Adoptar una Mentalidad de Éxito</w:t>
      </w:r>
    </w:p>
    <w:p>
      <w:r>
        <w:t>Una vez que hemos identificado nuestros pensamientos limitantes, es hora de adoptar estrategias que nos ayuden a cultivar una mentalidad de éxito. Aquí hay tres enfoques que puedes implementar:</w:t>
      </w:r>
    </w:p>
    <w:p>
      <w:r>
        <w:t>### 1. Práctica de la Gratitud</w:t>
      </w:r>
    </w:p>
    <w:p>
      <w:r>
        <w:t>La gratitud es una poderosa herramienta para cambiar nuestra percepción de la vida. Al enfocarnos en lo que tenemos y en lo que hemos logrado, podemos contrarrestar los pensamientos negativos. Dedica unos minutos cada día para escribir tres cosas por las que estás agradecido. A medida que practicas la gratitud, comenzarás a notar un cambio en tu perspectiva.</w:t>
      </w:r>
    </w:p>
    <w:p>
      <w:r>
        <w:t>### 2. Visualización</w:t>
      </w:r>
    </w:p>
    <w:p>
      <w:r>
        <w:t>La visualización es una técnica utilizada por muchos atletas y profesionales exitosos. Consiste en imaginarte a ti mismo alcanzando tus metas con éxito. Cierra los ojos e imagina cada detalle: ¿Cómo te sientes? ¿Qué ves? ¿Quién está contigo? Esta práctica no solo te motivará, sino que también entrenará a tu cerebro para reconocer que el éxito es posible.</w:t>
      </w:r>
    </w:p>
    <w:p>
      <w:r>
        <w:t>### 3. Rodearte de Influencias Positivas</w:t>
      </w:r>
    </w:p>
    <w:p>
      <w:r>
        <w:t>Las personas con las que pasamos tiempo tienen un impacto significativo en nuestra mentalidad. Rodéate de personas que te inspiren y te motiven a ser la mejor versión de ti mismo. Considera unirte a grupos o comunidades donde se fomente el crecimiento personal y profesional. La energía positiva es contagiosa y puede ser un catalizador para el cambio.</w:t>
      </w:r>
    </w:p>
    <w:p>
      <w:r>
        <w:t>## Checklist de Acciones Concretas</w:t>
      </w:r>
    </w:p>
    <w:p>
      <w:r>
        <w:t>Para ayudarte a comenzar en tu viaje hacia una mentalidad de éxito, aquí tienes una lista de acciones concretas que puedes implementar hoy mismo:</w:t>
      </w:r>
    </w:p>
    <w:p>
      <w:r>
        <w:t>1. **Escribe un diario de gratitud**: Dedica cinco minutos cada día a anotar tres cosas por las que estás agradecido.</w:t>
        <w:br/>
        <w:t xml:space="preserve">   </w:t>
        <w:br/>
        <w:t>2. **Practica la visualización**: Cada mañana, dedica unos minutos a visualizar tus objetivos y el éxito que deseas lograr.</w:t>
        <w:br/>
        <w:t xml:space="preserve">   </w:t>
        <w:br/>
        <w:t>3. **Conéctate con personas positivas**: Identifica al menos tres personas en tu vida que te inspiren y busca pasar más tiempo con ellas.</w:t>
      </w:r>
    </w:p>
    <w:p>
      <w:r>
        <w:t>## La Resiliencia como Pilar de la Mentalidad de Éxito</w:t>
      </w:r>
    </w:p>
    <w:p>
      <w:r>
        <w:t>La resiliencia es otro aspecto fundamental de la mentalidad de éxito. Enfrentar adversidades es inevitable, pero nuestra capacidad para recuperarnos de ellas es lo que realmente define nuestro camino. La resiliencia implica aprender a adaptarse, a ser flexible y a seguir adelante, incluso cuando las cosas se ponen difíciles.</w:t>
      </w:r>
    </w:p>
    <w:p>
      <w:r>
        <w:t>Tomemos el ejemplo de Luis, un ingeniero que perdió su trabajo durante una crisis económica. En lugar de desanimarse, Luis decidió ver esta situación como una oportunidad para reinventarse. Se inscribió en cursos en línea, amplió su red de contactos y finalmente encontró una nueva posición en una empresa que valoraba su experiencia. Su historia es un recordatorio de que, aunque la vida nos presente dificultades, nuestra mentalidad puede ser el factor determinante para superar esos obstáculos.</w:t>
      </w:r>
    </w:p>
    <w:p>
      <w:r>
        <w:t>## Conclusión</w:t>
      </w:r>
    </w:p>
    <w:p>
      <w:r>
        <w:t>La mentalidad de éxito no es un destino, sino un viaje continuo. A medida que comenzamos a reprogramar nuestro cerebro y transformamos nuestros pensamientos negativos, comenzamos a abrir las puertas a oportunidades inimaginables. Cada pequeño paso cuenta, y con dedicación y esfuerzo, podemos construir una vida que refleje nuestras aspiraciones más profundas.</w:t>
      </w:r>
    </w:p>
    <w:p>
      <w:r>
        <w:t>### Acción Práctica</w:t>
      </w:r>
    </w:p>
    <w:p>
      <w:r>
        <w:t>Para finalizar, aquí tienes tres pasos que puedes ejecutar hoy mismo:</w:t>
      </w:r>
    </w:p>
    <w:p>
      <w:r>
        <w:t>1. **Comienza tu diario de gratitud**: anota al menos tres cosas por las que te sientes agradecido antes de dormir.</w:t>
        <w:br/>
        <w:t xml:space="preserve">   </w:t>
        <w:br/>
        <w:t>2. **Dedica cinco minutos a la visualización**: imagina con claridad tus objetivos y cómo te sentirías al alcanzarlos.</w:t>
        <w:br/>
        <w:t xml:space="preserve">   </w:t>
        <w:br/>
        <w:t>3. **Busca una conexión positiva**: contacta a alguien que te inspire y planifica una reunión o conversación en los próximos días.</w:t>
      </w:r>
    </w:p>
    <w:p>
      <w:r>
        <w:t>Recuerda que el cambio comienza contigo. Da el primer paso hacia una mentalidad de éxito y observa cómo tu vida se transforma.</w:t>
      </w:r>
    </w:p>
    <w:p>
      <w:pPr>
        <w:pStyle w:val="Heading1"/>
      </w:pPr>
      <w:r>
        <w:t>Chapter 2: **La Ciencia de la Reprogramación Mental**</w:t>
      </w:r>
    </w:p>
    <w:p>
      <w:r>
        <w:t># La Ciencia de la Reprogramación Mental</w:t>
      </w:r>
    </w:p>
    <w:p>
      <w:r>
        <w:t>La reprogramación mental es un concepto que ha cobrado relevancia en los últimos años, especialmente en el ámbito del desarrollo personal y profesional. La idea central es que nuestros pensamientos, creencias y emociones pueden ser modificados para mejorar nuestra calidad de vida y alcanzar nuestros objetivos. En esta sección, exploraremos la ciencia detrás de la reprogramación mental, cómo funciona, y qué acciones concretas puedes tomar para transformar pensamientos negativos en impulso hacia el éxito.</w:t>
      </w:r>
    </w:p>
    <w:p>
      <w:r>
        <w:t>## Entendiendo la Neuroplasticidad</w:t>
      </w:r>
    </w:p>
    <w:p>
      <w:r>
        <w:t>La neuroplasticidad es la capacidad del cerebro para reorganizarse y modificar sus conexiones neuronales en respuesta a la experiencia y el aprendizaje. Este fenómeno es fundamental para la reprogramación mental, ya que sugiere que nuestras neuronas pueden formar nuevas conexiones y, por lo tanto, cambiar la forma en que pensamos y sentimos.</w:t>
      </w:r>
    </w:p>
    <w:p>
      <w:r>
        <w:t>Un ejemplo de neuroplasticidad en acción se puede observar en personas que han sufrido lesiones cerebrales. A través de terapia y entrenamiento, estas personas pueden recuperar habilidades que creían perdidas, lo que demuestra la capacidad del cerebro para adaptarse y evolucionar. Esta plasticidad cerebral no solo se limita a la recuperación de habilidades, sino que también se aplica a la formación de nuevos hábitos y patrones de pensamiento.</w:t>
      </w:r>
    </w:p>
    <w:p>
      <w:r>
        <w:t>Por lo tanto, si tenemos la capacidad de cambiar nuestros pensamientos y emociones a través de la neuroplasticidad, ¿por qué no utilizar esta herramienta para fomentar una mentalidad de éxito? La respuesta está en cómo elegimos enfocarnos en nuestras experiencias cotidianas. La clave está en identificar y desafiar esos pensamientos negativos que limitan nuestro potencial.</w:t>
      </w:r>
    </w:p>
    <w:p>
      <w:r>
        <w:t>## El Poder de los Pensamientos</w:t>
      </w:r>
    </w:p>
    <w:p>
      <w:r>
        <w:t>Los pensamientos son más que simples reflexiones; son fuerzas poderosas que pueden influir en nuestras emociones y comportamientos. La psicología cognitiva sostiene que nuestros pensamientos moldean nuestra percepción de la realidad. Si pensamos de manera negativa, es probable que nuestra percepción del mundo también sea negativa, lo que puede llevar a un ciclo de autocrítica y desesperanza.</w:t>
      </w:r>
    </w:p>
    <w:p>
      <w:r>
        <w:t>Tomemos el caso de Laura, una joven profesional que, después de varios fracasos laborales, comenzó a desarrollar una mentalidad negativa. Cada vez que enfrentaba un nuevo reto, su mente se llenaba de pensamientos como "no soy lo suficientemente buena" o "no puedo lograrlo". Esto la llevó a evitar nuevas oportunidades, lo que a su vez reforzó su creencia de que no era capaz. Sin embargo, cuando Laura comenzó a practicar técnicas de reprogramación mental, como la identificación de sus pensamientos negativos y su reemplazo por afirmaciones positivas, comenzó a cambiar su narrativa interna. Poco a poco, empezó a ver las oportunidades como desafíos y no como amenazas.</w:t>
      </w:r>
    </w:p>
    <w:p>
      <w:r>
        <w:t>Este proceso de cambio no es instantáneo; requiere práctica y dedicación. Sin embargo, al hacerlo, estamos reescribiendo la historia que contamos sobre nosotros mismos. Si logramos cambiar nuestros pensamientos, también podemos cambiar nuestras emociones y, en última instancia, nuestras acciones.</w:t>
      </w:r>
    </w:p>
    <w:p>
      <w:r>
        <w:t>## Técnicas de Reprogramación Mental</w:t>
      </w:r>
    </w:p>
    <w:p>
      <w:r>
        <w:t>Existen diversas técnicas que puedes utilizar para reprogramar tu mente y transformar pensamientos negativos en impulso. Aquí exploraremos algunas de las más efectivas:</w:t>
      </w:r>
    </w:p>
    <w:p>
      <w:r>
        <w:t>### 1. La Meditación y la Atención Plena</w:t>
      </w:r>
    </w:p>
    <w:p>
      <w:r>
        <w:t>La meditación es una práctica que ha sido utilizada durante siglos para promover la calma mental y la claridad. La atención plena, o mindfulness, es una forma de meditación que se centra en el momento presente, permitiéndonos observar nuestros pensamientos sin juzgarlos. Esta práctica nos ayuda a tomar distancia de nuestros pensamientos negativos y a reconocer que no somos nuestros pensamientos; somos el observador de ellos.</w:t>
      </w:r>
    </w:p>
    <w:p>
      <w:r>
        <w:t>Estudios han demostrado que la meditación puede aumentar la actividad en áreas del cerebro asociadas con la regulación emocional y la empatía, lo que sugiere que puede ser un herramienta poderosa en la reprogramación mental. Al practicar la meditación diariamente, aunque sea solo por unos minutos, puedes comenzar a notar un cambio en tu forma de pensar y sentir.</w:t>
      </w:r>
    </w:p>
    <w:p>
      <w:r>
        <w:t>### 2. La Visualización Creativa</w:t>
      </w:r>
    </w:p>
    <w:p>
      <w:r>
        <w:t>La visualización creativa es otra técnica poderosa que consiste en imaginar vívidamente tus objetivos y el éxito que deseas alcanzar. Este proceso no solo involucra la visualización, sino también la evocación de emociones asociadas a esos logros. Cuanto más realista y vívida sea tu visualización, más efectivo será el proceso.</w:t>
      </w:r>
    </w:p>
    <w:p>
      <w:r>
        <w:t>Por ejemplo, si tu objetivo es obtener un ascenso en tu trabajo, tómate unos minutos cada día para cerrar los ojos e imaginarte en esa nueva posición, sintiendo la satisfacción y el orgullo que eso te traerá. Esta técnica no solo te ayuda a clarificar tus metas, sino que también prepara tu mente para reconocer y aprovechar las oportunidades que se presenten en tu camino.</w:t>
      </w:r>
    </w:p>
    <w:p>
      <w:r>
        <w:t>### 3. El Uso de Afirmaciones Positivas</w:t>
      </w:r>
    </w:p>
    <w:p>
      <w:r>
        <w:t>Las afirmaciones positivas son declaraciones que refuerzan una creencia o un objetivo que deseas alcanzar. Al repetir estas afirmaciones de manera regular, puedes comenzar a reprogramar tu mente para que adopte una mentalidad más positiva y empoderadora. Es importante que las afirmaciones sean específicas, en tiempo presente y que resuenen contigo.</w:t>
      </w:r>
    </w:p>
    <w:p>
      <w:r>
        <w:t>Por ejemplo, en lugar de decir "Quiero ser exitoso", podrías decir "Soy capaz y merezco el éxito en todas las áreas de mi vida". La repetición constante de estas afirmaciones puede ayudar a desplazar esos pensamientos negativos que han estado limitando tu potencial.</w:t>
      </w:r>
    </w:p>
    <w:p>
      <w:r>
        <w:t>## Incorporando el Cambio en tu Vida Diaria</w:t>
      </w:r>
    </w:p>
    <w:p>
      <w:r>
        <w:t>La clave para la reprogramación mental es la consistencia. No se trata de implementar estas técnicas de manera ocasional, sino de integrarlas en tu rutina diaria. Aquí hay un checklist de acciones concretas que puedes tomar para comenzar este proceso:</w:t>
      </w:r>
    </w:p>
    <w:p>
      <w:r>
        <w:t>### Checklist de Acción</w:t>
      </w:r>
    </w:p>
    <w:p>
      <w:r>
        <w:t>1. **Dedica 10 minutos al día a la meditación**: Encuentra un lugar tranquilo, cierra los ojos y concéntrate en tu respiración. Observa tus pensamientos sin juzgarlos y permite que fluyan.</w:t>
      </w:r>
    </w:p>
    <w:p>
      <w:r>
        <w:t>2. **Crea un tablero de visualización**: Reúne imágenes y palabras que representen tus metas y sueños. Coloca este tablero en un lugar visible y tómate unos minutos cada día para visualizar esos logros.</w:t>
      </w:r>
    </w:p>
    <w:p>
      <w:r>
        <w:t>3. **Escribe tus afirmaciones y colócalas en un lugar visible**: Elige tres afirmaciones que resuenen contigo y escríbelas en post-its. Colócalos en tu espejo, en tu escritorio o en el lugar donde pases más tiempo.</w:t>
      </w:r>
    </w:p>
    <w:p>
      <w:r>
        <w:t>## La Importancia de la Comunidad</w:t>
      </w:r>
    </w:p>
    <w:p>
      <w:r>
        <w:t>El cambio es más efectivo cuando se realiza en comunidad. Rodéate de personas que compartan tus objetivos y aspiraciones. La interacción con individuos positivos puede ser un impulso poderoso para tu propia reprogramación mental. Participar en grupos de apoyo o comunidades dedicadas al crecimiento personal puede ofrecerte el aliento necesario para seguir adelante en tu camino hacia el éxito.</w:t>
      </w:r>
    </w:p>
    <w:p>
      <w:r>
        <w:t>Recuerda que la reprogramación mental no es un proceso lineal. Habrá días en los que te sentirás motivado y otros en los que te costará más mantener una mentalidad positiva. Lo importante es ser amable contigo mismo y reconocer que cada paso cuenta. La perseverancia es clave.</w:t>
      </w:r>
    </w:p>
    <w:p>
      <w:r>
        <w:t>### Acción Práctica</w:t>
      </w:r>
    </w:p>
    <w:p>
      <w:r>
        <w:t>Para integrar lo aprendido, aquí tienes tres pasos que puedes ejecutar hoy mismo:</w:t>
      </w:r>
    </w:p>
    <w:p>
      <w:r>
        <w:t>1. **Establece un momento de meditación**: Elige un momento específico del día para meditar y comprométete a hacerlo durante una semana.</w:t>
      </w:r>
    </w:p>
    <w:p>
      <w:r>
        <w:t>2. **Crea tu tablero de visualización**: Reúne materiales y dedica tiempo a crear un tablero que represente tus metas.</w:t>
      </w:r>
    </w:p>
    <w:p>
      <w:r>
        <w:t>3. **Escribe y repite tus afirmaciones**: Toma unos minutos para escribir tus afirmaciones y colócalas en un lugar donde las veas con frecuencia.</w:t>
      </w:r>
    </w:p>
    <w:p>
      <w:r>
        <w:t>La reprogramación mental es un viaje continuo que nos permite transformar nuestra realidad. Al aplicar estas técnicas y ser constantes en nuestro esfuerzo, comenzaremos a notar cambios significativos en nuestra vida. Recuerda, el poder de cambiar está en tus manos.</w:t>
      </w:r>
    </w:p>
    <w:p>
      <w:pPr>
        <w:pStyle w:val="Heading1"/>
      </w:pPr>
      <w:r>
        <w:t>Chapter 3: **Identificando Pensamientos Negativos**</w:t>
      </w:r>
    </w:p>
    <w:p>
      <w:r>
        <w:t>## Identificando Pensamientos Negativos</w:t>
      </w:r>
    </w:p>
    <w:p>
      <w:r>
        <w:t>En el camino hacia una mentalidad de éxito, uno de los pasos más cruciales es la identificación de los pensamientos negativos que pueden estar saboteando nuestro progreso. Estos pensamientos, muchas veces, se presentan de manera sutil, pero su impacto puede ser devastador. La buena noticia es que el primer paso para transformar estos patrones de pensamiento es reconocerlos. En este capítulo, exploraremos cómo identificar esos pensamientos que nos limitan, entender su origen y, finalmente, aprender a desafiarlos.</w:t>
      </w:r>
    </w:p>
    <w:p>
      <w:r>
        <w:t>### La Naturaleza de los Pensamientos Negativos</w:t>
      </w:r>
    </w:p>
    <w:p>
      <w:r>
        <w:t>Los pensamientos negativos son juicios o creencias que tenemos sobre nosotros mismos, los demás o el mundo en general, que nos llevan a sentir emociones desfavorables. Pueden manifestarse en forma de autocríticas, miedos infundados o creencias limitantes. Por ejemplo, podrías pensar: "Nunca seré capaz de lograr esto" o "No soy lo suficientemente bueno". Estas ideas pueden surgir de experiencias pasadas, de la influencia de otras personas o de una percepción distorsionada de la realidad.</w:t>
      </w:r>
    </w:p>
    <w:p>
      <w:r>
        <w:t>Una investigación realizada por la Universidad de Harvard muestra que el cerebro humano tiene una tendencia natural a enfocarse más en lo negativo que en lo positivo. Este fenómeno, conocido como sesgo de negatividad, puede ser una respuesta evolutiva que nos ayudaba a sobrevivir en tiempos de peligro. Sin embargo, en el mundo moderno, este instinto puede convertirse en un obstáculo para nuestro crecimiento personal y profesional.</w:t>
      </w:r>
    </w:p>
    <w:p>
      <w:r>
        <w:t>### Identificando los Patrones de Pensamiento</w:t>
      </w:r>
    </w:p>
    <w:p>
      <w:r>
        <w:t>La identificación de pensamientos negativos requiere un ejercicio de autoobservación y reflexión. Una buena práctica es llevar un diario donde puedas anotar tus pensamientos y emociones a lo largo del día. Aquí hay algunos pasos para ayudarte a reconocer estos patrones:</w:t>
      </w:r>
    </w:p>
    <w:p>
      <w:r>
        <w:t>1. **Observación consciente**: Dedica unos minutos cada día para observar tus pensamientos. Pregúntate: “¿Qué estoy pensando en este momento?” y “¿Qué emociones estoy sintiendo?”. Esta práctica puede ayudarte a notar cuándo surgen pensamientos negativos.</w:t>
      </w:r>
    </w:p>
    <w:p>
      <w:r>
        <w:t>2. **Identificación de desencadenantes**: Presta atención a las situaciones o experiencias que suelen provocar estos pensamientos. ¿Te sientes inseguro en reuniones? ¿Tienes miedo al fracaso en un nuevo proyecto? Al identificar los desencadenantes, podrás prepararte mejor para enfrentarlos.</w:t>
      </w:r>
    </w:p>
    <w:p>
      <w:r>
        <w:t>3. **Cuestionamiento**: Una vez que hayas identificado un pensamiento negativo, pregúntate si es realmente cierto. Muchas veces, estos pensamientos son exageraciones o suposiciones infundadas. Desafiarlos puede ser un primer paso para desmantelar su poder sobre ti.</w:t>
      </w:r>
    </w:p>
    <w:p>
      <w:r>
        <w:t>#### Ejemplo Localizado: La Historia de Ana</w:t>
      </w:r>
    </w:p>
    <w:p>
      <w:r>
        <w:t>Consideremos el caso de Ana, una joven emprendedora de Barcelona que siempre había soñado con abrir su propio negocio. Sin embargo, cada vez que pensaba en dar el salto, una voz interna le decía: "No tienes suficiente experiencia" o "No encontrarás clientes". Estas creencias limitantes la mantenían paralizada, impidiéndole avanzar.</w:t>
      </w:r>
    </w:p>
    <w:p>
      <w:r>
        <w:t>Un día, decidió comenzar a llevar un diario. Al revisar sus escritos, se dio cuenta de que sus pensamientos negativos eran recurrentes y, en su mayoría, infundados. Ana comenzó a cuestionar la veracidad de estas creencias y, poco a poco, logró identificar sus miedos como meras ilusiones. Con el tiempo, su mentalidad cambió y, tras varios meses de trabajo, finalmente lanzó su negocio. La clave estuvo en su capacidad para identificar y desafiar sus pensamientos negativos.</w:t>
      </w:r>
    </w:p>
    <w:p>
      <w:r>
        <w:t>### El Efecto de los Pensamientos Negativos en la Acción</w:t>
      </w:r>
    </w:p>
    <w:p>
      <w:r>
        <w:t>Los pensamientos negativos no solo afectan nuestra autoestima, sino que también tienen un impacto directo en nuestras acciones. Cuando creemos que no somos capaces de lograr algo, es probable que no hagamos el esfuerzo necesario para intentarlo. Este ciclo puede convertirse en una profecía autocumplida: “No puedo, por lo tanto, no lo intento, y como no lo intento, nunca sabré si era capaz”.</w:t>
      </w:r>
    </w:p>
    <w:p>
      <w:r>
        <w:t>Es importante ser conscientes de cómo estos pensamientos moldean nuestra realidad. Por ejemplo, si te dices constantemente que no eres bueno en las presentaciones, es probable que evites situaciones en las que debas hablar en público. Esto no solo afecta tu desarrollo profesional, sino que también refuerza la creencia de que no eres capaz.</w:t>
      </w:r>
    </w:p>
    <w:p>
      <w:r>
        <w:t>### Estrategias para Desafiar y Reemplazar Pensamientos Negativos</w:t>
      </w:r>
    </w:p>
    <w:p>
      <w:r>
        <w:t>Una vez que hayas identificado los pensamientos negativos, el siguiente paso es desafiarlos y reemplazarlos con afirmaciones positivas. Aquí hay algunas estrategias que puedes aplicar:</w:t>
      </w:r>
    </w:p>
    <w:p>
      <w:r>
        <w:t>1. **Reformulación**: Cambia la forma en que te hablas a ti mismo. En lugar de pensar “No puedo hacer esto”, reformúlalo como “Puedo aprender a hacerlo”. Esta simple modificación puede tener un gran impacto en tu confianza y motivación.</w:t>
      </w:r>
    </w:p>
    <w:p>
      <w:r>
        <w:t>2. **Visualización positiva**: Imagina el éxito en lugar del fracaso. Tómate unos momentos cada día para visualizarte logrando tus metas. La visualización puede ser una herramienta poderosa para contrarrestar pensamientos negativos y crear una mentalidad de éxito.</w:t>
      </w:r>
    </w:p>
    <w:p>
      <w:r>
        <w:t>3. **Práctica de gratitud**: Dedica tiempo a reconocer y agradecer las cosas positivas en tu vida. La práctica de la gratitud puede cambiar tu enfoque de lo negativo a lo positivo, mejorando tu bienestar general y ayudándote a ver las oportunidades en lugar de los obstáculos.</w:t>
      </w:r>
    </w:p>
    <w:p>
      <w:r>
        <w:t>#### Checklist de Acciones Concretas</w:t>
      </w:r>
    </w:p>
    <w:p>
      <w:r>
        <w:t>Para ayudarte en este proceso, aquí tienes un checklist con tres acciones concretas que puedes llevar a cabo:</w:t>
      </w:r>
    </w:p>
    <w:p>
      <w:r>
        <w:t>1. **Lleva un diario de pensamientos**: Dedica al menos 10 minutos cada día para escribir tus pensamientos y emociones. Observa si hay patrones negativos y reflexiona sobre ellos.</w:t>
      </w:r>
    </w:p>
    <w:p>
      <w:r>
        <w:t>2. **Desafía una creencia limitante**: Escoge un pensamiento negativo que hayas identificado y cuestiona su veracidad. Escribe al menos tres razones por las cuales este pensamiento podría no ser cierto.</w:t>
      </w:r>
    </w:p>
    <w:p>
      <w:r>
        <w:t>3. **Crea afirmaciones positivas**: Escribe tres afirmaciones que contrarresten tus pensamientos negativos. Colócalas en un lugar visible y repítelas diariamente.</w:t>
      </w:r>
    </w:p>
    <w:p>
      <w:r>
        <w:t>### Conclusión</w:t>
      </w:r>
    </w:p>
    <w:p>
      <w:r>
        <w:t>Identificar pensamientos negativos es el primer paso esencial en el proceso de reprogramación mental. Reconocer que estos pensamientos no son la verdad absoluta, sino más bien distorsiones de la realidad, nos empodera para tomar el control de nuestras vidas. Con el tiempo y la práctica, podemos transformar nuestra mentalidad y abrirnos a nuevas posibilidades.</w:t>
      </w:r>
    </w:p>
    <w:p>
      <w:r>
        <w:t>#### Acción Práctica</w:t>
      </w:r>
    </w:p>
    <w:p>
      <w:r>
        <w:t>Para integrar lo aprendido sobre la identificación de pensamientos negativos, aquí tienes tres pasos concretos que puedes ejecutar hoy mismo:</w:t>
      </w:r>
    </w:p>
    <w:p>
      <w:r>
        <w:t>1. **Reflexiona sobre tus pensamientos**: Tómate 10 minutos para escribir en tu diario sobre algún pensamiento negativo que tengas y cómo te hace sentir.</w:t>
      </w:r>
    </w:p>
    <w:p>
      <w:r>
        <w:t>2. **Desafía ese pensamiento**: Identifica al menos tres evidencias que contradigan ese pensamiento.</w:t>
      </w:r>
    </w:p>
    <w:p>
      <w:r>
        <w:t>3. **Crea y repite afirmaciones positivas**: Formula afirmaciones que te motiven y refuercen tu confianza. Escríbelas y léelas en voz alta cada mañana.</w:t>
      </w:r>
    </w:p>
    <w:p>
      <w:r>
        <w:t>La transformación de nuestra mentalidad comienza con la identificación de los pensamientos que nos limitan. Al tomar conciencia de ellos y desafiarlos, podemos reprogramar nuestro cerebro y abrirnos a un futuro lleno de posibilidades.</w:t>
      </w:r>
    </w:p>
    <w:p>
      <w:pPr>
        <w:pStyle w:val="Heading1"/>
      </w:pPr>
      <w:r>
        <w:t>Chapter 4: **Técnicas de Reprogramación Cognitiva**</w:t>
      </w:r>
    </w:p>
    <w:p>
      <w:r>
        <w:t>## Técnicas de Reprogramación Cognitiva</w:t>
      </w:r>
    </w:p>
    <w:p>
      <w:r>
        <w:t>La reprogramación cognitiva es un proceso fundamental en la transformación de nuestra mentalidad. A través de diversas técnicas, podemos cambiar la forma en que pensamos y, por ende, cómo sentimos y actuamos. Este capítulo se adentra en varias estrategias que te permitirán reprogramar tu cerebro, convirtiendo pensamientos negativos en impulso positivo. A medida que explores estas técnicas, recuerda que la práctica constante es clave para lograr un cambio real en tu vida.</w:t>
      </w:r>
    </w:p>
    <w:p>
      <w:r>
        <w:t>### 1. La Técnica del Diálogo Interno</w:t>
      </w:r>
    </w:p>
    <w:p>
      <w:r>
        <w:t>El diálogo interno se refiere a la conversación que tenemos con nosotros mismos a lo largo del día. Este diálogo puede ser un aliado poderoso o un enemigo implacable. La forma en que hablamos con nosotros mismos influye directamente en nuestra autoestima y en nuestra percepción del mundo.</w:t>
      </w:r>
    </w:p>
    <w:p>
      <w:r>
        <w:t>Para comenzar a transformar tu diálogo interno, primero es esencial que te vuelvas consciente de lo que te dices a ti mismo. Cada vez que identifiques un pensamiento negativo, pregúntate: “¿Es esto realmente cierto?” y “¿Cómo me hace sentir?”. Por ejemplo, si piensas “Nunca voy a ser bueno en esto”, reevalúa esa afirmación. Podrías cambiarla por “Estoy en proceso de aprender y mejorar”. Esta simple reestructuración puede tener un impacto significativo en tu motivación y confianza.</w:t>
      </w:r>
    </w:p>
    <w:p>
      <w:r>
        <w:t>Un caso práctico de esta técnica se dio en el ámbito educativo, donde María, una estudiante de secundaria, luchaba con su rendimiento académico. Cada vez que recibía una mala nota, se decía a sí misma que nunca sería capaz de aprobar. Al aprender a cambiar su diálogo interno, comenzó a decirse: “Puedo aprender de mis errores y mejorar”. Con el tiempo, su rendimiento mejoró notablemente y su autoestima creció.</w:t>
      </w:r>
    </w:p>
    <w:p>
      <w:r>
        <w:t>### 2. Visualización Creativa</w:t>
      </w:r>
    </w:p>
    <w:p>
      <w:r>
        <w:t>La visualización creativa es una técnica poderosa utilizada por atletas, artistas y profesionales de diversas disciplinas para alcanzar sus metas. Consiste en imaginar de manera vívida y detallada cómo sería alcanzar tus objetivos. Este proceso no solo ayuda a clarificar tus metas, sino que también prepara tu mente y cuerpo para lograr lo que deseas.</w:t>
      </w:r>
    </w:p>
    <w:p>
      <w:r>
        <w:t>Para practicar la visualización creativa, busca un lugar tranquilo donde puedas relajarte. Cierra los ojos y respira profundamente. Imagina una situación específica en la que te gustaría tener éxito. Por ejemplo, si deseas hablar en público, visualiza el escenario, cómo te sientes al hablar y la reacción positiva del público. Siente la emoción de ese momento como si estuvieras experimentándolo en la realidad. Al hacerlo, estás programando tu mente para que reconozca esa experiencia como algo alcanzable.</w:t>
      </w:r>
    </w:p>
    <w:p>
      <w:r>
        <w:t>Un caso inspirador es el de un joven llamado Carlos, quien soñaba con ser músico. A pesar de su timidez, comenzó a practicar la visualización creativa. Cada noche, antes de dormir, se imaginaba en el escenario, tocando para una multitud entusiasta. Con el tiempo, su confianza aumentó y se presentó en varios eventos, logrando el éxito que siempre había deseado. La visualización no solo lo preparó mentalmente, sino que también lo motivó a actuar.</w:t>
      </w:r>
    </w:p>
    <w:p>
      <w:r>
        <w:t>### 3. La Técnica de la Reestructuración Cognitiva</w:t>
      </w:r>
    </w:p>
    <w:p>
      <w:r>
        <w:t>La reestructuración cognitiva es una técnica que busca cambiar los patrones de pensamiento disfuncionales por otros más adaptativos. Este proceso implica identificar pensamientos automáticos negativos y reemplazarlos por otros más realistas y positivos. La clave está en cuestionar la validez de tus pensamientos y ofrecerte una nueva perspectiva.</w:t>
      </w:r>
    </w:p>
    <w:p>
      <w:r>
        <w:t>Para aplicar la reestructuración cognitiva, sigue estos pasos: primero, escribe un pensamiento negativo que hayas tenido recientemente. Luego, identifica la emoción que te provoca y pregunta: “¿Qué evidencia tengo para apoyar este pensamiento?”. Después, busca alternativas más equilibradas. Por ejemplo, si piensas “No puedo hacer nada bien”, podrías reestructurarlo a “Puedo aprender de mis errores y mejorar en lo que me proponga”.</w:t>
      </w:r>
    </w:p>
    <w:p>
      <w:r>
        <w:t>Un ejemplo de esta técnica se puede observar en el caso de Ana, una emprendedora que constantemente dudaba de sus habilidades. Cada vez que enfrentaba un desafío, su mente se llenaba de pensamientos autocríticos. Al aplicar la reestructuración cognitiva, Ana empezó a identificar estos pensamientos y a cuestionarlos. Con el tiempo, se dio cuenta de que había logrado muchos objetivos y que sus fracasos eran oportunidades de aprendizaje. Esta transformación le permitió avanzar con más confianza en su negocio.</w:t>
      </w:r>
    </w:p>
    <w:p>
      <w:r>
        <w:t>### 4. Practicar la Atención Plena</w:t>
      </w:r>
    </w:p>
    <w:p>
      <w:r>
        <w:t>La atención plena, o mindfulness, es una práctica que se centra en estar presente en el momento actual, sin juzgar. Este enfoque puede ser altamente efectivo para manejar pensamientos negativos, ya que nos ayuda a observar nuestros pensamientos sin dejarnos llevar por ellos. Al practicar la atención plena, aprendemos a tomar distancia de nuestras emociones y a responder de manera más consciente.</w:t>
      </w:r>
    </w:p>
    <w:p>
      <w:r>
        <w:t>Para comenzar, dedícate a unos minutos al día para practicar la atención plena. Encuentra un lugar tranquilo, siéntate cómodamente y cierra los ojos. Concéntrate en tu respiración. Cuando un pensamiento negativo surja, reconócelo sin juzgar y déjalo ir, volviendo a enfocar tu atención en tu respiración. Con el tiempo, notarás que puedes observar tus pensamientos sin ser arrastrado por ellos.</w:t>
      </w:r>
    </w:p>
    <w:p>
      <w:r>
        <w:t>Un caso real es el de Javier, un ejecutivo de una empresa que sentía una gran presión y estrés en su trabajo. Al comenzar a practicar la atención plena, se dio cuenta de que sus pensamientos negativos sobre el trabajo eran solo eso: pensamientos. Al aprender a observarlos sin identificarse con ellos, pudo abordar su trabajo con una mentalidad más tranquila y enfocada. Esto no solo mejoró su bienestar, sino que también incrementó su productividad.</w:t>
      </w:r>
    </w:p>
    <w:p>
      <w:r>
        <w:t>### 5. Establecimiento de Objetivos Positivos</w:t>
      </w:r>
    </w:p>
    <w:p>
      <w:r>
        <w:t>El establecimiento de objetivos es una técnica crucial para canalizar nuestra energía y motivación hacia resultados deseados. Establecer metas claras y alcanzables no solo nos da dirección, sino que también nos ayuda a mantener una mentalidad positiva. Esto se puede hacer a través de la técnica SMART (específicos, medibles, alcanzables, relevantes y temporales).</w:t>
      </w:r>
    </w:p>
    <w:p>
      <w:r>
        <w:t>Para empezar, toma un tiempo para reflexionar sobre lo que realmente deseas lograr. Escribe tus metas de manera específica. Por ejemplo, en lugar de decir “Quiero estar en forma”, podrías formularlo como “Quiero correr 5 kilómetros en menos de 30 minutos en los próximos tres meses”. Luego, establece un plan de acción que te ayude a alcanzar esos objetivos.</w:t>
      </w:r>
    </w:p>
    <w:p>
      <w:r>
        <w:t>Un ejemplo de éxito en el establecimiento de objetivos es el de Luisa, quien quería mejorar su salud. Al establecer metas específicas y medibles, como ir al gimnasio tres veces por semana y llevar una dieta balanceada, logró transformar su estilo de vida. La claridad en sus objetivos la motivó a seguir adelante, incluso cuando enfrentaba obstáculos. Con el tiempo, no solo alcanzó su meta de peso, sino que también se sintió más feliz y saludable.</w:t>
      </w:r>
    </w:p>
    <w:p>
      <w:r>
        <w:t>### Acciones Concretas para Reprogramar Tu Cerebro</w:t>
      </w:r>
    </w:p>
    <w:p>
      <w:r>
        <w:t>Para ayudarte a poner en práctica lo aprendido, aquí tienes una lista de tres acciones concretas que puedes llevar a cabo:</w:t>
      </w:r>
    </w:p>
    <w:p>
      <w:r>
        <w:t>1. **Diálogo Interno Positivo**: Cada vez que notes un pensamiento negativo, reevalúalo y cámbialo por una afirmación positiva. Anota al menos tres afirmaciones que te motiven y colócalas en un lugar visible.</w:t>
      </w:r>
    </w:p>
    <w:p>
      <w:r>
        <w:t>2. **Visualiza Tu Éxito**: Dedica cinco minutos cada día a visualizar tus metas. Imagina cómo te sentirías al alcanzarlas y experimenta la emoción de ese momento.</w:t>
      </w:r>
    </w:p>
    <w:p>
      <w:r>
        <w:t>3. **Establece Metas Claras**: Escribe al menos tres objetivos que desees alcanzar en el próximo mes. Asegúrate de que sean específicos y medibles, y crea un plan de acción para lograrlos.</w:t>
      </w:r>
    </w:p>
    <w:p>
      <w:r>
        <w:t>### Acción Práctica</w:t>
      </w:r>
    </w:p>
    <w:p>
      <w:r>
        <w:t>Para integrar las técnicas de reprogramación cognitiva que hemos discutido, aquí tienes tres pasos que puedes ejecutar hoy mismo:</w:t>
      </w:r>
    </w:p>
    <w:p>
      <w:r>
        <w:t>1. **Crea un Diario de Reflexión**: Dedica 10 minutos a escribir sobre un pensamiento negativo que hayas tenido recientemente y cómo te ha afectado. Reflexiona sobre cómo podrías reestructurarlo.</w:t>
      </w:r>
    </w:p>
    <w:p>
      <w:r>
        <w:t>2. **Practica la Atención Plena**: Encuentra un espacio tranquilo y dedica cinco minutos a practicar la atención plena. Observa tus pensamientos sin juzgarlos y vuelve a tu respiración.</w:t>
      </w:r>
    </w:p>
    <w:p>
      <w:r>
        <w:t>3. **Formula Tu Meta**: Define una meta específica que quieras alcanzar en el próximo mes. Anota los pasos que necesitas dar para alcanzarla y comienza a trabajar en ellos.</w:t>
      </w:r>
    </w:p>
    <w:p>
      <w:r>
        <w:t>Las técnicas de reprogramación cognitiva son herramientas poderosas que, al ser practicadas de manera constante, pueden transformar tu vida. Recuerda que el cambio no sucede de la noche a la mañana, pero con dedicación y esfuerzo, es posible reprogramar tu mente para que trabaje a tu favor.</w:t>
      </w:r>
    </w:p>
    <w:p>
      <w:pPr>
        <w:pStyle w:val="Heading1"/>
      </w:pPr>
      <w:r>
        <w:t>Chapter 5: **El Poder de la Visualización**</w:t>
      </w:r>
    </w:p>
    <w:p>
      <w:r>
        <w:t>## El Poder de la Visualización</w:t>
      </w:r>
    </w:p>
    <w:p>
      <w:r>
        <w:t>En el camino hacia el éxito, la visualización se erige como una herramienta poderosa que puede transformar nuestros pensamientos y, por ende, nuestra realidad. Imaginar el futuro que deseamos no es solo un ejercicio de fantasía; es un proceso cognitivo que activa y moviliza nuestras emociones y motivaciones. En este capítulo, exploraremos cómo la visualización, cuando se practica de manera intencionada y consciente, puede reprogramar nuestro cerebro para superar limitaciones y alcanzar nuestras metas. Aprenderemos a crear imágenes mentales que nos impulsen hacia el éxito y a utilizar esta técnica en nuestra vida diaria.</w:t>
      </w:r>
    </w:p>
    <w:p>
      <w:r>
        <w:t>### La Ciencia Detrás de la Visualización</w:t>
      </w:r>
    </w:p>
    <w:p>
      <w:r>
        <w:t>La visualización, más allá de ser una práctica espiritual o esotérica, tiene fundamentos científicos sólidos. Estudios realizados en el campo de la neurociencia han demostrado que cuando visualizamos una acción, nuestro cerebro activa muchas de las mismas áreas que se activan cuando realmente llevamos a cabo esa acción. Por ejemplo, un estudio de la Universidad de Los Ángeles encontró que los atletas que se visualizaban a sí mismos ejecutando una tarea específica, como lanzar una bola de baloncesto, mejoraban su rendimiento en la vida real de manera notable.</w:t>
      </w:r>
    </w:p>
    <w:p>
      <w:r>
        <w:t>Esta conexión entre la mente y el cuerpo es fundamental para entender cómo la visualización puede ser utilizada como una herramienta de reprogramación. Al crear imágenes mentales vívidas de nuestros objetivos, no solo estamos practicando una habilidad; también estamos condicionando nuestra mente para que trabaje hacia la consecución de esos objetivos. La visualización refuerza la creencia de que lo que imaginamos es posible, ayudando a desmantelar las barreras mentales que a menudo nos limitan.</w:t>
      </w:r>
    </w:p>
    <w:p>
      <w:r>
        <w:t>### Visualización Creativa: Imagina y Siente</w:t>
      </w:r>
    </w:p>
    <w:p>
      <w:r>
        <w:t>La visualización creativa implica no solo imaginar el resultado deseado, sino también experimentar las emociones asociadas a ese resultado. Por ejemplo, si tu objetivo es conseguir un ascenso en el trabajo, visualiza no solo tu oficina nueva, sino también la sensación de satisfacción y orgullo que esto te generaría. Siente la emoción de recibir la noticia, de compartirla con tus seres queridos, e incluso de disfrutar de los beneficios que este ascenso traería a tu vida.</w:t>
      </w:r>
    </w:p>
    <w:p>
      <w:r>
        <w:t>Un caso local que ilustra este concepto es el de Ana, una joven emprendedora de Sevilla que soñaba con abrir su propia cafetería. Antes de dar el paso, Ana se dedicó a visualizar su negocio todos los días. Se imaginaba decorando el local, atendiendo a clientes satisfechos y disfrutando de un ambiente acogedor. Esta práctica no solo la motivó a seguir adelante con su proyecto, sino que también le ayudó a identificar los pasos necesarios para hacerlo realidad. Cuando finalmente abrió su cafetería, no solo estaba preparada en términos de recursos; también había creado un espacio mental y emocional que la impulsaba hacia el éxito.</w:t>
      </w:r>
    </w:p>
    <w:p>
      <w:r>
        <w:t>### Técnicas de Visualización Efectivas</w:t>
      </w:r>
    </w:p>
    <w:p>
      <w:r>
        <w:t>Para sacar el máximo provecho de la visualización, es importante implementar técnicas que te ayuden a enfocarte y a profundizar en la experiencia. Aquí te comparto algunas que puedes comenzar a practicar:</w:t>
      </w:r>
    </w:p>
    <w:p>
      <w:r>
        <w:t>1. **Visualización Guiada**: Busca audios o vídeos de visualización guiada que te lleven a través de un proceso de visualización. Estas guías suelen incluir instrucciones sobre cómo imaginar tus metas y sentir las emociones asociadas. La narración te ayuda a mantener el enfoque y a sumergirte más en la experiencia.</w:t>
      </w:r>
    </w:p>
    <w:p>
      <w:r>
        <w:t>2. **Vision Board (Tablero de Visión)**: Crea un tablero visual que represente tus objetivos. Puedes incluir imágenes, palabras y frases que te inspiren. Coloca tu tablero en un lugar visible para que te recuerde diariamente tus metas y te motive a seguir adelante. La representación visual también ayuda a anclar tus metas en tu subconsciente.</w:t>
      </w:r>
    </w:p>
    <w:p>
      <w:r>
        <w:t>3. **Meditación de Visualización**: Dedica un tiempo específico cada día para meditar y visualizar tus objetivos. Encuentra un lugar tranquilo, cierra los ojos y respira profundamente. Imagina que ya has alcanzado tus metas, sintiendo cada emoción y detalle de esa experiencia. Esta meditación no solo te ayudará a reprogramar tu mente, sino que también te brindará un sentido de paz y claridad.</w:t>
      </w:r>
    </w:p>
    <w:p>
      <w:r>
        <w:t>### La Visualización en la Cotidianidad</w:t>
      </w:r>
    </w:p>
    <w:p>
      <w:r>
        <w:t>Integrar la visualización en tu vida diaria no tiene que ser complicado. Puedes comenzar con pequeños momentos de visualización en tu rutina, como al despertar o antes de dormir. Aprovecha estos momentos para revisar tus metas y reforzar tus creencias positivas sobre tu capacidad para alcanzarlas. La repetición es clave; cuanto más practiques, más automatizada se volverá esta habilidad.</w:t>
      </w:r>
    </w:p>
    <w:p>
      <w:r>
        <w:t>Además, considera la visualización como un complemento a tus acciones diarias. Mientras trabajas en tus objetivos, tómate un tiempo para visualizar el resultado final. Esto no solo te mantendrá motivado, sino que también te proporcionará una dirección clara sobre las acciones que debes tomar.</w:t>
      </w:r>
    </w:p>
    <w:p>
      <w:r>
        <w:t>### Checklist de Acción: Tres Pasos para Empezar</w:t>
      </w:r>
    </w:p>
    <w:p>
      <w:r>
        <w:t>1. **Dedica un Tiempo Diario**: Establece un momento específico cada día para practicar la visualización. Puede ser por la mañana al despertar o antes de dormir. Sé constante en esta práctica.</w:t>
      </w:r>
    </w:p>
    <w:p>
      <w:r>
        <w:t>2. **Crea tu Tablero de Visión**: Reúne imágenes, palabras y elementos que representen tus metas y valores. Crea un tablero visual que puedas ver a diario. Asegúrate de que resuene contigo y te inspire.</w:t>
      </w:r>
    </w:p>
    <w:p>
      <w:r>
        <w:t>3. **Experimenta Emociones Positivas**: Durante tu práctica de visualización, asegúrate de enfocarte en las emociones que experimentarías al alcanzar tus metas. Siente la alegría, la satisfacción y el orgullo. Deja que estas emociones te impulsen a tomar acción.</w:t>
      </w:r>
    </w:p>
    <w:p>
      <w:r>
        <w:t>### Conclusión</w:t>
      </w:r>
    </w:p>
    <w:p>
      <w:r>
        <w:t>El poder de la visualización es una herramienta transformadora que puede reprogramar tu mente y ayudarte a alcanzar tus metas. Al practicar la visualización de manera regular y consciente, no solo crearás un camino claro hacia tus objetivos, sino que también cultivarás la confianza y la motivación necesarias para superarlos. Recuerda que la mente tiene un papel crucial en la creación de tu realidad, y al utilizar la visualización, estás tomando el control de esa creación.</w:t>
      </w:r>
    </w:p>
    <w:p>
      <w:r>
        <w:t>### Acción Práctica</w:t>
      </w:r>
    </w:p>
    <w:p>
      <w:r>
        <w:t>1. **Visualiza tu Meta**: Dedica cinco minutos hoy a cerrar los ojos e imaginar con detalle cómo será tu vida una vez que hayas alcanzado tu meta. Siente la emoción que eso te genera.</w:t>
      </w:r>
    </w:p>
    <w:p>
      <w:r>
        <w:t>2. **Crea tu Tablero de Visión**: Tómate un tiempo este fin de semana para crear un tablero de visión que represente tus sueños y objetivos. Colócalo en un lugar visible.</w:t>
      </w:r>
    </w:p>
    <w:p>
      <w:r>
        <w:t>3. **Establece un Momento de Visualización**: Programa un recordatorio diario para tu práctica de visualización. Puede ser solo un par de minutos, pero la constancia hará la diferencia.</w:t>
      </w:r>
    </w:p>
    <w:p>
      <w:r>
        <w:t>Con estos pasos, estarás dando un gran avance hacia el desarrollo de una mentalidad de éxito. La visualización es solo el comienzo de un viaje que puede llevarte a lugares que nunca imaginaste. ¡Comienza hoy mismo!</w:t>
      </w:r>
    </w:p>
    <w:p>
      <w:pPr>
        <w:pStyle w:val="Heading1"/>
      </w:pPr>
      <w:r>
        <w:t>Chapter 6: **Afirmaciones Positivas: Tu Nuevo Mantra**</w:t>
      </w:r>
    </w:p>
    <w:p>
      <w:r>
        <w:t>## Afirmaciones Positivas: Tu Nuevo Mantra</w:t>
      </w:r>
    </w:p>
    <w:p>
      <w:r>
        <w:t>En la búsqueda del éxito, es fundamental transformar nuestra manera de pensar. Las afirmaciones positivas son herramientas poderosas que nos permiten reprogramar nuestra mente y transformar esos pensamientos negativos que a menudo nos frenan. En este capítulo, exploraremos cómo las afirmaciones pueden convertirse en un nuevo mantra en tu vida, ayudándote a cultivar una mentalidad de éxito que te impulse hacia tus metas y sueños.</w:t>
      </w:r>
    </w:p>
    <w:p>
      <w:r>
        <w:t>### El Poder de las Afirmaciones</w:t>
      </w:r>
    </w:p>
    <w:p>
      <w:r>
        <w:t>Las afirmaciones positivas son declaraciones que expresan una realidad deseada. Al repetirlas con regularidad, comenzamos a moldear la manera en que pensamos y sentimos acerca de nosotros mismos y del mundo que nos rodea. Este proceso de repetición no solo ayuda a cambiar nuestros pensamientos, sino que también impacta nuestras emociones y comportamientos.</w:t>
      </w:r>
    </w:p>
    <w:p>
      <w:r>
        <w:t>Imagina que cada mañana comienzas tu día repitiendo frases como "Soy capaz de lograr mis objetivos" o "Merezco el éxito y la felicidad". Con el tiempo, estas afirmaciones se convierten en parte de tu forma de ver la vida. En lugar de permitir que las dudas y el miedo dominen tu mente, las afirmaciones positivas actúan como un recordatorio constante de tu potencial y tus capacidades.</w:t>
      </w:r>
    </w:p>
    <w:p>
      <w:r>
        <w:t>Un estudio realizado en una universidad de renombre demostró que los estudiantes que utilizaban afirmaciones positivas antes de exámenes obtuvieron mejores resultados en comparación con aquellos que no lo hicieron. Este hallazgo sugiere que la creencia en uno mismo, fomentada a través de afirmaciones, puede mejorar el rendimiento y la confianza.</w:t>
      </w:r>
    </w:p>
    <w:p>
      <w:r>
        <w:t>### Cómo Crear Afirmaciones Efectivas</w:t>
      </w:r>
    </w:p>
    <w:p>
      <w:r>
        <w:t>No todas las afirmaciones son igualmente efectivas. Para que funcionen, deben ser específicas, positivas y en tiempo presente. Esto significa que en lugar de decir "No quiero ser tímido", deberías afirmar "Soy una persona segura y extrovertida". Al formular tus afirmaciones de esta manera, te enfocas en lo que deseas ser, en lugar de lo que quieres evitar.</w:t>
      </w:r>
    </w:p>
    <w:p>
      <w:r>
        <w:t>Además, es crucial que las afirmaciones resuenen contigo. Si no crees en lo que estás diciendo, es poco probable que tengan un impacto significativo. Tómate un tiempo para reflexionar sobre tus metas y deseos, y crea afirmaciones que reflejen tus aspiraciones más profundas. Aquí tienes algunos ejemplos que podrías considerar:</w:t>
      </w:r>
    </w:p>
    <w:p>
      <w:r>
        <w:t>1. "Cada día, me acerco más a mis sueños."</w:t>
        <w:br/>
        <w:t>2. "Tengo el poder de cambiar mi vida para mejor."</w:t>
        <w:br/>
        <w:t>3. "Soy digno de amor y respeto."</w:t>
      </w:r>
    </w:p>
    <w:p>
      <w:r>
        <w:t>Recuerda también que la repetición es clave. Puedes escribir tus afirmaciones en un cuaderno, repetirlas en voz alta frente al espejo o incluso grabarlas y escucharlas durante el día. La forma en que elijas incorporar tus afirmaciones en tu vida es tan única como tú.</w:t>
      </w:r>
    </w:p>
    <w:p>
      <w:r>
        <w:t>### Incorporando Afirmaciones en Tu Rutina Diaria</w:t>
      </w:r>
    </w:p>
    <w:p>
      <w:r>
        <w:t>Para que las afirmaciones sean efectivas, es esencial integrarlas en tu rutina diaria. Considera establecer momentos específicos en tu día para practicar tus afirmaciones. Por ejemplo, cada mañana al despertar o cada noche antes de dormir son momentos ideales para dedicar unos minutos a repetir tus afirmaciones.</w:t>
      </w:r>
    </w:p>
    <w:p>
      <w:r>
        <w:t>Una práctica recomendada es combinar tus afirmaciones con una breve sesión de meditación. Encuentra un lugar tranquilo, cierra los ojos y respira profundamente. Mientras inhalas, repite tu afirmación en tu mente, y al exhalar, suelta cualquier duda o negatividad. Esta combinación de afirmaciones y meditación puede amplificar su poder y ayudarte a sentirte más conectado con tus objetivos.</w:t>
      </w:r>
    </w:p>
    <w:p>
      <w:r>
        <w:t>Un caso local que ejemplifica el impacto de las afirmaciones es el de María, una emprendedora de una pequeña ciudad en España. Después de enfrentar múltiples rechazos en su negocio, María decidió implementar afirmaciones positivas en su vida. Comenzó cada día con frases como "Soy una empresaria exitosa" y "Mis ideas son valiosas". Con el tiempo, notó un cambio en su confianza, lo que la llevó a presentar su proyecto a inversores. Hoy, su negocio es un éxito, y atribuye gran parte de su transformación a la práctica constante de afirmaciones positivas.</w:t>
      </w:r>
    </w:p>
    <w:p>
      <w:r>
        <w:t>### Superando la Resistencia Interna</w:t>
      </w:r>
    </w:p>
    <w:p>
      <w:r>
        <w:t>Una de las principales barreras a las que te enfrentarás al comenzar a usar afirmaciones es la resistencia interna. Muchas veces, nuestra mente está llena de creencias limitantes que nos dicen que no somos lo suficientemente buenos o que no merecemos el éxito. Es importante reconocer estos pensamientos y desafiarlos.</w:t>
      </w:r>
    </w:p>
    <w:p>
      <w:r>
        <w:t>Cuando notes que surgen pensamientos negativos, tómate un momento para cuestionarlos. Pregúntate: "¿Es esto realmente cierto?" o "¿Qué evidencia tengo para apoyar esta creencia?". A menudo, descubrirás que estas creencias son infundadas y que puedes reemplazarlas con afirmaciones más empoderadoras.</w:t>
      </w:r>
    </w:p>
    <w:p>
      <w:r>
        <w:t>Otra estrategia efectiva es usar afirmaciones para contrarrestar directamente esos pensamientos negativos. Si te encuentras pensando "No soy lo suficientemente bueno para este trabajo", puedes afirmar "Estoy capacitado y merezco esta oportunidad". Este enfoque no solo ayuda a desmantelar la resistencia interna, sino que también fortalece tu autoestima y confianza.</w:t>
      </w:r>
    </w:p>
    <w:p>
      <w:r>
        <w:t>### Checklist de Acciones para Empezar</w:t>
      </w:r>
    </w:p>
    <w:p>
      <w:r>
        <w:t>1. **Escribe tus afirmaciones**: Dedica unos minutos a escribir al menos cinco afirmaciones que resuenen contigo y tus metas. Asegúrate de que sean específicas y en tiempo presente.</w:t>
        <w:br/>
        <w:t xml:space="preserve">   </w:t>
        <w:br/>
        <w:t>2. **Crea un ritual diario**: Establece un momento del día en el que te dedicarás a repetir tus afirmaciones. Esto podría ser al despertar, durante el almuerzo o antes de dormir.</w:t>
      </w:r>
    </w:p>
    <w:p>
      <w:r>
        <w:t>3. **Combina afirmaciones con meditación**: Practica una breve meditación diaria donde puedas incluir tus afirmaciones. Esto te ayudará a conectar más profundamente con tus deseos y a eliminar la negatividad.</w:t>
      </w:r>
    </w:p>
    <w:p>
      <w:r>
        <w:t>### Acción Práctica</w:t>
      </w:r>
    </w:p>
    <w:p>
      <w:r>
        <w:t>**3 Pasos para Incorporar Afirmaciones Positivas en Tu Vida**</w:t>
      </w:r>
    </w:p>
    <w:p>
      <w:r>
        <w:t>1. **Escribe**: Tómate un tiempo hoy para escribir tus afirmaciones positivas. Asegúrate de que sean relevantes para tus metas.</w:t>
      </w:r>
    </w:p>
    <w:p>
      <w:r>
        <w:t>2. **Repite**: Establece un momento en tu rutina diaria donde puedas repetir estas afirmaciones en voz alta. Intenta hacerlo frente a un espejo para aumentar su impacto.</w:t>
      </w:r>
    </w:p>
    <w:p>
      <w:r>
        <w:t>3. **Reflexiona**: Al final de la semana, reflexiona sobre cómo te has sentido al incorporar afirmaciones en tu vida. Observa cualquier cambio en tu pensamiento y comportamiento.</w:t>
      </w:r>
    </w:p>
    <w:p>
      <w:r>
        <w:t>Las afirmaciones positivas son una herramienta poderosa y accesible para reprogramar tu mente. Al adoptar una mentalidad que se enfoca en lo positivo y en lo que deseas alcanzar, estás dando un gran paso hacia la transformación de tu vida. Recuerda que cada pequeño esfuerzo cuenta, y con el tiempo, la práctica constante de afirmaciones puede llevarte a un lugar de confianza y éxito. ¡Empieza hoy mismo y observa cómo tu vida comienza a cambiar!</w:t>
      </w:r>
    </w:p>
    <w:p>
      <w:pPr>
        <w:pStyle w:val="Heading1"/>
      </w:pPr>
      <w:r>
        <w:t>Chapter 7: **Mindfulness y Conciencia Plena**</w:t>
      </w:r>
    </w:p>
    <w:p>
      <w:r>
        <w:t># Mindfulness y Conciencia Plena</w:t>
      </w:r>
    </w:p>
    <w:p>
      <w:r>
        <w:t>En un mundo lleno de distracciones y ruido, la práctica del mindfulness o la conciencia plena se presenta como una herramienta invaluable para reprogramar nuestra mente y transformar pensamientos negativos en impulso positivo. Este capítulo explora cómo el mindfulness puede ayudarnos a estar más presentes, a conectarnos con nuestras emociones y a cultivar una mentalidad de éxito. A medida que profundizamos en este tema, descubrirás que la conciencia plena no es solo una técnica, sino un estilo de vida que puede enriquecer cada aspecto de tu existencia.</w:t>
      </w:r>
    </w:p>
    <w:p>
      <w:r>
        <w:t>## La Esencia del Mindfulness</w:t>
      </w:r>
    </w:p>
    <w:p>
      <w:r>
        <w:t>El mindfulness se basa en la atención plena, que implica prestar atención de manera deliberada al momento presente, sin juzgar ni tratar de cambiar lo que sentimos. Esta práctica nos invita a observar nuestros pensamientos, emociones y sensaciones corporales con curiosidad y aceptación. Cuando practicamos mindfulness, comenzamos a darnos cuenta de patrones de pensamiento que pueden ser perjudiciales, y podemos elegir cómo responder a ellos en lugar de reaccionar de manera automática.</w:t>
      </w:r>
    </w:p>
    <w:p>
      <w:r>
        <w:t>Un estudio realizado en una universidad de Buenos Aires demostró que los estudiantes que practicaban mindfulness mostraban niveles significativamente más bajos de estrés y ansiedad en comparación con aquellos que no lo hacían. Estos estudiantes no solo mejoraron su rendimiento académico, sino que también experimentaron un aumento en su bienestar general. Este ejemplo resalta cómo la práctica regular de la atención plena puede tener un impacto positivo en nuestras vidas.</w:t>
      </w:r>
    </w:p>
    <w:p>
      <w:r>
        <w:t>## Beneficios del Mindfulness en la Reprogramación Mental</w:t>
      </w:r>
    </w:p>
    <w:p>
      <w:r>
        <w:t>Los beneficios del mindfulness son vastos y pueden influir en diferentes áreas de nuestra vida. Uno de los más significativos es su capacidad para reducir el estrés. Al centrarnos en el presente, dejamos de preocuparnos por el futuro o de lamentarnos por el pasado. Esto no solo disminuye los niveles de ansiedad, sino que también nos permite tomar decisiones más claras y conscientes.</w:t>
      </w:r>
    </w:p>
    <w:p>
      <w:r>
        <w:t>Además, el mindfulness nos ayuda a desarrollar una mayor autocompasión y empatía. Al observar nuestros pensamientos sin juicio, comenzamos a aceptar nuestras imperfecciones y a ser más amables con nosotros mismos. Esta autocompasión es fundamental para silenciar la voz crítica interna que a menudo alimenta pensamientos negativos. La práctica regular de mindfulness nos enseña a ser más compasivos no solo con nosotros mismos, sino también con los demás, lo que puede mejorar nuestras relaciones interpersonales y crear un entorno más positivo a nuestro alrededor.</w:t>
      </w:r>
    </w:p>
    <w:p>
      <w:r>
        <w:t>## Técnicas de Mindfulness para Incorporar en Tu Vida</w:t>
      </w:r>
    </w:p>
    <w:p>
      <w:r>
        <w:t>Existen varias técnicas de mindfulness que puedes incorporar en tu vida diaria para potenciar tu crecimiento personal y profesional. A continuación, te presento algunas de las más efectivas:</w:t>
      </w:r>
    </w:p>
    <w:p>
      <w:r>
        <w:t>### 1. Meditación de Atención Plena</w:t>
      </w:r>
    </w:p>
    <w:p>
      <w:r>
        <w:t>La meditación de atención plena es una de las prácticas más conocidas y efectivas. Para empezar, busca un lugar tranquilo donde puedas sentarte cómodamente. Cierra los ojos y lleva tu atención a tu respiración. Observa cómo entra y sale el aire de tu cuerpo. Si tu mente se distrae, simplemente reconoce el pensamiento y regresa tu atención a la respiración. Comienza practicando durante cinco minutos al día y ve aumentando gradualmente el tiempo. Con la práctica, notarás que tu capacidad de concentración mejora y que tu mente se siente más tranquila y enfocada.</w:t>
      </w:r>
    </w:p>
    <w:p>
      <w:r>
        <w:t>### 2. Escaneo Corporal</w:t>
      </w:r>
    </w:p>
    <w:p>
      <w:r>
        <w:t>El escaneo corporal es una técnica que consiste en prestar atención a las sensaciones de cada parte de tu cuerpo, desde la cabeza hasta los pies. Acuéstate en una posición cómoda y cierra los ojos. Comienza por dirigir tu atención a los dedos de los pies, nota cualquier sensación, ya sea de tensión, relajación o incluso dolor, y luego muévete lentamente hacia arriba, pasando por cada parte del cuerpo. Esta técnica te ayuda a conectar con tu cuerpo y a ser más consciente de las tensiones físicas que pueden estar vinculadas a tus pensamientos negativos.</w:t>
      </w:r>
    </w:p>
    <w:p>
      <w:r>
        <w:t>### 3. Caminatas Conscientes</w:t>
      </w:r>
    </w:p>
    <w:p>
      <w:r>
        <w:t>Las caminatas conscientes son una forma excelente de combinar el movimiento físico con la atención plena. Mientras caminas, presta atención a cada paso que das. Siente cómo tus pies tocan el suelo, observa el ritmo de tu respiración y presta atención a los sonidos y olores a tu alrededor. Este ejercicio no solo te ayuda a estar presente, sino que también puede ser una forma poderosa de liberar tensiones acumuladas y mejorar tu estado de ánimo.</w:t>
      </w:r>
    </w:p>
    <w:p>
      <w:r>
        <w:t>## Integrando el Mindfulness en Tu Rutina Diaria</w:t>
      </w:r>
    </w:p>
    <w:p>
      <w:r>
        <w:t>Para que el mindfulness sea verdaderamente efectivo, es crucial integrarlo en tu rutina diaria. Aquí hay algunas estrategias para hacerlo:</w:t>
      </w:r>
    </w:p>
    <w:p>
      <w:r>
        <w:t>### Establecer Momentos de Mindfulness</w:t>
      </w:r>
    </w:p>
    <w:p>
      <w:r>
        <w:t>Una forma de asegurarte de practicar mindfulness es establecer momentos específicos en tu día. Por ejemplo, puedes comenzar tu mañana con cinco minutos de meditación antes de salir de casa. También puedes tomarte un tiempo durante el almuerzo para practicar la atención plena mientras comes, disfrutando de cada bocado y prestando atención a los sabores y texturas de la comida. Al final del día, antes de dormir, dedica unos minutos a reflexionar sobre tu día y a practicar la gratitud. Este enfoque te ayudará a crear un hábito que se convertirá en parte de tu vida diaria.</w:t>
      </w:r>
    </w:p>
    <w:p>
      <w:r>
        <w:t>### Llevar un Diario de Mindfulness</w:t>
      </w:r>
    </w:p>
    <w:p>
      <w:r>
        <w:t>Llevar un diario de mindfulness puede ser una herramienta poderosa para reflexionar sobre tus experiencias. Dedica unos minutos cada día para escribir sobre tus pensamientos y emociones. Esto te permitirá identificar patrones negativos y reforzar tus intenciones de cambio. También puedes registrar las cosas por las que estás agradecido, lo que te ayudará a cultivar una mentalidad positiva y a centrarte en lo que realmente importa.</w:t>
      </w:r>
    </w:p>
    <w:p>
      <w:r>
        <w:t>### Practicar la Paciencia</w:t>
      </w:r>
    </w:p>
    <w:p>
      <w:r>
        <w:t>El mindfulness no es algo que se logra de la noche a la mañana. Requiere práctica y paciencia. Puede que al principio te sientas frustrado si tu mente divaga o si no sientes los beneficios de inmediato. Es importante recordar que cada intento cuenta y que la práctica constante es la clave del éxito. Con el tiempo, notarás cómo tu capacidad para manejar el estrés y los pensamientos negativos mejora significativamente.</w:t>
      </w:r>
    </w:p>
    <w:p>
      <w:r>
        <w:t>## Caso de Estudio: La Transformación de Laura</w:t>
      </w:r>
    </w:p>
    <w:p>
      <w:r>
        <w:t>Para ilustrar el poder del mindfulness, consideremos el caso de Laura, una joven profesional que se sentía abrumada por las exigencias de su trabajo y su vida personal. Laura solía sufrir de ansiedad y pensamientos negativos constantes, que afectaban su rendimiento en el trabajo y su calidad de vida. Un día, decidió asistir a un taller sobre mindfulness y comenzó a practicar regularmente.</w:t>
      </w:r>
    </w:p>
    <w:p>
      <w:r>
        <w:t>A través de la meditación y las caminatas conscientes, Laura aprendió a observar sus pensamientos sin juzgarlos. Con el tiempo, se volvió más consciente de los patrones de pensamiento que la mantenían atrapada en un ciclo de negatividad. Comenzó a implementar pequeñas prácticas de mindfulness en su rutina diaria, como la meditación matutina y el escaneo corporal antes de dormir.</w:t>
      </w:r>
    </w:p>
    <w:p>
      <w:r>
        <w:t>Seis meses después, Laura ya no se sentía abrumada por su ansiedad. Había desarrollado una mayor autoconfianza y una mentalidad más positiva. Su trabajo se benefició de su nueva perspectiva, y sus relaciones personales florecieron. Laura se dio cuenta de que el mindfulness no solo había transformado su mentalidad, sino que también había cambiado su vida.</w:t>
      </w:r>
    </w:p>
    <w:p>
      <w:r>
        <w:t>## Checklist de Acciones Concretas</w:t>
      </w:r>
    </w:p>
    <w:p>
      <w:r>
        <w:t>Para ayudarte a incorporar el mindfulness en tu vida, aquí tienes un checklist con tres acciones concretas que puedes llevar a cabo:</w:t>
      </w:r>
    </w:p>
    <w:p>
      <w:r>
        <w:t>1. **Dedica 5 minutos al día para meditar**: Encuentra un lugar tranquilo y practica la meditación de atención plena. Concédele importancia a este tiempo como si fuera una cita ineludible en tu agenda.</w:t>
        <w:br/>
        <w:t xml:space="preserve">   </w:t>
        <w:br/>
        <w:t>2. **Haz un escaneo corporal antes de dormir**: Tómate unos minutos cada noche para realizar un escaneo corporal. Esto te ayudará a liberar tensiones acumuladas y a relajarte antes de dormir.</w:t>
      </w:r>
    </w:p>
    <w:p>
      <w:r>
        <w:t>3. **Establece momentos de mindfulness durante el día**: Identifica al menos dos momentos en tu rutina diaria donde puedas practicar la atención plena, ya sea durante una caminata, al comer o al lavarte los dientes.</w:t>
      </w:r>
    </w:p>
    <w:p>
      <w:r>
        <w:t>## Acción Práctica</w:t>
      </w:r>
    </w:p>
    <w:p>
      <w:r>
        <w:t>### 3 Pasos para Incorporar Mindfulness en Tu Vida</w:t>
      </w:r>
    </w:p>
    <w:p>
      <w:r>
        <w:t>1. **Comienza con la Meditación**: Dedica cinco minutos al día para meditar. Encuentra un lugar tranquilo y practica la meditación de atención plena, concentrándote en tu respiración.</w:t>
      </w:r>
    </w:p>
    <w:p>
      <w:r>
        <w:t>2. **Establece Momentos Conscientes**: Identifica al menos dos momentos en tu día donde puedas practicar mindfulness, como durante las comidas o mientras caminas.</w:t>
      </w:r>
    </w:p>
    <w:p>
      <w:r>
        <w:t>3. **Reflexiona y Anota**: Lleva un diario de mindfulness donde puedas reflexionar sobre tus experiencias y registrar tus avances. Esto te ayudará a mantenerte motivado y a observar tu crecimiento personal.</w:t>
      </w:r>
    </w:p>
    <w:p>
      <w:r>
        <w:t>Incorporar la práctica del mindfulness en tu vida no solo te ayudará a reprogramar tu mente y a transformar pensamientos negativos en impulso, sino que también te permitirá vivir con mayor satisfacción y plenitud. Empieza hoy mismo y observa cómo tu vida se transforma a medida que te conviertes en el arquitecto de tu propia realidad.</w:t>
      </w:r>
    </w:p>
    <w:p>
      <w:pPr>
        <w:pStyle w:val="Heading1"/>
      </w:pPr>
      <w:r>
        <w:t>Chapter 8: **Superando el Miedo al Fracaso**</w:t>
      </w:r>
    </w:p>
    <w:p>
      <w:r>
        <w:t>## Superando el Miedo al Fracaso</w:t>
      </w:r>
    </w:p>
    <w:p>
      <w:r>
        <w:t>El miedo al fracaso es una de las barreras más comunes que enfrentamos en nuestra búsqueda del éxito. Este temor puede ser paralizante, llevándonos a posponer decisiones importantes, evitar riesgos y, en última instancia, limitar nuestro potencial. Sin embargo, superar este miedo es posible y esencial para reprogramar nuestra mente y transformar pensamientos negativos en impulso. En este capítulo, exploraremos cómo el miedo al fracaso se manifiesta en nuestras vidas, cómo podemos enfrentarlo y convertirlo en una herramienta de crecimiento personal.</w:t>
      </w:r>
    </w:p>
    <w:p>
      <w:r>
        <w:t>### Comprendiendo el Miedo al Fracaso</w:t>
      </w:r>
    </w:p>
    <w:p>
      <w:r>
        <w:t>El miedo al fracaso se origina en diversas fuentes, muchas de las cuales están profundamente arraigadas en nuestra educación y en las experiencias vividas. Desde pequeños, somos condicionados a buscar la aprobación de los demás y a evitar situaciones que puedan llevarnos a ser juzgados negativamente. Este deseo de aceptación puede convertirse en un obstáculo que nos impide abrazar nuestras ambiciones y perseguir nuestros sueños.</w:t>
      </w:r>
    </w:p>
    <w:p>
      <w:r>
        <w:t>Las voces críticas dentro de nosotros mismos, a menudo alimentadas por experiencias pasadas, pueden crear un ciclo de autocrítica y duda. Por ejemplo, un estudiante que fracasa en un examen puede internalizar esa experiencia como un reflejo de su valor personal, llevándolo a evitar futuros desafíos académicos. Este tipo de pensamiento distorsionado puede limitar nuestras oportunidades y, a largo plazo, afectar nuestra autoestima y confianza.</w:t>
      </w:r>
    </w:p>
    <w:p>
      <w:r>
        <w:t>### La Parálisis por Análisis</w:t>
      </w:r>
    </w:p>
    <w:p>
      <w:r>
        <w:t>Una de las manifestaciones más comunes del miedo al fracaso es la parálisis por análisis. Esta es la tendencia a sobreanalizar cada decisión o acción, lo que resulta en una inacción que puede ser devastadora para nuestros objetivos. Nos encontramos atrapados en un ciclo de análisis interminable, convencidos de que necesitamos más información o más tiempo para prepararnos, cuando en realidad, lo que necesitamos es dar el primer paso.</w:t>
      </w:r>
    </w:p>
    <w:p>
      <w:r>
        <w:t>Tomemos el ejemplo de Laura, una emprendedora que soñaba con abrir su propio negocio. Durante meses, se dedicó a investigar el mercado y a elaborar un plan de negocios perfecto. Sin embargo, su miedo a cometer errores la llevó a procrastinar indefinidamente. Finalmente, un amigo le sugirió que simplemente lanzara su proyecto y ajustara sobre la marcha, y así lo hizo. Al dar ese primer paso, Laura no solo descubrió que su idea era viable, sino que también aprendió lecciones valiosas que nunca habría obtenido si se hubiera quedado paralizada en la indecisión.</w:t>
      </w:r>
    </w:p>
    <w:p>
      <w:r>
        <w:t>### Transformando el Miedo en Motivación</w:t>
      </w:r>
    </w:p>
    <w:p>
      <w:r>
        <w:t>Para superar el miedo al fracaso, es fundamental cambiar nuestra perspectiva sobre él. En lugar de verlo como un obstáculo, podemos considerarlo como una oportunidad de aprendizaje. Cada error o contratiempo ofrece lecciones valiosas que pueden guiarnos hacia el éxito en el futuro. Adoptar una mentalidad de crecimiento, en la que valoramos el proceso de aprendizaje por encima del resultado inmediato, es clave para liberar nuestro potencial.</w:t>
      </w:r>
    </w:p>
    <w:p>
      <w:r>
        <w:t>Una técnica efectiva para transformar el miedo en motivación es la visualización. Imagina que enfrentas una situación que te asusta, como una presentación importante o una entrevista de trabajo. En lugar de enfocarte en lo que podría salir mal, visualiza el éxito. Imagina cómo te sentirías, cómo reaccionarían los demás y cómo eso te impulsaría hacia nuevas oportunidades. Este ejercicio no solo reduce la ansiedad, sino que también te prepara mentalmente para actuar con confianza.</w:t>
      </w:r>
    </w:p>
    <w:p>
      <w:r>
        <w:t>### Acciones Concretas para Superar el Miedo al Fracaso</w:t>
      </w:r>
    </w:p>
    <w:p>
      <w:r>
        <w:t>Para ayudar a los lectores a superar el miedo al fracaso, a continuación se presenta una lista de acciones concretas que pueden implementar en su vida diaria:</w:t>
      </w:r>
    </w:p>
    <w:p>
      <w:r>
        <w:t>1. **Acepta el Fracaso como Parte del Proceso**: Cambia tu narrativa personal. En lugar de evitar el fracaso, acepta que es un componente natural del crecimiento. Cada vez que enfrentes un revés, pregúntate: "¿Qué puedo aprender de esto?". Esta mentalidad te ayudará a desestigmatizar el fracaso y a verlo como una oportunidad.</w:t>
      </w:r>
    </w:p>
    <w:p>
      <w:r>
        <w:t>2. **Establece Metas Pequeñas y Alcanzables**: Divide tus objetivos en pasos más pequeños. Al establecer metas alcanzables, puedes reducir la presión que sientes y celebrar cada pequeño logro. Esto crea un efecto acumulativo que te motiva a seguir adelante. Por ejemplo, si deseas hablar en público, comienza practicando frente a un espejo o con amigos antes de hacerlo en un entorno más amplio.</w:t>
      </w:r>
    </w:p>
    <w:p>
      <w:r>
        <w:t>3. **Rodéate de Personas Positivas**: La influencia de quienes te rodean puede tener un impacto significativo en tu mentalidad. Busca personas que te apoyen y te animen a seguir adelante, incluso frente al fracaso. Compartir tus miedos y éxitos con un grupo de apoyo o un mentor puede fortalecer tu resiliencia y brindarte nuevas perspectivas.</w:t>
      </w:r>
    </w:p>
    <w:p>
      <w:r>
        <w:t>### Caso de Éxito: La Historia de Juan</w:t>
      </w:r>
    </w:p>
    <w:p>
      <w:r>
        <w:t>Juan es un joven profesional que siempre había tenido un gran interés en el diseño gráfico. Sin embargo, su miedo a fracasar lo había llevado a permanecer en un trabajo que no le satisfacía. Después de años de indecisión, se unió a un grupo de emprendedores donde comenzó a compartir sus inquietudes y experiencias. Al escuchar historias de otros que también habían enfrentado fracasos, Juan se sintió inspirado a dar el salto y dedicarse a su pasión.</w:t>
      </w:r>
    </w:p>
    <w:p>
      <w:r>
        <w:t>Decidió comenzar con proyectos pequeños, ofreciendo sus servicios a amigos y familiares. Aunque al principio no todo salió como esperaba, cada error se convirtió en una lección que mejoraba sus habilidades. Con el tiempo, Juan construyó una sólida cartera de trabajos y comenzó a atraer clientes. Hoy, no solo trabaja como diseñador gráfico, sino que también imparte talleres sobre cómo superar el miedo al fracaso, inspirando a otros a seguir sus sueños.</w:t>
      </w:r>
    </w:p>
    <w:p>
      <w:r>
        <w:t>### Checklist de Acción para Superar el Miedo al Fracaso</w:t>
      </w:r>
    </w:p>
    <w:p>
      <w:r>
        <w:t>1. **Reescribe tu Narrativa**: Tómate un tiempo para reflexionar sobre tus experiencias pasadas con el fracaso. Anota al menos tres lecciones que has aprendido de situaciones difíciles y cómo te han ayudado a crecer.</w:t>
      </w:r>
    </w:p>
    <w:p>
      <w:r>
        <w:t>2. **Establece Metas SMART**: Escribe un objetivo específico, medible, alcanzable, relevante y temporal (SMART) que desees alcanzar en los próximos tres meses. Divide este objetivo en pasos más pequeños y establece un plan de acción.</w:t>
      </w:r>
    </w:p>
    <w:p>
      <w:r>
        <w:t>3. **Crea un Grupo de Apoyo**: Busca o forma un grupo de personas que compartan tus intereses y que se animen mutuamente. Asiste a reuniones regulares donde puedan discutir sus logros y desafíos.</w:t>
      </w:r>
    </w:p>
    <w:p>
      <w:r>
        <w:t>### Acción Práctica</w:t>
      </w:r>
    </w:p>
    <w:p>
      <w:r>
        <w:t>**3 Pasos para Superar el Miedo al Fracaso**</w:t>
      </w:r>
    </w:p>
    <w:p>
      <w:r>
        <w:t>1. **Reescribe tu Narrativa**: Reflexiona sobre tus experiencias pasadas y escribe al menos tres lecciones aprendidas de tus fracasos.</w:t>
      </w:r>
    </w:p>
    <w:p>
      <w:r>
        <w:t>2. **Establece un Objetivo SMART**: Define un objetivo claro y divide en pasos alcanzables.</w:t>
      </w:r>
    </w:p>
    <w:p>
      <w:r>
        <w:t>3. **Forma un Grupo de Apoyo**: Conéctate con personas que te inspiren y te ayuden a mantenerte motivado.</w:t>
      </w:r>
    </w:p>
    <w:p>
      <w:r>
        <w:t>Superar el miedo al fracaso no es un proceso fácil, pero es fundamental para alcanzar el éxito que deseas en tu vida. Al cambiar tu perspectiva, adoptar acciones concretas y rodearte de una comunidad de apoyo, podrás transformar tus pensamientos negativos en impulso y avanzar hacia tus objetivos con confianza. Recuerda, cada paso que das es un paso hacia el crecimiento personal y profesional. ¡No dejes que el miedo te detenga!</w:t>
      </w:r>
    </w:p>
    <w:p>
      <w:pPr>
        <w:pStyle w:val="Heading1"/>
      </w:pPr>
      <w:r>
        <w:t>Conclusion</w:t>
      </w:r>
    </w:p>
    <w:p>
      <w:r>
        <w:t># Conclusión</w:t>
      </w:r>
    </w:p>
    <w:p>
      <w:r>
        <w:t>Al llegar al final de "Mentalidad de Éxito 2: Reprograma Tu Cerebro — Transforma pensamientos negativos en impulso", es fundamental reflexionar sobre el viaje que hemos compartido. A lo largo de este libro, hemos explorado cómo nuestras creencias y pensamientos moldean nuestras acciones y, en última instancia, nuestro destino. La mentalidad de éxito no es solo un concepto; es una práctica diaria que requiere compromiso, paciencia y, sobre todo, la voluntad de cambiar. En esta conclusión, revisaremos los aspectos clave y ofreceremos estrategias concretas para que puedas continuar tu camino hacia el éxito.</w:t>
      </w:r>
    </w:p>
    <w:p>
      <w:r>
        <w:t>## La Importancia de la Reprogramación Mental</w:t>
      </w:r>
    </w:p>
    <w:p>
      <w:r>
        <w:t>La reprogramación mental es un proceso esencial para transformar la forma en que percibimos el mundo. A menudo, nuestras limitaciones son autoimpuestas, y la clave para superarlas radica en cuestionar nuestros pensamientos negativos. Tal como mencionamos en la sección sobre el miedo al fracaso, entender que cada error es una oportunidad para aprender es crucial. Este cambio de paradigma no solo mejora nuestra autoestima, sino que también nos empodera para tomar decisiones más audaces.</w:t>
      </w:r>
    </w:p>
    <w:p>
      <w:r>
        <w:t>Por ejemplo, en un estudio realizado en una escuela en Madrid, se observó que los estudiantes que participaron en talleres de reprogramación mental y desarrollo de habilidades sociales mostraron un aumento significativo en su rendimiento académico y en su bienestar emocional. Este tipo de ejemplos nos recuerda que el cambio es posible y que la reprogramación mental puede tener un impacto real y positivo en nuestras vidas.</w:t>
      </w:r>
    </w:p>
    <w:p>
      <w:r>
        <w:t>## La Fuerza de las Metas SMART</w:t>
      </w:r>
    </w:p>
    <w:p>
      <w:r>
        <w:t>Establecer metas es un paso crítico en cualquier proceso de cambio. Las metas SMART (específicas, medibles, alcanzables, relevantes y temporales) no solo proporcionan claridad, sino que también actúan como una brújula que nos guía en el camino hacia el éxito. Al dividir un objetivo grande en pasos más pequeños, hacemos que la tarea parezca menos abrumadora y, por lo tanto, más manejable.</w:t>
      </w:r>
    </w:p>
    <w:p>
      <w:r>
        <w:t>Imaginemos a Laura, una emprendedora que soñaba con abrir su propia cafetería. Al principio, se sentía abrumada por el desafío. Sin embargo, al establecer una meta SMART para los próximos tres meses —como investigar el mercado local, encontrar proveedores y diseñar un menú— pudo concentrarse en cada paso sin sentirse perdida. Al final de este periodo, Laura no solo había creado un plan de negocio sólido, sino que también había ganado confianza en su capacidad para llevar a cabo su sueño.</w:t>
      </w:r>
    </w:p>
    <w:p>
      <w:r>
        <w:t>## La Comunidad como Pilar de Apoyo</w:t>
      </w:r>
    </w:p>
    <w:p>
      <w:r>
        <w:t>Nadie alcanza el éxito en soledad. La importancia de contar con un grupo de apoyo no puede subestimarse. Rodearte de personas que comparten tus intereses y objetivos crea un ambiente de motivación y responsabilidad. En un grupo de apoyo, puedes compartir tus logros, discutir tus desafíos y celebrar tus avances.</w:t>
      </w:r>
    </w:p>
    <w:p>
      <w:r>
        <w:t>Una comunidad sólida puede ser el catalizador que necesitas para mantenerte en el camino correcto. Por ejemplo, en la ciudad de Barcelona, varios grupos de emprendedores se reúnen semanalmente para compartir sus experiencias y ofrecerse apoyo mutuo. En un ambiente así, no solo se forjan amistades, sino que también se generan oportunidades de colaboración que pueden llevar a un éxito aún mayor.</w:t>
      </w:r>
    </w:p>
    <w:p>
      <w:r>
        <w:t>## Acciones Concretas para Proseguir</w:t>
      </w:r>
    </w:p>
    <w:p>
      <w:r>
        <w:t>Para que el cambio sea efectivo, es vital tomar acción. Aquí hay un sencillo checklist con tres pasos concretos que puedes seguir para continuar tu viaje hacia la mentalidad de éxito:</w:t>
      </w:r>
    </w:p>
    <w:p>
      <w:r>
        <w:t>1. **Reescribe tu Narrativa:** Dedica tiempo a reflexionar sobre tus experiencias pasadas. Anota al menos tres lecciones aprendidas de tus fracasos para transformar tu perspectiva.</w:t>
        <w:br/>
        <w:t xml:space="preserve">  </w:t>
        <w:br/>
        <w:t>2. **Establece un Objetivo SMART:** Define un objetivo claro que quieras alcanzar en los próximos tres meses. Asegúrate de que sea específico, medible, alcanzable, relevante y temporal. Divide este objetivo en pasos más pequeños y establece un plan de acción.</w:t>
      </w:r>
    </w:p>
    <w:p>
      <w:r>
        <w:t>3. **Forma un Grupo de Apoyo:** Conéctate con personas que compartan tus intereses y que te inspiren. Busca o forma un grupo donde puedan apoyarse mutuamente y discutir logros y desafíos.</w:t>
      </w:r>
    </w:p>
    <w:p>
      <w:r>
        <w:t>Al poner en práctica estas acciones, estarás un paso más cerca de transformar tus pensamientos negativos en impulso y avanzar hacia tus metas con confianza.</w:t>
      </w:r>
    </w:p>
    <w:p>
      <w:r>
        <w:t>## Acción Práctica: 3 Pasos para un Cambio Sostenible</w:t>
      </w:r>
    </w:p>
    <w:p>
      <w:r>
        <w:t>En resumen, aquí tienes tres pasos prácticos que puedes implementar hoy mismo para continuar tu proceso de reprogramación mental:</w:t>
      </w:r>
    </w:p>
    <w:p>
      <w:r>
        <w:t>1. **Reflexiona y Escribe:** Tómate un momento para escribir sobre tus pensamientos negativos y reescribir tu narrativa. Pregúntate qué lecciones has aprendido y cómo puedes aplicar esa sabiduría en el futuro.</w:t>
      </w:r>
    </w:p>
    <w:p>
      <w:r>
        <w:t>2. **Define tu Meta:** Selecciona una meta SMART que desees alcanzar en los próximos tres meses. Asegúrate de que esté bien estructurada y divídela en pasos más pequeños.</w:t>
      </w:r>
    </w:p>
    <w:p>
      <w:r>
        <w:t>3. **Conéctate:** Busca un grupo de apoyo, ya sea en línea o en tu comunidad, donde puedas compartir tus experiencias y recibir retroalimentación. La conexión con otros es clave para mantenerte motivado y enfocado.</w:t>
      </w:r>
    </w:p>
    <w:p>
      <w:r>
        <w:t>Al concluir este libro, recuerda que el cambio es un proceso continuo y que cada pequeño paso cuenta. Con determinación y una mentalidad abierta, puedes transformar tu vida y alcanzar el éxito que tanto deseas. ¡Adelante, el futuro está en tus manos!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