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Mentalidad de Éxito 4: La Ciencia del Pensamiento Positivo — Estrategias comprobadas</w:t>
      </w:r>
    </w:p>
    <w:p>
      <w:r>
        <w:t>By MICKY</w:t>
        <w:br/>
      </w:r>
    </w:p>
    <w:p>
      <w:r>
        <w:br w:type="page"/>
      </w:r>
    </w:p>
    <w:p>
      <w:pPr>
        <w:pStyle w:val="Heading1"/>
      </w:pPr>
      <w:r>
        <w:t>Table of Contents</w:t>
      </w:r>
    </w:p>
    <w:p>
      <w:r>
        <w:t>Introduction</w:t>
      </w:r>
    </w:p>
    <w:p>
      <w:r>
        <w:t>1. Introducción a la Mentalidad de Éxito</w:t>
      </w:r>
    </w:p>
    <w:p>
      <w:r>
        <w:t>2. La Ciencia del Pensamiento Positivo</w:t>
      </w:r>
    </w:p>
    <w:p>
      <w:r>
        <w:t>3. Creencias Limitantes: Identificación y Superación</w:t>
      </w:r>
    </w:p>
    <w:p>
      <w:r>
        <w:t>4. Estrategias de Visualización Efectiva</w:t>
      </w:r>
    </w:p>
    <w:p>
      <w:r>
        <w:t>5. La Importancia de la Gratitud</w:t>
      </w:r>
    </w:p>
    <w:p>
      <w:r>
        <w:t>6. El Poder de la Autoafirmación</w:t>
      </w:r>
    </w:p>
    <w:p>
      <w:r>
        <w:t>7. Creando un Entorno Positivo</w:t>
      </w:r>
    </w:p>
    <w:p>
      <w:r>
        <w:t>8. La Resiliencia como Clave del Éxito</w:t>
      </w:r>
    </w:p>
    <w:p>
      <w:r>
        <w:t>Conclusion</w:t>
      </w:r>
    </w:p>
    <w:p>
      <w:r>
        <w:br w:type="page"/>
      </w:r>
    </w:p>
    <w:p>
      <w:pPr>
        <w:pStyle w:val="Heading1"/>
      </w:pPr>
      <w:r>
        <w:t>Introduction</w:t>
      </w:r>
    </w:p>
    <w:p>
      <w:r>
        <w:t># Introducción</w:t>
      </w:r>
    </w:p>
    <w:p>
      <w:r>
        <w:t>Vivimos en un mundo donde el éxito parece estar al alcance de la mano, pero también es un lugar donde la negatividad y el auto-sabotaje pueden ser obstáculos insuperables. La mentalidad de éxito no es solo una frase de moda; es un enfoque sistemático que combina la ciencia del pensamiento positivo con estrategias prácticas y comprobadas para alcanzar nuestras metas. En este libro, "Mentalidad de Éxito 4: La Ciencia del Pensamiento Positivo — Estrategias comprobadas", exploraremos cómo cultivar una mentalidad que no solo nos permita soñar, sino también realizar esos sueños.</w:t>
      </w:r>
    </w:p>
    <w:p>
      <w:r>
        <w:t>A lo largo de nuestras interacciones diarias, es fácil caer en la trampa de pensar que el éxito es un destino reservado para unos pocos elegidos. Sin embargo, lo que descubriremos juntos es que cada uno de nosotros tiene el potencial para alcanzar el éxito personal y profesional. Este libro es una guía que te proporcionará herramientas y técnicas efectivas, fundamentadas en investigaciones científicas y experiencias de vida, para que puedas transformar tu forma de pensar y, en consecuencia, tu vida.</w:t>
      </w:r>
    </w:p>
    <w:p>
      <w:r>
        <w:t>## La Ciencia Detrás del Pensamiento Positivo</w:t>
      </w:r>
    </w:p>
    <w:p>
      <w:r>
        <w:t>El pensamiento positivo no es simplemente una cuestión de ser optimista o de ignorar la realidad. La ciencia ha demostrado que una mentalidad positiva puede tener un impacto profundo en nuestra salud mental y física. Estudios en psicología positiva han mostrado que las personas que practican el pensamiento positivo tienden a ser más resilientes, a manejar mejor el estrés y a tener una mayor satisfacción en la vida.</w:t>
      </w:r>
    </w:p>
    <w:p>
      <w:r>
        <w:t>Por ejemplo, un estudio realizado en la Universidad de Harvard encontró que las personas que adoptan un enfoque positivo hacia sus metas laborales tienen un 31% más de probabilidades de ser promovidas en comparación con sus colegas que tienden al pesimismo. Esta investigación revela que la mentalidad no solo afecta nuestras emociones, sino que también influye en nuestras acciones y, en última instancia, en nuestros resultados.</w:t>
      </w:r>
    </w:p>
    <w:p>
      <w:r>
        <w:t>El pensamiento positivo se basa en la premisa de que nuestras creencias y pensamientos pueden moldear nuestra realidad. Cuando creemos en nuestras capacidades y mantenemos una actitud optimista, estamos más dispuestos a asumir riesgos, a aprender de nuestros fracasos y a perseverar ante los desafíos.</w:t>
      </w:r>
    </w:p>
    <w:p>
      <w:r>
        <w:t>## Estrategias Comprobadas para Cultivar una Mentalidad Positiva</w:t>
      </w:r>
    </w:p>
    <w:p>
      <w:r>
        <w:t>Ahora que entendemos la importancia del pensamiento positivo, es hora de adoptar estrategias concretas para cultivarlo en nuestras vidas. A lo largo de este libro, exploraremos diversas técnicas que han demostrado ser eficaces en la práctica. Algunas de estas estrategias incluyen la visualización creativa, la gratitud y el establecimiento de objetivos SMART.</w:t>
      </w:r>
    </w:p>
    <w:p>
      <w:r>
        <w:t>La visualización creativa es una herramienta poderosa que involucra imaginar de forma vívida el logro de nuestros objetivos. Esta técnica no solo nos ayuda a definir lo que realmente queremos, sino que también activa nuestro subconsciente, preparándonos para actuar en consecuencia. Al visualizar nuestras metas, creamos un mapa mental que nos guía hacia el éxito.</w:t>
      </w:r>
    </w:p>
    <w:p>
      <w:r>
        <w:t>La gratitud, por otro lado, es esencial para mantener una mentalidad positiva. Al enfocarnos en lo que tenemos en lugar de lo que nos falta, cambiamos nuestra perspectiva y comenzamos a ver oportunidades donde antes solo veíamos obstáculos. Un simple ejercicio diario de gratitud, como anotar tres cosas por las que estamos agradecidos cada mañana, puede tener un impacto significativo en nuestro bienestar emocional.</w:t>
      </w:r>
    </w:p>
    <w:p>
      <w:r>
        <w:t>### Ejemplo Local: La Historia de Clara</w:t>
      </w:r>
    </w:p>
    <w:p>
      <w:r>
        <w:t>Permíteme compartir la historia de Clara, una emprendedora en mi comunidad que logró transformar su vida gracias a la mentalidad de éxito y el pensamiento positivo. Clara era dueña de una pequeña cafetería en un barrio concurrido, pero enfrentaba innumerables desafíos, desde la competencia feroz hasta problemas financieros.</w:t>
      </w:r>
    </w:p>
    <w:p>
      <w:r>
        <w:t>En lugar de rendirse, Clara decidió adoptar un enfoque positivo. Comenzó a visualizar su cafetería no solo como un negocio, sino como un lugar de comunidad y conexión. Implementó un programa de "café a la comunidad", donde ofrecía una bebida gratuita a quienes más lo necesitaban. Esta estrategia no solo mejoró su imagen en el vecindario, sino que también atrajo a nuevos clientes que valoraban su compromiso con la comunidad.</w:t>
      </w:r>
    </w:p>
    <w:p>
      <w:r>
        <w:t>A través de la gratitud, Clara también comenzó a practicar un diario donde anotaba sus logros, por pequeños que fueran. Con el tiempo, su cafetería prosperó y se convirtió en un lugar querido por todos. La historia de Clara es un recordatorio de que, con la mentalidad y las estrategias adecuadas, cualquier obstáculo puede convertirse en una oportunidad.</w:t>
      </w:r>
    </w:p>
    <w:p>
      <w:r>
        <w:t>## Acciones Concretas para Implementar en Tu Vida</w:t>
      </w:r>
    </w:p>
    <w:p>
      <w:r>
        <w:t>Para ayudarte a comenzar tu viaje hacia una mentalidad de éxito, aquí tienes un sencillo checklist de tres acciones que puedes implementar de inmediato:</w:t>
      </w:r>
    </w:p>
    <w:p>
      <w:r>
        <w:t>1. **Diario de Gratitud**: Dedica cinco minutos al día para escribir tres cosas por las que estás agradecido. Este simple ejercicio puede cambiar tu enfoque diario y ayudarte a notar lo positivo en tu vida.</w:t>
      </w:r>
    </w:p>
    <w:p>
      <w:r>
        <w:t>2. **Visualización Diaria**: Reserva unos minutos por la mañana para visualizar tus objetivos. Imagina cómo te sentirías al alcanzarlos y qué pasos deberías tomar para lograrlos.</w:t>
      </w:r>
    </w:p>
    <w:p>
      <w:r>
        <w:t>3. **Establecimiento de Metas**: Define un objetivo específico que deseas alcanzar en el próximo mes y escribe un plan de acción con pasos concretos. Asegúrate de que sea realista y medible.</w:t>
      </w:r>
    </w:p>
    <w:p>
      <w:r>
        <w:t>## Acción Práctica</w:t>
      </w:r>
    </w:p>
    <w:p>
      <w:r>
        <w:t>### Pasos Sencillos para Comenzar</w:t>
      </w:r>
    </w:p>
    <w:p>
      <w:r>
        <w:t>1. **Crea tu Diario de Gratitud**: Consigue un cuaderno o utiliza una aplicación en tu teléfono para empezar tu diario de gratitud.</w:t>
      </w:r>
    </w:p>
    <w:p>
      <w:r>
        <w:t>2. **Establece tu Meta SMART**: Define un objetivo específico, medible, alcanzable, relevante y con un tiempo determinado.</w:t>
      </w:r>
    </w:p>
    <w:p>
      <w:r>
        <w:t>3. **Dedica Tiempo a la Visualización**: Programa un momento en tu día, preferiblemente por la mañana, para practicar la visualización de tus metas.</w:t>
      </w:r>
    </w:p>
    <w:p>
      <w:r>
        <w:t>Al final de este libro, la intención es que no solo entiendas la ciencia del pensamiento positivo, sino que también estés equipado con las herramientas necesarias para aplicar estas estrategias en tu vida diaria. La mentalidad de éxito no es un destino, sino un viaje continuo de crecimiento y autodescubrimiento. ¡Comencemos juntos este viaje hacia un futuro lleno de posibilidades!</w:t>
      </w:r>
    </w:p>
    <w:p>
      <w:pPr>
        <w:pStyle w:val="Heading1"/>
      </w:pPr>
      <w:r>
        <w:t>Chapter 1: Introducción a la Mentalidad de Éxito</w:t>
      </w:r>
    </w:p>
    <w:p>
      <w:r>
        <w:t># Introducción a la Mentalidad de Éxito</w:t>
      </w:r>
    </w:p>
    <w:p>
      <w:r>
        <w:t>En el camino hacia el éxito, la mentalidad juega un papel fundamental. No se trata solo de habilidades técnicas o de conocimientos específicos, sino de cómo abordamos la vida y los desafíos que se nos presentan. La mentalidad de éxito es un conjunto de creencias, actitudes y hábitos que nos permiten enfrentar obstáculos y aprovechar oportunidades. En este capítulo, exploraremos los fundamentos de la mentalidad de éxito y cómo el pensamiento positivo puede transformar nuestra vida personal y profesional.</w:t>
      </w:r>
    </w:p>
    <w:p>
      <w:r>
        <w:t>## La Importancia de la Mentalidad</w:t>
      </w:r>
    </w:p>
    <w:p>
      <w:r>
        <w:t>La mentalidad es el motor que impulsa nuestras acciones y decisiones. Según Carol Dweck, psicóloga de la Universidad de Stanford, existen dos tipos de mentalidades: la mentalidad fija y la mentalidad de crecimiento. Aquellos con una mentalidad fija creen que sus habilidades son innatas y no pueden cambiar, mientras que quienes adoptan una mentalidad de crecimiento ven sus capacidades como algo que puede desarrollarse con esfuerzo y dedicación.</w:t>
      </w:r>
    </w:p>
    <w:p>
      <w:r>
        <w:t>Esta distinción es crucial. Las personas con mentalidad de crecimiento son más propensas a asumir riesgos, aprender de sus fracasos y persistir ante la adversidad. Por ejemplo, en el mundo de los emprendedores, muchos de ellos han enfrentado múltiples fracasos antes de alcanzar el éxito. Un caso emblemático es el de Thomas Edison, quien afirmó haber encontrado "10,000 formas que no funcionan" antes de inventar la bombilla. Su mentalidad de perseverancia y aprendizaje es un claro ejemplo de lo que significa tener una mentalidad de éxito.</w:t>
      </w:r>
    </w:p>
    <w:p>
      <w:r>
        <w:t>Un aspecto importante de la mentalidad de éxito es la autoconfianza. Creer en uno mismo es esencial para superar obstáculos y alcanzar metas. La autoconfianza se cultiva a través de la práctica y la experiencia. Tomemos, por ejemplo, a una joven llamada María, quien soñaba con ser artista. Al principio, dudaba de su talento y se sentía abrumada por la crítica. Sin embargo, al participar en talleres y recibir retroalimentación constructiva, empezó a creer en su capacidad creativa. Con cada obra que completaba, su confianza crecía, lo que a su vez alimentaba su deseo de seguir creando.</w:t>
      </w:r>
    </w:p>
    <w:p>
      <w:r>
        <w:t>## Pensamiento Positivo: Más que una Frase Bonita</w:t>
      </w:r>
    </w:p>
    <w:p>
      <w:r>
        <w:t>El pensamiento positivo no es solo un cliché o una frase motivacional; es una herramienta poderosa que puede influir en nuestra vida de manera significativa. La ciencia ha respaldado la idea de que mantener una actitud positiva puede mejorar nuestra salud mental y física, aumentar nuestra resiliencia y mejorar nuestras relaciones interpersonales.</w:t>
      </w:r>
    </w:p>
    <w:p>
      <w:r>
        <w:t>Investigaciones realizadas por la Universidad de Harvard indican que las personas optimistas tienden a tener una mejor salud y una vida más larga. Este enfoque positivo nos permite ver las oportunidades en lugar de centrarnos en los problemas. Un caso interesante es el de la atleta colombiana Caterine Ibargüen, quien a pesar de enfrentar numerosas lesiones y obstáculos en su carrera, siempre mantuvo una actitud positiva. Esta mentalidad le permitió no solo recuperarse, sino también convertirse en campeona mundial y medallista olímpica.</w:t>
      </w:r>
    </w:p>
    <w:p>
      <w:r>
        <w:t>El pensamiento positivo también está relacionado con la autorreflexión y la gratitud. Reflexionar sobre nuestras bendiciones y logros nos ayuda a mantener la motivación y a apreciar el camino recorrido. Practicar la gratitud, incluso en momentos difíciles, puede ser un antídoto poderoso contra la negatividad. Por ejemplo, llevar un diario de gratitud donde anotemos tres cosas por las que estamos agradecidos cada día nos ayuda a entrenar nuestra mente para enfocarse en lo positivo.</w:t>
      </w:r>
    </w:p>
    <w:p>
      <w:r>
        <w:t>## Estrategias Comprobadas para Cultivar la Mentalidad de Éxito</w:t>
      </w:r>
    </w:p>
    <w:p>
      <w:r>
        <w:t>### 1. Establecimiento de Metas</w:t>
      </w:r>
    </w:p>
    <w:p>
      <w:r>
        <w:t>Una de las estrategias más efectivas para desarrollar una mentalidad de éxito es el establecimiento de metas claras y alcanzables. Las metas nos proporcionan dirección y propósito. Al definir qué queremos lograr, creamos un mapa que nos guía en nuestro camino hacia el éxito. Sin embargo, es fundamental que estas metas sean específicas, medibles, alcanzables, relevantes y con un tiempo definido (SMART).</w:t>
      </w:r>
    </w:p>
    <w:p>
      <w:r>
        <w:t>Por ejemplo, si tu objetivo es mejorar tu salud, en lugar de simplemente decir "quiero estar más saludable", podrías establecer una meta SMART como "quiero perder 5 kilogramos en los próximos tres meses a través de una dieta equilibrada y la práctica de ejercicio al menos tres veces por semana". Al tener una meta clara, será más fácil mantener la motivación y medir nuestro progreso.</w:t>
      </w:r>
    </w:p>
    <w:p>
      <w:r>
        <w:t>### 2. Rodearse de Personas Positivas</w:t>
      </w:r>
    </w:p>
    <w:p>
      <w:r>
        <w:t>El entorno social que elegimos también juega un papel crucial en nuestra mentalidad. Rodearse de personas que fomentan el pensamiento positivo y el crecimiento puede ser un catalizador para nuestro propio éxito. Las relaciones que mantenemos influyen en nuestra forma de pensar y, en consecuencia, en nuestras acciones.</w:t>
      </w:r>
    </w:p>
    <w:p>
      <w:r>
        <w:t>Considera la historia de un grupo de emprendedores en una pequeña ciudad. Se unieron para formar una red de apoyo donde compartían recursos, experiencias y consejos. Este ambiente positivo les permitió no solo superar los desafíos individuales, sino también celebrar sus éxitos juntos. La colaboración y el apoyo mutuo les ayudaron a todos a elevar sus expectativas y alcanzar sus objetivos.</w:t>
      </w:r>
    </w:p>
    <w:p>
      <w:r>
        <w:t>### 3. Práctica de la Resiliencia</w:t>
      </w:r>
    </w:p>
    <w:p>
      <w:r>
        <w:t>La resiliencia es la capacidad de recuperarse de las dificultades y adaptarse a los cambios. Cultivar esta habilidad es esencial para mantener una mentalidad de éxito. La vida está llena de altibajos, y aprender a manejar el fracaso y la adversidad es fundamental para el crecimiento personal.</w:t>
      </w:r>
    </w:p>
    <w:p>
      <w:r>
        <w:t>Una manera de desarrollar resiliencia es a través de la meditación y la atención plena (mindfulness). Estas prácticas nos ayudan a estar presentes y a gestionar las emociones de manera efectiva. Cuando enfrentamos un revés, en lugar de dejarnos llevar por la frustración, podemos aprender a tomar un paso atrás, reflexionar y buscar soluciones. Esto no solo mejora nuestra salud mental, sino que también nos prepara mejor para enfrentar futuros desafíos.</w:t>
      </w:r>
    </w:p>
    <w:p>
      <w:r>
        <w:t>## Checklist de Acciones Concretas</w:t>
      </w:r>
    </w:p>
    <w:p>
      <w:r>
        <w:t>Para comenzar a cultivar tu mentalidad de éxito, aquí tienes una lista de acciones concretas que puedes implementar en tu vida diaria:</w:t>
      </w:r>
    </w:p>
    <w:p>
      <w:r>
        <w:t>1. **Establece una meta SMART**: Define un objetivo específico que quieras alcanzar en los próximos tres meses. Escríbelo y elabora un plan de acción.</w:t>
        <w:br/>
        <w:t xml:space="preserve">   </w:t>
        <w:br/>
        <w:t>2. **Crea un diario de gratitud**: Cada día, anota al menos tres cosas por las que sientas agradecimiento. Esto te ayudará a enfocarte en lo positivo y a cultivar una mentalidad optimista.</w:t>
      </w:r>
    </w:p>
    <w:p>
      <w:r>
        <w:t>3. **Únete a un grupo de apoyo**: Busca o crea un grupo de personas con intereses similares. Compartir experiencias y motivarse mutuamente puede ser una gran fuente de inspiración y aprendizaje.</w:t>
      </w:r>
    </w:p>
    <w:p>
      <w:r>
        <w:t>## Acción Práctica</w:t>
      </w:r>
    </w:p>
    <w:p>
      <w:r>
        <w:t>### Pasos para Implementar una Mentalidad de Éxito</w:t>
      </w:r>
    </w:p>
    <w:p>
      <w:r>
        <w:t>1. **Define tu visión**: Tómate un tiempo para reflexionar sobre lo que realmente quieres lograr en tu vida. Escribe tus pensamientos y emociones al respecto.</w:t>
      </w:r>
    </w:p>
    <w:p>
      <w:r>
        <w:t>2. **Desarrolla hábitos positivos**: Incorpora pequeñas acciones diarias que te acerquen a tus metas, ya sea a través de la lectura, el ejercicio físico o la meditación.</w:t>
      </w:r>
    </w:p>
    <w:p>
      <w:r>
        <w:t>3. **Comparte tus logros**: Habla sobre tus metas y avances con personas de confianza. Compartir tu camino no solo te responsabiliza, sino que también puede inspirar a otros.</w:t>
      </w:r>
    </w:p>
    <w:p>
      <w:r>
        <w:t>En resumen, la mentalidad de éxito es una combinación de pensamientos, actitudes y hábitos que nos preparan para alcanzar nuestras metas. A través del pensamiento positivo, el establecimiento de metas, el apoyo social y la resiliencia, podemos transformar nuestra vida y acercarnos al éxito que deseamos. La mentalidad es el primer paso hacia la acción, y con cada pequeño esfuerzo, nos acercamos un poco más a nuestros sueños.</w:t>
      </w:r>
    </w:p>
    <w:p>
      <w:pPr>
        <w:pStyle w:val="Heading1"/>
      </w:pPr>
      <w:r>
        <w:t>Chapter 2: La Ciencia del Pensamiento Positivo</w:t>
      </w:r>
    </w:p>
    <w:p>
      <w:r>
        <w:t># La Ciencia del Pensamiento Positivo</w:t>
      </w:r>
    </w:p>
    <w:p>
      <w:r>
        <w:t>El pensamiento positivo no es solo una moda pasajera; es un enfoque respaldado por la ciencia que puede transformar nuestras vidas. En este capítulo, exploraremos los principios detrás del pensamiento positivo, cómo esta mentalidad influye en nuestras emociones y comportamientos, y qué estrategias podemos implementar para cultivarla de manera efectiva. Al final de esta sección, tendrás herramientas concretas que te permitirán integrar el pensamiento positivo en tu vida cotidiana.</w:t>
      </w:r>
    </w:p>
    <w:p>
      <w:r>
        <w:t>## La Base Científica del Pensamiento Positivo</w:t>
      </w:r>
    </w:p>
    <w:p>
      <w:r>
        <w:t>El pensamiento positivo se basa en la premisa de que nuestras creencias y actitudes influyen en nuestra realidad. La psicología positiva, un campo de estudio emergente, se enfoca en lo que hace que la vida valga la pena, en lugar de concentrarse únicamente en los problemas y trastornos. Investigaciones realizadas por psicólogos como Martin Seligman han demostrado que adoptar una mentalidad optimista puede tener efectos significativos en nuestra salud mental y física.</w:t>
      </w:r>
    </w:p>
    <w:p>
      <w:r>
        <w:t>Estudios han demostrado que las personas con una mentalidad positiva tienden a tener un mejor estado de salud, menos estrés y una mayor longevidad. Por ejemplo, un estudio realizado por la Universidad de Harvard encontró que las personas que piensan positivamente son más propensas a realizar actividades físicas y mantener un peso saludable a lo largo del tiempo. Esto se debe a que el optimismo fomenta la resiliencia, lo que nos permite enfrentar mejor los desafíos y recuperarnos más rápidamente de los contratiempos.</w:t>
      </w:r>
    </w:p>
    <w:p>
      <w:r>
        <w:t>La neurociencia también respalda la importancia del pensamiento positivo. Las investigaciones han mostrado que cuando tenemos pensamientos positivos, nuestro cerebro libera neurotransmisores como la dopamina y la serotonina, que son responsables de hacernos sentir bien. Esta liberación química no solo mejora nuestro estado de ánimo, sino que también aumenta nuestra motivación y productividad. En este sentido, el pensamiento positivo no es solo un ideal, sino una herramienta poderosa que podemos utilizar para mejorar nuestras vidas.</w:t>
      </w:r>
    </w:p>
    <w:p>
      <w:r>
        <w:t>## Cómo el Pensamiento Positivo Afecta Nuestras Emociones</w:t>
      </w:r>
    </w:p>
    <w:p>
      <w:r>
        <w:t>La conexión entre el pensamiento positivo y nuestras emociones es innegable. Cuando adoptamos una mentalidad positiva, tendemos a experimentar emociones más agradables, como la alegría, la gratitud y la satisfacción. Estas emociones no solo nos hacen sentir bien en el momento, sino que también pueden tener efectos duraderos en nuestra calidad de vida.</w:t>
      </w:r>
    </w:p>
    <w:p>
      <w:r>
        <w:t>El psicólogo y autor Shawn Achor, en su libro "La ventaja del optimismo", argumenta que cuando nuestra mente está en un estado positivo, somos más creativos y productivos. Esto se debe a que el pensamiento positivo nos permite ver el panorama general y encontrar soluciones innovadoras a los problemas. En contraste, el pensamiento negativo puede llevarnos a un ciclo de desesperanza y parálisis, donde las oportunidades parecen inalcanzables y el futuro se ve sombrío.</w:t>
      </w:r>
    </w:p>
    <w:p>
      <w:r>
        <w:t>Un ejemplo local de esta teoría se puede observar en la comunidad de emprendedores de Medellín, Colombia. Muchos de ellos han adoptado el concepto de "mentalidad positiva" para enfrentar los retos que presentan sus negocios. Al enfocarse en soluciones en lugar de obstáculos, han logrado innovar y crecer, incluso en tiempos difíciles. Este cambio de mentalidad ha permitido a muchos emprendedores no solo sobrevivir, sino prosperar en un entorno que, en ocasiones, parece adverso.</w:t>
      </w:r>
    </w:p>
    <w:p>
      <w:r>
        <w:t>## Estrategias para Cultivar el Pensamiento Positivo</w:t>
      </w:r>
    </w:p>
    <w:p>
      <w:r>
        <w:t>Cultivar el pensamiento positivo no es algo que se logra de la noche a la mañana. Requiere práctica y dedicación. A continuación, te presento algunas estrategias efectivas que puedes implementar en tu vida diaria para fomentar una mentalidad positiva.</w:t>
      </w:r>
    </w:p>
    <w:p>
      <w:r>
        <w:t>### 1. Práctica de la Gratitud</w:t>
      </w:r>
    </w:p>
    <w:p>
      <w:r>
        <w:t>La gratitud es una de las herramientas más poderosas para fomentar el pensamiento positivo. Tomarte un momento cada día para reflexionar sobre las cosas por las que estás agradecido puede ayudarte a cambiar tu perspectiva. Puedes llevar un diario de gratitud y escribir tres cosas buenas que te hayan sucedido cada día. Este simple ejercicio te ayudará a enfocarte en lo positivo y a apreciar las pequeñas cosas de la vida.</w:t>
      </w:r>
    </w:p>
    <w:p>
      <w:r>
        <w:t>### 2. Reencuadre Cognitivo</w:t>
      </w:r>
    </w:p>
    <w:p>
      <w:r>
        <w:t>El reencuadre cognitivo implica cambiar la forma en que percibimos una situación. En lugar de ver un contratiempo como un fracaso, puedes verlo como una oportunidad de aprendizaje. Por ejemplo, si no lograste conseguir un trabajo que deseabas, en lugar de centrarte en la decepción, piensa en lo que aprendiste durante el proceso de entrevistas y cómo puedes mejorar en el futuro. Este cambio de enfoque puede ayudarte a mantener una mentalidad positiva incluso en situaciones difíciles.</w:t>
      </w:r>
    </w:p>
    <w:p>
      <w:r>
        <w:t>### 3. Rodeate de Influencias Positivas</w:t>
      </w:r>
    </w:p>
    <w:p>
      <w:r>
        <w:t>Las personas con las que pasamos tiempo pueden influir significativamente en nuestra mentalidad. Rodéate de personas que te inspiren y te motiven a ser la mejor versión de ti mismo. Participar en grupos de apoyo o comunidades donde se comparten valores positivos puede ser una gran manera de mantener tu energía y entusiasmo. Además, las redes sociales pueden ser un arma de doble filo; asegúrate de seguir cuentas que promuevan el pensamiento positivo y el crecimiento personal.</w:t>
      </w:r>
    </w:p>
    <w:p>
      <w:r>
        <w:t>## Implementación de Acciones Concretas</w:t>
      </w:r>
    </w:p>
    <w:p>
      <w:r>
        <w:t>Para llevar a cabo lo que hemos discutido, aquí hay un checklist de acciones concretas que puedes tomar para fomentar una mentalidad positiva en tu vida:</w:t>
      </w:r>
    </w:p>
    <w:p>
      <w:r>
        <w:t>1. **Inicia un diario de gratitud**: Dedica 10 minutos al final de cada día para escribir tres cosas por las que estás agradecido.</w:t>
        <w:br/>
        <w:t xml:space="preserve">   </w:t>
        <w:br/>
        <w:t>2. **Practica el reencuadre cognitivo**: Cuando enfrentes un desafío, escribe al menos dos formas en que puedes reinterpretarlo como una oportunidad de crecimiento.</w:t>
        <w:br/>
        <w:t xml:space="preserve">   </w:t>
        <w:br/>
        <w:t>3. **Conéctate con personas positivas**: Encuentra un grupo, ya sea online o en persona, que comparta tus intereses y valores y que fomente una mentalidad optimista.</w:t>
      </w:r>
    </w:p>
    <w:p>
      <w:r>
        <w:t>## Acción Práctica</w:t>
      </w:r>
    </w:p>
    <w:p>
      <w:r>
        <w:t>### Pasos para Fomentar el Pensamiento Positivo</w:t>
      </w:r>
    </w:p>
    <w:p>
      <w:r>
        <w:t>1. **Dedica tiempo a la gratitud**: Cada mañana, escribe al menos tres cosas por las que estás agradecido antes de comenzar tu día.</w:t>
        <w:br/>
        <w:t xml:space="preserve">   </w:t>
        <w:br/>
        <w:t>2. **Reencuadra tus pensamientos negativos**: Identifica un pensamiento negativo que hayas tenido recientemente y escribe cómo podrías verlo de manera positiva.</w:t>
        <w:br/>
        <w:t xml:space="preserve">   </w:t>
        <w:br/>
        <w:t>3. **Únete a un grupo de apoyo**: Busca una comunidad local o en línea que comparta tus intereses y fomente un ambiente positivo.</w:t>
      </w:r>
    </w:p>
    <w:p>
      <w:r>
        <w:t>El pensamiento positivo es más que un simple mantra; es una práctica que requiere esfuerzo y dedicación. Al aplicar las estrategias discutidas en este capítulo, podrás cultivar una mentalidad que no solo te permitirá enfrentar los desafíos de la vida con mayor resiliencia, sino que también te acercará a tus metas y sueños. Con cada pequeño paso, estarás construyendo un futuro más brillante y lleno de posibilidades.</w:t>
      </w:r>
    </w:p>
    <w:p>
      <w:pPr>
        <w:pStyle w:val="Heading1"/>
      </w:pPr>
      <w:r>
        <w:t>Chapter 3: Creencias Limitantes: Identificación y Superación</w:t>
      </w:r>
    </w:p>
    <w:p>
      <w:r>
        <w:t># Creencias Limitantes: Identificación y Superación</w:t>
      </w:r>
    </w:p>
    <w:p>
      <w:r>
        <w:t>Las creencias limitantes son esos pensamientos y convicciones que nos impiden alcanzar nuestro máximo potencial. Pueden manifestarse de diversas formas, desde la falta de confianza en nuestras habilidades hasta la idea de que no merecemos el éxito o la felicidad. Este capítulo está dedicado a la identificación y superación de esas creencias que nos mantienen atados a una versión limitada de nosotros mismos. Al aprender a reconocer y desafiar estas creencias, podemos abrir la puerta a nuevas oportunidades y experiencias que antes parecían inalcanzables.</w:t>
      </w:r>
    </w:p>
    <w:p>
      <w:r>
        <w:t>## ¿Qué son las creencias limitantes?</w:t>
      </w:r>
    </w:p>
    <w:p>
      <w:r>
        <w:t>Las creencias limitantes son juicios personales que hemos adoptado a lo largo de nuestra vida, a menudo de manera inconsciente. Se forman a partir de experiencias pasadas, influencias familiares, culturales y hasta sociales. Por ejemplo, si creciste en un entorno donde el éxito académico no era valorado, podrías internalizar la idea de que no eres "lo suficientemente inteligente" para alcanzar tus metas educativas. Esta creencia, aunque infundada, puede tener un impacto significativo en tu vida.</w:t>
      </w:r>
    </w:p>
    <w:p>
      <w:r>
        <w:t>Un caso concreto es el de Laura, una joven profesional que siempre había soñado con ser escritora. Desde pequeña, sus profesores le decían que era muy creativa, pero también que era poco práctica. Con el tiempo, Laura adoptó la creencia de que la escritura no era una carrera viable. A pesar de su talento, eligió una carrera en administración de empresas, donde sentía que había más "seguridad". Esta decisión, basada en una creencia limitante, la llevó a una insatisfacción constante. No fue hasta que trabajó en su mentalidad y comenzó a desafiar esas creencias que decidió retomar la escritura y publicarse como autora.</w:t>
      </w:r>
    </w:p>
    <w:p>
      <w:r>
        <w:t>## Identificación de creencias limitantes</w:t>
      </w:r>
    </w:p>
    <w:p>
      <w:r>
        <w:t>Para superar nuestras creencias limitantes, primero debemos identificarlas. Este proceso puede ser revelador y, a menudo, incómodo, pero es un paso crucial hacia el crecimiento personal. Aquí hay algunas preguntas que puedes hacerte para comenzar a identificar tus propias creencias limitantes:</w:t>
      </w:r>
    </w:p>
    <w:p>
      <w:r>
        <w:t>1. **¿Qué pensamientos negativos repito con frecuencia?** Observa los patrones en tus pensamientos. ¿Hay ciertos temas recurrentes, como la falta de habilidad, el miedo al fracaso o la creencia de que no mereces el éxito?</w:t>
        <w:br/>
        <w:t xml:space="preserve">   </w:t>
        <w:br/>
        <w:t>2. **¿Qué comentarios recibí de los demás que me impactaron?** Reflexiona sobre las opiniones y críticas que has recibido a lo largo de tu vida. A menudo, estas pueden convertirse en creencias limitantes si no las cuestionamos.</w:t>
      </w:r>
    </w:p>
    <w:p>
      <w:r>
        <w:t>3. **¿Qué me impide alcanzar mis metas?** Identifica las barreras que sientes que te frenan. Pregúntate: ¿son reales o son creencias que he adoptado sin cuestionar?</w:t>
      </w:r>
    </w:p>
    <w:p>
      <w:r>
        <w:t>Al hacer este ejercicio, es importante ser honesto contigo mismo y estar dispuesto a enfrentar las verdades incómodas. La identificación es el primer paso hacia la liberación.</w:t>
      </w:r>
    </w:p>
    <w:p>
      <w:r>
        <w:t>## Estrategias para superar creencias limitantes</w:t>
      </w:r>
    </w:p>
    <w:p>
      <w:r>
        <w:t>Una vez que hayas identificado tus creencias limitantes, el siguiente paso es desafiarlas y superarlas. A continuación, se presentan algunas estrategias efectivas que puedes implementar:</w:t>
      </w:r>
    </w:p>
    <w:p>
      <w:r>
        <w:t>### 1. Reencuadra tus pensamientos</w:t>
      </w:r>
    </w:p>
    <w:p>
      <w:r>
        <w:t>El reencuadre cognitivo es una técnica poderosa que te permite ver una situación desde una perspectiva diferente. En lugar de ver tus limitaciones como un obstáculo insuperable, considera cómo pueden ser oportunidades para aprender y crecer. Por ejemplo, si piensas que no eres lo suficientemente bueno para un trabajo, reencuadra ese pensamiento preguntándote: "¿Qué habilidades puedo desarrollar para ser la persona que quiero ser en esta posición?"</w:t>
      </w:r>
    </w:p>
    <w:p>
      <w:r>
        <w:t>### 2. Afirmaciones positivas</w:t>
      </w:r>
    </w:p>
    <w:p>
      <w:r>
        <w:t>Las afirmaciones son declaraciones positivas que puedes repetirte a ti mismo para contrarrestar las creencias limitantes. Por ejemplo, si tu creencia limitante es "No soy bueno con las matemáticas", puedes reemplazarla con "Estoy mejorando mis habilidades matemáticas cada día". Al repetir estas afirmaciones, comienzas a reprogramar tu mente para aceptar una nueva realidad más positiva y alentadora.</w:t>
      </w:r>
    </w:p>
    <w:p>
      <w:r>
        <w:t>### 3. Busca evidencia que contradiga tus creencias</w:t>
      </w:r>
    </w:p>
    <w:p>
      <w:r>
        <w:t>A menudo, nuestras creencias limitantes no están basadas en hechos. Para desafiarlas, busca ejemplos concretos que demuestren lo contrario. Si crees que no puedes hablar en público, busca historias de personas que superaron su miedo y se convirtieron en oradores exitosos. Al encontrar evidencia que contradiga tus creencias, comenzarás a ver que tus limitaciones son más flexibles de lo que pensabas.</w:t>
      </w:r>
    </w:p>
    <w:p>
      <w:r>
        <w:t>### 4. Rodéate de apoyo positivo</w:t>
      </w:r>
    </w:p>
    <w:p>
      <w:r>
        <w:t>El entorno en el que te encuentras puede influir enormemente en tus creencias y actitudes. Busca personas que te inspiren y te apoyen en tu camino hacia la superación de tus creencias limitantes. Esto puede ser a través de grupos de apoyo, amigos cercanos o mentores. Las interacciones positivas pueden reforzar tu confianza y ayudarte a desafiar tus creencias limitantes de manera más efectiva.</w:t>
      </w:r>
    </w:p>
    <w:p>
      <w:r>
        <w:t>## Caso de estudio: Transformación personal</w:t>
      </w:r>
    </w:p>
    <w:p>
      <w:r>
        <w:t>Volviendo al ejemplo de Laura, una vez que comenzó a identificar y desafiar sus creencias limitantes, implementó varias de las estrategias mencionadas. Primero, se propuso reencuadrar su pensamiento sobre la escritura. En lugar de pensar "No puedo ser escritora porque no es un trabajo seguro", comenzó a decirse "La escritura es una forma de expresar mi creatividad y puedo encontrar maneras de hacerla sostenible".</w:t>
      </w:r>
    </w:p>
    <w:p>
      <w:r>
        <w:t>Para reforzar este nuevo pensamiento, Laura comenzó a escribir todos los días, sin importar si estaba publicando o no. Luego, se unió a un grupo de escritores locales donde pudo compartir su trabajo y recibir retroalimentación positiva. Poco a poco, fue construyendo su confianza y decidió participar en un concurso literario. Para su sorpresa, ganó un premio que le permitió publicar su primera colección de relatos. Esta experiencia no solo le ayudó a desafiar sus creencias limitantes, sino que también la llevó a descubrir una nueva pasión y propósito en su vida.</w:t>
      </w:r>
    </w:p>
    <w:p>
      <w:r>
        <w:t>## Checklist para superar creencias limitantes</w:t>
      </w:r>
    </w:p>
    <w:p>
      <w:r>
        <w:t>Para ayudarte en este proceso de identificación y superación, aquí tienes un checklist con tres acciones concretas que puedes tomar:</w:t>
      </w:r>
    </w:p>
    <w:p>
      <w:r>
        <w:t>1. **Escribe tus creencias limitantes**: Dedica un tiempo a escribir aquellas creencias que sientes que te están frenando. Sé específico y honesto contigo mismo.</w:t>
      </w:r>
    </w:p>
    <w:p>
      <w:r>
        <w:t>2. **Reformula tus pensamientos**: Toma cada creencia limitante y reescríbela en una afirmación positiva. Por ejemplo, transforma "No soy bueno en ventas" en "Estoy aprendiendo y mejorando mis habilidades de ventas cada día".</w:t>
      </w:r>
    </w:p>
    <w:p>
      <w:r>
        <w:t>3. **Busca apoyo**: Identifica al menos una persona en tu vida que pueda apoyarte en este proceso. Comparte tus creencias limitantes y tus nuevas afirmaciones con ella y pídele retroalimentación.</w:t>
      </w:r>
    </w:p>
    <w:p>
      <w:r>
        <w:t>### Acción práctica</w:t>
      </w:r>
    </w:p>
    <w:p>
      <w:r>
        <w:t>**Pasos para superar tus creencias limitantes:**</w:t>
      </w:r>
    </w:p>
    <w:p>
      <w:r>
        <w:t>1. **Identifica y escribe tus creencias limitantes**: Dedica al menos 15 minutos a reflexionar sobre lo que te detiene.</w:t>
      </w:r>
    </w:p>
    <w:p>
      <w:r>
        <w:t>2. **Crea afirmaciones positivas**: Reescribe cada creencia limitante en una afirmación positiva y repítela diariamente.</w:t>
      </w:r>
    </w:p>
    <w:p>
      <w:r>
        <w:t>3. **Rodéate de personas positivas**: Conecta con un grupo o comunidad que te apoye en tu camino hacia el crecimiento personal.</w:t>
      </w:r>
    </w:p>
    <w:p>
      <w:r>
        <w:t>Superar las creencias limitantes puede ser un viaje desafiante, pero también es profundamente gratificante. Al trabajar en la identificación y superación de estas creencias, te darás cuenta de que tus posibilidades son mucho más amplias de lo que alguna vez imaginaste. Recuerda que el cambio comienza contigo, y cada pequeño paso que tomes hacia adelante es un paso hacia una vida más plena y satisfactoria.</w:t>
      </w:r>
    </w:p>
    <w:p>
      <w:pPr>
        <w:pStyle w:val="Heading1"/>
      </w:pPr>
      <w:r>
        <w:t>Chapter 4: Estrategias de Visualización Efectiva</w:t>
      </w:r>
    </w:p>
    <w:p>
      <w:r>
        <w:t>## Estrategias de Visualización Efectiva</w:t>
      </w:r>
    </w:p>
    <w:p>
      <w:r>
        <w:t>La visualización es una herramienta poderosa que ha sido utilizada por deportistas, empresarios y artistas para alcanzar el éxito en sus respectivas disciplinas. Este proceso mental, que implica imaginar de manera vívida y detallada los resultados deseados, puede ser la clave para transformar tus metas en realidades. En este capítulo, exploraremos las estrategias de visualización efectiva, cómo implementarlas en tu vida diaria y cómo pueden ayudarte a cultivar una mentalidad de éxito.</w:t>
      </w:r>
    </w:p>
    <w:p>
      <w:r>
        <w:t>### Entendiendo la Visualización</w:t>
      </w:r>
    </w:p>
    <w:p>
      <w:r>
        <w:t>La visualización es más que solo imaginar; es un proceso activo que involucra todos nuestros sentidos. Cuando visualizamos, no solo formamos imágenes mentales, sino que también involucramos emociones y sensaciones físicas, lo que hace que nuestras visualizaciones sean más efectivas. La ciencia respalda el poder de la visualización: estudios han demostrado que el cerebro no distingue entre una experiencia real y una experiencia imaginada, lo que significa que la práctica mental puede producir cambios significativos en nuestro comportamiento y rendimiento.</w:t>
      </w:r>
    </w:p>
    <w:p>
      <w:r>
        <w:t>Por ejemplo, un estudio realizado con atletas mostró que aquellos que practicaban la visualización de su desempeño deportivo mejoraban significativamente sus resultados en comparación con aquellos que no lo hacían. Esto demuestra que la visualización no es solo un truco psicológico; es una técnica que puede potenciar tu rendimiento en diversas áreas de la vida.</w:t>
      </w:r>
    </w:p>
    <w:p>
      <w:r>
        <w:t>### Creando Imágenes Claras y Vivas</w:t>
      </w:r>
    </w:p>
    <w:p>
      <w:r>
        <w:t>El primer paso para una visualización efectiva es crear imágenes claras y vívidas en tu mente. Para lograrlo, es importante que te tomes un tiempo para reflexionar sobre tus metas y lo que realmente deseas alcanzar. Pregúntate: ¿Qué éxito significa para mí? ¿Cómo se vería mi vida si lograra mis objetivos? Cuanto más específico seas en tus visualizaciones, más efectivas serán.</w:t>
      </w:r>
    </w:p>
    <w:p>
      <w:r>
        <w:t>Una técnica efectiva es la creación de un "tablero de sueños". Este es un collage visual que representa tus metas y aspiraciones. Puedes incluir imágenes, palabras y frases que te inspiren y que reflejen tus deseos. Coloca este tablero en un lugar visible en tu casa o en tu oficina para que lo veas todos los días. La repetición de estas imágenes te ayudará a mantenerte enfocado y motivado en tu camino hacia el éxito.</w:t>
      </w:r>
    </w:p>
    <w:p>
      <w:r>
        <w:t>### Incorporando Emociones en la Visualización</w:t>
      </w:r>
    </w:p>
    <w:p>
      <w:r>
        <w:t>No basta con imaginar una meta; también es crucial conectar emocionalmente con ella. Al visualizar tus metas, intenta sentir las emociones que experimentarías al alcanzarlas. ¿Qué sentirías al lograr ese ascenso en tu trabajo? ¿Cómo sería tu vida si tu negocio floreciera? Estas emociones son poderosas porque activan el sistema de recompensa en tu cerebro, lo que te motiva a actuar en dirección a tus objetivos.</w:t>
      </w:r>
    </w:p>
    <w:p>
      <w:r>
        <w:t>Una técnica útil es la visualización guiada. Puedes encontrar grabaciones de visualización guiada en línea que te lleven a través del proceso de imaginar tus metas. Estas guías son especialmente útiles para aprender a incorporar emociones en la visualización, ya que te llevan de la mano y te ayudan a conectar con tus sensaciones.</w:t>
      </w:r>
    </w:p>
    <w:p>
      <w:r>
        <w:t>### La Importancia de la Repetición</w:t>
      </w:r>
    </w:p>
    <w:p>
      <w:r>
        <w:t>Como cualquier otra habilidad, la visualización se fortalece con la práctica regular. Establecer un tiempo específico cada día para practicar la visualización te permitirá desarrollar esta habilidad y hacerla parte de tu rutina. Muchos expertos sugieren dedicar entre 10 y 15 minutos al día a esta práctica.</w:t>
      </w:r>
    </w:p>
    <w:p>
      <w:r>
        <w:t>En este tiempo, busca un lugar tranquilo donde no te interrumpan. Cierra los ojos, respira profundamente y comienza a visualizar tus metas con todos los detalles y emociones posibles. Puedes hacerlo por la mañana al despertar o por la noche antes de dormir, momentos en los cuales tu mente está más receptiva.</w:t>
      </w:r>
    </w:p>
    <w:p>
      <w:r>
        <w:t>### Caso Estudio: La Historia de Elena</w:t>
      </w:r>
    </w:p>
    <w:p>
      <w:r>
        <w:t>Para ilustrar el poder de la visualización, consideremos la historia de Elena, una joven emprendedora que soñaba con abrir su propia cafetería. Desde pequeña, Elena había sentido una conexión especial con el café y la cultura que lo rodea. Sin embargo, al iniciar su camino hacia la realización de este sueño, se encontró con muchas barreras: la falta de financiamiento, el miedo al fracaso y la incertidumbre del mercado.</w:t>
      </w:r>
    </w:p>
    <w:p>
      <w:r>
        <w:t>Decidida a no rendirse, Elena empezó a practicar la visualización. Cada mañana, dedicaba tiempo a imaginar su cafetería: el aroma del café recién hecho, la decoración del lugar, las risas de los clientes disfrutando de sus productos. Se sentaba en un rincón de su casa, cerraba los ojos y se permitía sentir la emoción de tener su propio negocio. Con el tiempo, esta práctica se convirtió en su motor, ayudándola a mantener la motivación y la claridad en su camino.</w:t>
      </w:r>
    </w:p>
    <w:p>
      <w:r>
        <w:t>Gracias a su dedicación y a la implementación de la visualización, Elena logró reunir el financiamiento necesario y abrir su propia cafetería en un vecindario muy concurrido. Su negocio no solo prosperó, sino que también se convirtió en un lugar de encuentro para la comunidad. La visualización le permitió superar sus miedos y enfocarse en sus metas, convirtiendo su sueño en una realidad.</w:t>
      </w:r>
    </w:p>
    <w:p>
      <w:r>
        <w:t>### Checklist de Acciones Concretas</w:t>
      </w:r>
    </w:p>
    <w:p>
      <w:r>
        <w:t>Para ayudarte a implementar estrategias de visualización efectiva en tu vida, aquí tienes un checklist de acciones concretas:</w:t>
      </w:r>
    </w:p>
    <w:p>
      <w:r>
        <w:t>1. **Dedica tiempo diario a la visualización**: Establece un horario específico para practicar la visualización. Comienza con 10 minutos al día y aumenta el tiempo a medida que te sientas más cómodo con la práctica.</w:t>
        <w:br/>
        <w:t xml:space="preserve">   </w:t>
        <w:br/>
        <w:t>2. **Crea tu tablero de sueños**: Reúne imágenes, palabras y frases que representen tus metas y deseos. Coloca el tablero en un lugar visible para recordarte constantemente tus objetivos.</w:t>
      </w:r>
    </w:p>
    <w:p>
      <w:r>
        <w:t>3. **Conecta emocionalmente con tus visualizaciones**: Mientras visualizas, permite que las emociones fluyan. Imagina cómo te sentirías al alcanzar tus metas y experimenta esas sensaciones en tu cuerpo.</w:t>
      </w:r>
    </w:p>
    <w:p>
      <w:r>
        <w:t>### Acción práctica</w:t>
      </w:r>
    </w:p>
    <w:p>
      <w:r>
        <w:t>**Pasos para implementar la visualización en tu vida:**</w:t>
      </w:r>
    </w:p>
    <w:p>
      <w:r>
        <w:t>1. **Establece un horario diario**: Decide en qué momento del día practicarás la visualización y cúmplelo.</w:t>
        <w:br/>
        <w:t xml:space="preserve">   </w:t>
        <w:br/>
        <w:t>2. **Crea un tablero de sueños**: Dedica tiempo a recopilar elementos visuales que representen tus metas y colócalos en un lugar donde los veas a diario.</w:t>
      </w:r>
    </w:p>
    <w:p>
      <w:r>
        <w:t>3. **Visualiza con emociones**: Durante tu práctica, sumérgete en las emociones asociadas con tus objetivos para hacer la visualización más efectiva.</w:t>
      </w:r>
    </w:p>
    <w:p>
      <w:r>
        <w:t>La visualización es una herramienta potente en el viaje hacia el éxito. Al integrar estas estrategias en tu vida, estarás un paso más cerca de convertir tus sueños en realidades tangibles. Recuerda que el poder de la mente es infinito; lo que imaginas, puedes lograrlo. ¡Empieza hoy y observa cómo tu vida comienza a transformarse!</w:t>
      </w:r>
    </w:p>
    <w:p>
      <w:pPr>
        <w:pStyle w:val="Heading1"/>
      </w:pPr>
      <w:r>
        <w:t>Chapter 5: La Importancia de la Gratitud</w:t>
      </w:r>
    </w:p>
    <w:p>
      <w:r>
        <w:t>### La Importancia de la Gratitud</w:t>
      </w:r>
    </w:p>
    <w:p>
      <w:r>
        <w:t>La gratitud es una de las emociones más poderosas que podemos cultivar en nuestras vidas. No solo nos ayuda a mantener una perspectiva positiva, sino que también tiene un impacto significativo en nuestra salud mental y física. A lo largo de este capítulo, exploraremos cómo la práctica de la gratitud puede transformar nuestra mentalidad, cómo podemos integrarla en nuestra vida diaria y qué beneficios tangibles podemos esperar.</w:t>
      </w:r>
    </w:p>
    <w:p>
      <w:r>
        <w:t>#### La Ciencia de la Gratitud</w:t>
      </w:r>
    </w:p>
    <w:p>
      <w:r>
        <w:t>La gratitud no es solo un sentimiento efímero; se ha convertido en un área de estudio importante en la psicología positiva. Investigaciones han demostrado que las personas que practican la gratitud de manera regular tienden a ser más felices, menos propensas a la depresión y tienen relaciones más satisfactorias. Un estudio realizado por la Universidad de California en Davis encontró que las personas que llevaban un diario de gratitud informaron sentirse más positivas y tenían más energía que aquellas que no lo hicieron.</w:t>
      </w:r>
    </w:p>
    <w:p>
      <w:r>
        <w:t>Los neurocientíficos han descubierto que la gratitud activa áreas del cerebro asociadas con la recompensa y el placer. Cuando expresamos agradecimiento, nuestro cerebro libera dopamina y serotonina, neurotransmisores que mejoran nuestro estado de ánimo. Esto no solo nos hace sentir bien, sino que también puede tener un efecto duradero en nuestro bienestar general.</w:t>
      </w:r>
    </w:p>
    <w:p>
      <w:r>
        <w:t>#### La Gratitud y el Éxito Personal</w:t>
      </w:r>
    </w:p>
    <w:p>
      <w:r>
        <w:t>La gratitud también juega un papel crucial en la búsqueda del éxito personal. Cuando agradecemos lo que tenemos, nos enfocamos en las oportunidades en lugar de en las limitaciones. Esto cambia nuestra mentalidad de escasez a una mentalidad de abundancia, lo que es fundamental para alcanzar nuestros objetivos. Al reconocer y apreciar nuestras fortalezas, logros y las lecciones aprendidas de nuestros fracasos, nos preparamos para avanzar con confianza hacia nuestros sueños.</w:t>
      </w:r>
    </w:p>
    <w:p>
      <w:r>
        <w:t>Considera el caso de Laura, una emprendedora de 35 años que comenzó su propio negocio de repostería en un pequeño pueblo de Córdoba. Al principio, enfrentó numerosos desafíos, desde la falta de financiamiento hasta la competencia de grandes cadenas. Sin embargo, Laura adoptó una práctica diaria de gratitud, en la que cada noche escribía tres cosas por las que estaba agradecida: el apoyo de su familia, los clientes que habían valorado su trabajo y las lecciones aprendidas a través de los obstáculos. Esta simple práctica no solo le ayudó a mantener una mentalidad positiva, sino que también la impulsó a seguir innovando y mejorando su negocio. Hoy en día, su pastelería es un punto de referencia en la comunidad y ha expandido su oferta a catering de eventos.</w:t>
      </w:r>
    </w:p>
    <w:p>
      <w:r>
        <w:t>#### Estrategias para Cultivar la Gratitud</w:t>
      </w:r>
    </w:p>
    <w:p>
      <w:r>
        <w:t>Cultivar la gratitud no tiene por qué ser complicado. Hay varias estrategias sencillas que puedes incorporar en tu vida diaria para fomentar este poderoso sentimiento.</w:t>
      </w:r>
    </w:p>
    <w:p>
      <w:r>
        <w:t>**1. Lleva un diario de gratitud:** Dedica unos minutos cada día a escribir tres cosas por las que estás agradecido. Pueden ser cosas grandes, como un logro en tu carrera, o pequeñas, como disfrutar de una buena taza de café por la mañana. La clave es ser consistente y reflexionar sobre lo que realmente valoras.</w:t>
      </w:r>
    </w:p>
    <w:p>
      <w:r>
        <w:t>**2. Expresa tu gratitud a los demás:** No solo se trata de sentir gratitud, sino de compartirla. Tómate el tiempo para agradecer a las personas en tu vida. Puede ser un simple mensaje de texto, una llamada telefónica o una nota escrita a mano. Este acto no solo fortalecerá tus relaciones, sino que también te recordará lo valioso que es cada individuo en tu vida.</w:t>
      </w:r>
    </w:p>
    <w:p>
      <w:r>
        <w:t>**3. Practica la atención plena:** La atención plena o mindfulness es una excelente manera de conectarte con el presente y apreciar lo que tienes. Dedica algunos minutos al día para meditar o simplemente observar tu entorno. Pregúntate: “¿Qué hay en mi vida por lo que puedo estar agradecido en este momento?” Este ejercicio te ayudará a mantener la gratitud como un enfoque constante.</w:t>
      </w:r>
    </w:p>
    <w:p>
      <w:r>
        <w:t>#### Beneficios de la Gratitud en la Salud</w:t>
      </w:r>
    </w:p>
    <w:p>
      <w:r>
        <w:t>Los beneficios de la gratitud no se limitan a la esfera emocional; también tienen un impacto significativo en nuestra salud física. Las personas que practican la gratitud tienden a experimentar menos estrés, lo que a su vez puede llevar a una mejor salud cardiovascular y un sistema inmunológico más fuerte. Además, la gratitud está relacionada con mejores patrones de sueño. Un estudio de la Universidad de Utah encontró que las personas que llevaban un diario de gratitud dormían mejor y se sentían más renovadas al despertar.</w:t>
      </w:r>
    </w:p>
    <w:p>
      <w:r>
        <w:t>La gratitud también puede motivarnos a cuidar mejor de nosotros mismos. Cuando apreciamos lo que tenemos, tendemos a tomar decisiones más saludables, como hacer ejercicio o comer bien. La conexión entre la gratitud y el bienestar físico es innegable; al cuidar nuestra salud, podemos lograr un mayor éxito en todos los aspectos de nuestras vidas.</w:t>
      </w:r>
    </w:p>
    <w:p>
      <w:r>
        <w:t>#### Checklist de Acción Concreta</w:t>
      </w:r>
    </w:p>
    <w:p>
      <w:r>
        <w:t>Para ayudarte a implementar la gratitud en tu vida, aquí tienes un sencillo checklist con tres acciones concretas que puedes comenzar a practicar hoy mismo:</w:t>
      </w:r>
    </w:p>
    <w:p>
      <w:r>
        <w:t>1. **Inicia un diario de gratitud:** Selecciona un cuaderno especial o una aplicación en tu teléfono y comprométete a escribir tres cosas por las que estés agradecido cada noche antes de dormir.</w:t>
      </w:r>
    </w:p>
    <w:p>
      <w:r>
        <w:t>2. **Agradece a alguien diariamente:** Elige una persona cada día a la que le vas a expresar tu gratitud. Puede ser un amigo, un familiar o incluso un compañero de trabajo. Hazlo de manera sincera y auténtica.</w:t>
      </w:r>
    </w:p>
    <w:p>
      <w:r>
        <w:t>3. **Dedica tiempo a la atención plena:** Reserva al menos cinco minutos al día para practicar la atención plena. Puedes hacerlo al despertar, durante un paseo o antes de dormir. Concéntrate en el momento presente y reflexiona sobre lo que valoras en tu vida.</w:t>
      </w:r>
    </w:p>
    <w:p>
      <w:r>
        <w:t>### Acción Práctica</w:t>
      </w:r>
    </w:p>
    <w:p>
      <w:r>
        <w:t>**Pasos para cultivar la gratitud en tu vida:**</w:t>
      </w:r>
    </w:p>
    <w:p>
      <w:r>
        <w:t>1. **Comienza un diario de gratitud**: Escribe tres cosas por las que estás agradecido cada día.</w:t>
        <w:br/>
        <w:t>2. **Expresa gratitud a otros**: Agradece a una persona diferente cada día durante una semana.</w:t>
        <w:br/>
        <w:t>3. **Practica la atención plena**: Dedica cinco minutos diarios a reflexionar sobre lo que valoras en el presente.</w:t>
      </w:r>
    </w:p>
    <w:p>
      <w:r>
        <w:t>La gratitud es una herramienta poderosa que, cuando se cultiva y se practica, puede transformar nuestra vida de maneras sorprendentes. No solo nos ayuda a mantener una perspectiva positiva, sino que también mejora nuestra salud y nos acerca a nuestras metas. Iniciar el viaje de la gratitud puede parecer un paso pequeño, pero sus efectos pueden ser extraordinarios. Comienza hoy, y observa cómo tu mentalidad se transforma hacia el éxito.</w:t>
      </w:r>
    </w:p>
    <w:p>
      <w:pPr>
        <w:pStyle w:val="Heading1"/>
      </w:pPr>
      <w:r>
        <w:t>Chapter 6: El Poder de la Autoafirmación</w:t>
      </w:r>
    </w:p>
    <w:p>
      <w:r>
        <w:t># El Poder de la Autoafirmación</w:t>
      </w:r>
    </w:p>
    <w:p>
      <w:r>
        <w:t>La autoafirmación es una herramienta poderosa que puede transformar no solo nuestra manera de pensar, sino también nuestra vida entera. En un mundo lleno de desafíos y negatividad, la forma en que nos hablamos a nosotros mismos puede marcar la diferencia entre el éxito y el fracaso. A través de la autoafirmación, podemos reprogramar nuestra mente, establecer una mentalidad de crecimiento y empoderarnos para alcanzar nuestras metas. En este capítulo, exploraremos qué es la autoafirmación, cómo funciona, su impacto en nuestras vidas y estrategias efectivas para incorporarla en nuestra rutina diaria.</w:t>
      </w:r>
    </w:p>
    <w:p>
      <w:r>
        <w:t>## ¿Qué es la Autoafirmación?</w:t>
      </w:r>
    </w:p>
    <w:p>
      <w:r>
        <w:t>La autoafirmación se refiere a la práctica de hablarse a uno mismo de manera positiva y constructiva. Se basa en el principio de que nuestras creencias y pensamientos pueden influir en nuestras emociones y comportamientos. Al afirmar nuestros valores y habilidades, podemos reforzar nuestra autoestima y motivación. Este concepto no es nuevo; ha sido objeto de estudio en la psicología durante décadas. Investigaciones han demostrado que las afirmaciones positivas pueden reducir la ansiedad, aumentar la resiliencia y mejorar el rendimiento.</w:t>
      </w:r>
    </w:p>
    <w:p>
      <w:r>
        <w:t>Por ejemplo, un estudio realizado por la Universidad de Stanford descubrió que las personas que practicaban la autoafirmación antes de enfrentarse a situaciones estresantes, como exámenes o presentaciones, tenían un mejor desempeño. La autoafirmación les permitió enfocarse en sus fortalezas y habilidades, en lugar de dejarse llevar por el miedo al fracaso. Así, esta técnica se convierte en un recurso invaluable para aquellos que desean lograr sus objetivos personales y profesionales.</w:t>
      </w:r>
    </w:p>
    <w:p>
      <w:r>
        <w:t>## El Impacto de la Autoafirmación en Nuestra Vida</w:t>
      </w:r>
    </w:p>
    <w:p>
      <w:r>
        <w:t>La autoafirmación no solo mejora nuestra autoestima, sino que también tiene un impacto positivo en nuestra salud mental y emocional. Al practicarla, podemos cambiar la narrativa interna que a menudo nos limita. Cuando nos decimos a nosotros mismos que somos capaces, valiosos y dignos de éxito, comenzamos a actuar de acuerdo con estas creencias. Esto crea un ciclo virtuoso: pensamientos positivos conducen a acciones positivas, que a su vez generan resultados positivos.</w:t>
      </w:r>
    </w:p>
    <w:p>
      <w:r>
        <w:t>Un ejemplo local que ilustra este poder se encuentra en la historia de María, una joven emprendedora de una pequeña ciudad en México. Al iniciar su negocio de repostería, María se enfrentó a numerosas dificultades: la competencia, la falta de recursos y la incertidumbre económica. Sin embargo, María comenzó a utilizar afirmaciones diarias, como “Soy una excelente chef y mis productos son únicos”. Estas afirmaciones la ayudaron a mantener la confianza en su talento y a perseverar a pesar de los obstáculos. Con el tiempo, su negocio no solo se estabilizó, sino que también prosperó, convirtiéndose en un referente en su comunidad.</w:t>
      </w:r>
    </w:p>
    <w:p>
      <w:r>
        <w:t>## Estrategias para Practicar la Autoafirmación</w:t>
      </w:r>
    </w:p>
    <w:p>
      <w:r>
        <w:t>Incorporar la autoafirmación en nuestra vida diaria no tiene por qué ser complicado. Aquí hay algunas estrategias prácticas que puedes implementar:</w:t>
      </w:r>
    </w:p>
    <w:p>
      <w:r>
        <w:t>### 1. Escribe tus Afirmaciones</w:t>
      </w:r>
    </w:p>
    <w:p>
      <w:r>
        <w:t>Una de las formas más efectivas de practicar la autoafirmación es escribir tus afirmaciones. Tómate unos minutos cada día para anotar tres o cuatro afirmaciones que resalten tus habilidades, valores y aspiraciones. Por ejemplo, puedes escribir: “Soy capaz de superar cualquier desafío”, “Merezco el éxito” o “Cada día me acerco más a mis metas”.</w:t>
      </w:r>
    </w:p>
    <w:p>
      <w:r>
        <w:t>Coloca estas afirmaciones en un lugar visible, como tu espejo, tu escritorio o tu nevera. Este simple acto de escritura y visualización reforzará tu compromiso con tus metas y te recordará tu valor.</w:t>
      </w:r>
    </w:p>
    <w:p>
      <w:r>
        <w:t>### 2. Repite tus Afirmaciones en Voz Alta</w:t>
      </w:r>
    </w:p>
    <w:p>
      <w:r>
        <w:t>La repetición es clave para internalizar tus afirmaciones. Al hacerlo en voz alta, no solo las escuchas, sino que también las sientes. Encuentra un momento tranquilo durante el día, como al despertar o antes de dormir, y repite tus afirmaciones con confianza y convicción. Esta práctica no solo te ayudará a convencerte de tus capacidades, sino que también te motivará a actuar en consecuencia.</w:t>
      </w:r>
    </w:p>
    <w:p>
      <w:r>
        <w:t>### 3. Crea un Mantra Personal</w:t>
      </w:r>
    </w:p>
    <w:p>
      <w:r>
        <w:t>Un mantra es una frase corta que encapsula tus aspiraciones y valores. Puede ser una afirmación que resuene contigo y que puedas repetir en momentos de duda o estrés. Por ejemplo, “Soy fuerte y capaz” o “Cada día es una nueva oportunidad”. Lleva este mantra contigo y repítelo en momentos de desafío. Esta técnica puede ser particularmente útil durante situaciones de alta presión, como entrevistas de trabajo o presentaciones.</w:t>
      </w:r>
    </w:p>
    <w:p>
      <w:r>
        <w:t>## Checklist de Autoafirmación</w:t>
      </w:r>
    </w:p>
    <w:p>
      <w:r>
        <w:t>Para ayudarte a incorporar la autoafirmación en tu vida, aquí tienes un checklist de acciones concretas que puedes llevar a cabo:</w:t>
      </w:r>
    </w:p>
    <w:p>
      <w:r>
        <w:t>1. **Escribe tres afirmaciones positivas sobre ti mismo** cada mañana y colócalas en un lugar visible.</w:t>
        <w:br/>
        <w:t>2. **Dedica cinco minutos al día** a repetir tus afirmaciones en voz alta, sintiendo cada palabra.</w:t>
        <w:br/>
        <w:t>3. **Crea un mantra personal** que puedas repetir en momentos de duda o desafío.</w:t>
      </w:r>
    </w:p>
    <w:p>
      <w:r>
        <w:t>## Superando la Duda y la Negatividad</w:t>
      </w:r>
    </w:p>
    <w:p>
      <w:r>
        <w:t>Es natural tener dudas y enfrentar pensamientos negativos, pero la clave está en cómo respondemos a ellos. La autoafirmación puede ser una herramienta poderosa para desafiar esas creencias limitantes. Cuando surjan pensamientos negativos, pregúntate: “¿Es esto realmente cierto?” o “¿Cómo puedo reformular esto de manera positiva?”. Reemplaza esos pensamientos destructivos con afirmaciones que refuercen tu valor y potencial.</w:t>
      </w:r>
    </w:p>
    <w:p>
      <w:r>
        <w:t>Por ejemplo, si te encuentras pensando “No soy lo suficientemente bueno para este trabajo”, puedes reformularlo en “Tengo las habilidades necesarias y estoy en constante aprendizaje”. Esta práctica no solo te ayudará a superar la negatividad, sino que también te permitirá construir una mentalidad de éxito.</w:t>
      </w:r>
    </w:p>
    <w:p>
      <w:r>
        <w:t>## La Persistencia en la Práctica de la Autoafirmación</w:t>
      </w:r>
    </w:p>
    <w:p>
      <w:r>
        <w:t>Como cualquier habilidad, la autoafirmación requiere práctica y persistencia. No te desanimes si no ves resultados inmediatos. La transformación mental toma tiempo y esfuerzo. Es importante ser paciente contigo mismo y celebrar cada pequeño avance. Mantén un registro de tus progresos y reflexiona sobre cómo te sientes a medida que integras la autoafirmación en tu vida.</w:t>
      </w:r>
    </w:p>
    <w:p>
      <w:r>
        <w:t>Recuerda que la autoafirmación es un viaje personal. Cada uno de nosotros tiene su propio ritmo y estilo. Encuentra lo que funciona mejor para ti y adáptalo a tus necesidades. Con el tiempo, notarás que tu mentalidad se vuelve más positiva, tus miedos se desvanecen y tus metas se vuelven cada vez más alcanzables.</w:t>
      </w:r>
    </w:p>
    <w:p>
      <w:r>
        <w:t>## Acción Práctica</w:t>
      </w:r>
    </w:p>
    <w:p>
      <w:r>
        <w:t>Al final del día, la autoafirmación es una herramienta que está al alcance de todos. Aquí hay tres pasos concretos que puedes tomar hoy para comenzar a cultivar el poder de la autoafirmación en tu vida:</w:t>
      </w:r>
    </w:p>
    <w:p>
      <w:r>
        <w:t>1. **Empieza un diario de autoafirmaciones**: Dedica unos minutos cada mañana para escribir afirmaciones que reflejen quién eres y quién quieres ser.</w:t>
        <w:br/>
        <w:t>2. **Crea un ritual de repetición**: Establece un momento específico del día para repetir tus afirmaciones en voz alta, sintiendo cada palabra que dices.</w:t>
        <w:br/>
        <w:t>3. **Visualiza tu éxito**: Imagina cómo sería tu vida si ya hubieras alcanzado tus metas. ¿Cómo te sentirías? ¿Qué harías diferente? Usa esta visualización como una herramienta para mantenerte motivado.</w:t>
      </w:r>
    </w:p>
    <w:p>
      <w:r>
        <w:t>La autoafirmación es una estrategia comprobada que puede cambiar tu mentalidad y, por ende, tu vida. Al adoptar esta práctica, estarás en el camino hacia el éxito, la confianza y la realización personal. Comienza hoy mismo y observa cómo las afirmaciones positivas transforman tu perspectiva y tus resultados.</w:t>
      </w:r>
    </w:p>
    <w:p>
      <w:pPr>
        <w:pStyle w:val="Heading1"/>
      </w:pPr>
      <w:r>
        <w:t>Chapter 7: Creando un Entorno Positivo</w:t>
      </w:r>
    </w:p>
    <w:p>
      <w:r>
        <w:t># Creando un Entorno Positivo</w:t>
      </w:r>
    </w:p>
    <w:p>
      <w:r>
        <w:t>La mentalidad de éxito no se forma en el vacío; se nutre de un entorno que promueve el crecimiento y la positividad. El ambiente en el que vivimos y trabajamos tiene un impacto significativo en nuestra forma de pensar, sentir y actuar. Al crear un entorno positivo, no solo mejoramos nuestra salud mental, sino que también estimulamos nuestra creatividad, productividad y bienestar general. Este capítulo explorará cómo puedes moldear tu entorno para que se convierta en un aliado en tu camino hacia el éxito.</w:t>
      </w:r>
    </w:p>
    <w:p>
      <w:r>
        <w:t>## La Influencia del Entorno en Nuestro Pensamiento</w:t>
      </w:r>
    </w:p>
    <w:p>
      <w:r>
        <w:t>Desde la psicología ambiental hasta la neurociencia, hay un consenso creciente sobre la influencia que el entorno tiene en nuestras emociones y comportamientos. El entorno no se limita a los espacios físicos; incluye también las relaciones interpersonales, las actividades que realizamos y los estímulos a los que estamos expuestos. Por ejemplo, estudios han demostrado que un entorno ordenado y limpio puede aumentar la concentración y reducir la ansiedad. Por el contrario, un espacio desordenado puede llevar a una sensación de caos y descontrol.</w:t>
      </w:r>
    </w:p>
    <w:p>
      <w:r>
        <w:t>Es crucial ser conscientes de los elementos que conforman nuestro entorno diario. Si pasamos la mayor parte de nuestro tiempo en un espacio desorganizado o rodeados de personas negativas, es probable que nuestra mentalidad se vea afectada. Por ello, es fundamental realizar un inventario de nuestro entorno y hacer los ajustes necesarios para fomentar un espacio que nos impulse hacia adelante.</w:t>
      </w:r>
    </w:p>
    <w:p>
      <w:r>
        <w:t>## Rodearse de Influencias Positivas</w:t>
      </w:r>
    </w:p>
    <w:p>
      <w:r>
        <w:t>La calidad de nuestras relaciones interpersonales juega un papel vital en nuestra mentalidad. Estar rodeado de personas que nos inspiran, apoyan y desafían de manera constructiva puede ser un catalizador para el cambio positivo. Por otro lado, las relaciones tóxicas pueden drenarnos emocionalmente y dificultar nuestro crecimiento personal.</w:t>
      </w:r>
    </w:p>
    <w:p>
      <w:r>
        <w:t>Para ilustrar este punto, consideremos el caso de Laura, una joven emprendedora de 28 años que decidió cambiar su círculo social después de darse cuenta de que sus amistades más cercanas eran pesimistas y poco motivadas. Al hacer un esfuerzo consciente por rodearse de personas que compartían sus aspiraciones y valores, Laura no solo mejoró su estado de ánimo, sino que también vio un aumento en su productividad y creatividad. Comenzó a asistir a grupos de networking y a participar en seminarios sobre emprendimiento, donde conoció a personas que la alentaron a seguir sus sueños.</w:t>
      </w:r>
    </w:p>
    <w:p>
      <w:r>
        <w:t>La moral de la historia de Laura es clara: elige con cuidado a las personas que te rodean. Si hay alguien en tu vida que constantemente te tira hacia abajo, considera distanciarte de esa relación. Busca a quienes te inspiren y te motiven a ser la mejor versión de ti mismo.</w:t>
      </w:r>
    </w:p>
    <w:p>
      <w:r>
        <w:t>## Espacios que Fomentan la Creatividad</w:t>
      </w:r>
    </w:p>
    <w:p>
      <w:r>
        <w:t>El diseño de nuestro entorno físico también tiene un impacto profundo en nuestra mentalidad. Espacios bien diseñados que fomentan la creatividad y la tranquilidad pueden ser un recurso invaluable. La iluminación, los colores y la organización son aspectos que pueden influir en nuestro estado de ánimo y productividad.</w:t>
      </w:r>
    </w:p>
    <w:p>
      <w:r>
        <w:t>Por ejemplo, estudios han demostrado que el uso de colores cálidos y una buena iluminación natural pueden aumentar la creatividad y la energía. Si trabajas desde casa, considera crear un espacio dedicado a tu trabajo que esté libre de distracciones. Este puede ser un rincón de tu sala de estar o una habitación completamente separada; lo importante es que te sientas a gusto y motivado en ese espacio.</w:t>
      </w:r>
    </w:p>
    <w:p>
      <w:r>
        <w:t>También puedes incorporar elementos de la naturaleza, como plantas o imágenes que te inspiren, para hacer de tu entorno un lugar más positivo. Estos pequeños cambios pueden tener un impacto significativo en cómo te sientes y en tu capacidad para pensar de manera creativa.</w:t>
      </w:r>
    </w:p>
    <w:p>
      <w:r>
        <w:t>## Prácticas y Rutinas Diarias</w:t>
      </w:r>
    </w:p>
    <w:p>
      <w:r>
        <w:t>Además de ajustar nuestro entorno físico y social, es fundamental establecer prácticas y rutinas diarias que apoyen una mentalidad positiva. Las pequeñas acciones cotidianas pueden sumar grandes cambios a lo largo del tiempo. Aquí hay algunas estrategias que puedes implementar:</w:t>
      </w:r>
    </w:p>
    <w:p>
      <w:r>
        <w:t>1. **Meditación diaria**: Dedica unos minutos cada día para meditar. La meditación no solo reduce el estrés, sino que también mejora la claridad mental y la concentración.</w:t>
        <w:br/>
        <w:t>2. **Ejercicio regular**: La actividad física libera endorfinas, conocidas como las hormonas de la felicidad. Encuentra una actividad que disfrutes, ya sea correr, practicar yoga o bailar, y hazla parte de tu rutina.</w:t>
        <w:br/>
        <w:t>3. **Momentos de gratitud**: Al final de cada día, tómate un momento para reflexionar sobre las cosas por las que estás agradecido. Esto puede cambiar tu perspectiva y ayudarte a enfocarte en lo positivo.</w:t>
      </w:r>
    </w:p>
    <w:p>
      <w:r>
        <w:t>Implementar estas prácticas no solo mejora tu bienestar, sino que también crea un entorno mental que respalda tus metas y aspiraciones.</w:t>
      </w:r>
    </w:p>
    <w:p>
      <w:r>
        <w:t>## Checklist de Acciones Concretas</w:t>
      </w:r>
    </w:p>
    <w:p>
      <w:r>
        <w:t>Para ayudarte a comenzar a crear un entorno positivo, aquí tienes un checklist de acciones concretas que puedes tomar hoy:</w:t>
      </w:r>
    </w:p>
    <w:p>
      <w:r>
        <w:t>1. **Realiza un inventario de tus relaciones**: Haz una lista de las personas con las que pasas más tiempo. Evalúa cómo te hacen sentir y si son una influencia positiva en tu vida. Decide si necesitas distanciarte de algunas relaciones.</w:t>
        <w:br/>
        <w:t xml:space="preserve">   </w:t>
        <w:br/>
        <w:t>2. **Rediseña tu espacio de trabajo**: Toma un tiempo para organizar tu espacio de trabajo. Elimina el desorden, añade elementos que te inspiren y asegúrate de que sea un lugar donde te sientas cómodo y motivado.</w:t>
      </w:r>
    </w:p>
    <w:p>
      <w:r>
        <w:t>3. **Establece una rutina diaria de bienestar**: Escoge dos o tres prácticas que quieras incorporar a tu rutina diaria, como la meditación o el ejercicio, y comprométete a realizarlas al menos tres veces por semana.</w:t>
      </w:r>
    </w:p>
    <w:p>
      <w:r>
        <w:t>Al hacer estos cambios, estarás dando pasos concretos hacia la creación de un entorno que fomente una mentalidad de éxito.</w:t>
      </w:r>
    </w:p>
    <w:p>
      <w:r>
        <w:t>## Acción Práctica</w:t>
      </w:r>
    </w:p>
    <w:p>
      <w:r>
        <w:t>Para concluir, aquí tienes tres pasos concretos que puedes implementar hoy para comenzar a crear un entorno positivo:</w:t>
      </w:r>
    </w:p>
    <w:p>
      <w:r>
        <w:t>1. **Haz una lista de tus relaciones**: Identifica a las personas que te inspiran y a las que no. Tómate un tiempo para reflexionar sobre cómo cada relación influye en tu mentalidad.</w:t>
        <w:br/>
        <w:t xml:space="preserve">   </w:t>
        <w:br/>
        <w:t>2. **Transforma tu espacio**: Dedica al menos una hora para limpiar y reorganizar tu espacio de trabajo. Añade elementos que te motiven, como fotografías o citas inspiradoras.</w:t>
      </w:r>
    </w:p>
    <w:p>
      <w:r>
        <w:t>3. **Inicia una práctica de gratitud**: Cada noche, escribe tres cosas por las que estás agradecido. Esto te ayudará a enfocarte en lo positivo y a cultivar una mentalidad más optimista.</w:t>
      </w:r>
    </w:p>
    <w:p>
      <w:r>
        <w:t>Al implementar estos pasos, estarás en el camino hacia un entorno más positivo que apoye tu mentalidad de éxito. Recuerda que el cambio no ocurre de la noche a la mañana, pero con consistencia y dedicación, verás cómo tu entorno puede transformarse en un aliado poderoso en tu viaje hacia el éxito.</w:t>
      </w:r>
    </w:p>
    <w:p>
      <w:pPr>
        <w:pStyle w:val="Heading1"/>
      </w:pPr>
      <w:r>
        <w:t>Chapter 8: La Resiliencia como Clave del Éxito</w:t>
      </w:r>
    </w:p>
    <w:p>
      <w:r>
        <w:t># La Resiliencia como Clave del Éxito</w:t>
      </w:r>
    </w:p>
    <w:p>
      <w:r>
        <w:t>La resiliencia es una de las habilidades más valiosas que podemos desarrollar en nuestra vida. Se refiere a la capacidad de adaptarse ante la adversidad, de recuperarse de las dificultades y de seguir adelante a pesar de los obstáculos. En un mundo lleno de incertidumbres y cambios constantes, la resiliencia se convierte en un factor determinante para alcanzar el éxito. En este capítulo, exploraremos cómo la resiliencia no solo nos ayuda a superar momentos difíciles, sino que también nos capacita para crecer y prosperar.</w:t>
      </w:r>
    </w:p>
    <w:p>
      <w:r>
        <w:t>## Entendiendo la Resiliencia</w:t>
      </w:r>
    </w:p>
    <w:p>
      <w:r>
        <w:t>La resiliencia no es simplemente la capacidad de soportar el dolor o la adversidad. Es un proceso dinámico que implica una serie de habilidades y actitudes que nos permiten enfrentar los retos de manera eficaz. Según la psicología positiva, las personas resilientes son aquellas que poseen una mentalidad flexible y abierta al aprendizaje, que ven los fracasos como oportunidades para crecer y que tienen un fuerte sentido de propósito.</w:t>
      </w:r>
    </w:p>
    <w:p>
      <w:r>
        <w:t>Una investigación realizada por la Universidad de Harvard mostró que las personas resilientes tienden a tener relaciones sociales sólidas y un sentido de pertenencia. Estas relaciones les proporcionan apoyo emocional, lo que les ayuda a enfrentar las dificultades con mayor fortaleza. No obstante, la resiliencia también puede cultivarse mediante prácticas específicas que fomentan una mentalidad de crecimiento.</w:t>
      </w:r>
    </w:p>
    <w:p>
      <w:r>
        <w:t>### La Importancia de la Mentalidad</w:t>
      </w:r>
    </w:p>
    <w:p>
      <w:r>
        <w:t>La mentalidad juega un papel crucial en nuestra capacidad para ser resilientes. Carol Dweck, psicóloga de la Universidad de Stanford, introdujo el concepto de "mentalidad de crecimiento", que se refiere a la creencia de que nuestras habilidades y talentos pueden desarrollarse a través del esfuerzo y la perseverancia. Esta mentalidad contrasta con la "mentalidad fija", que sostiene que nuestras habilidades son innatas y no pueden cambiar.</w:t>
      </w:r>
    </w:p>
    <w:p>
      <w:r>
        <w:t>Adoptar una mentalidad de crecimiento es esencial para construir resiliencia. Cuando enfrentamos un desafío, los individuos con mentalidad de crecimiento ven la situación como una oportunidad para aprender, mientras que aquellos con mentalidad fija pueden sentirse atrapados y desmotivados. Por ejemplo, en un estudio con estudiantes de secundaria, aquellos que recibieron retroalimentación que enfatizaba la importancia del esfuerzo y la mejora personal mostraron un aumento significativo en su rendimiento académico en comparación con sus compañeros que recibieron comentarios más tradicionales.</w:t>
      </w:r>
    </w:p>
    <w:p>
      <w:r>
        <w:t>### Estrategias para Desarrollar la Resiliencia</w:t>
      </w:r>
    </w:p>
    <w:p>
      <w:r>
        <w:t>Desarrollar la resiliencia no ocurre de la noche a la mañana; es un proceso que requiere tiempo y dedicación. A continuación, se presentan algunas estrategias probadas que pueden ayudarte a fortalecer tu resiliencia:</w:t>
      </w:r>
    </w:p>
    <w:p>
      <w:r>
        <w:t>1. **Fomenta una Red de Apoyo**: Conectar con personas que te apoyen emocionalmente es fundamental. Estas relaciones te brindan un espacio seguro para expresar tus preocupaciones y recibir consejos. Participar en grupos comunitarios o redes sociales puede ser un buen inicio. En mi comunidad local, un grupo de emprendedores se reúne semanalmente para compartir sus experiencias y desafíos. Esta red no solo ofrece apoyo, sino que también proporciona un sentido de pertenencia y camaradería.</w:t>
      </w:r>
    </w:p>
    <w:p>
      <w:r>
        <w:t>2. **Practica la Autocompasión**: Ser amable contigo mismo en momentos de dificultad es clave para mantener una mentalidad resiliente. En lugar de castigarte por tus errores, trata de ser comprensivo y reconoce que todos enfrentamos desafíos. La autocompasión te ayuda a mantener la calma y a replantear los obstáculos como oportunidades de aprendizaje.</w:t>
      </w:r>
    </w:p>
    <w:p>
      <w:r>
        <w:t>3. **Establece Metas Realistas**: Dividir tus objetivos en pasos más pequeños y alcanzables puede ayudarte a mantener la motivación. La sensación de logro que obtienes al completar cada paso contribuirá a tu confianza y fortaleza mental. Por ejemplo, si tu meta es mejorar tu salud, puedes empezar por caminar 15 minutos al día antes de aumentar la duración.</w:t>
      </w:r>
    </w:p>
    <w:p>
      <w:r>
        <w:t>### La Resiliencia en la Práctica: Un Estudio de Caso Local</w:t>
      </w:r>
    </w:p>
    <w:p>
      <w:r>
        <w:t>Para ilustrar cómo la resiliencia se manifiesta en la vida real, consideremos el caso de Ana, una emprendedora de una pequeña ciudad en México. Ana comenzó su propio negocio de repostería con la esperanza de convertir su pasión en una fuente de ingresos. Sin embargo, a los pocos meses, se vio enfrentada a una crisis: una fuerte competencia y un mal pronóstico financiero amenazaban con cerrar su negocio.</w:t>
      </w:r>
    </w:p>
    <w:p>
      <w:r>
        <w:t>En lugar de rendirse, Ana decidió aplicar la resiliencia. En primer lugar, se unió a un grupo local de emprendedores donde compartían experiencias y consejos. Aprendió de otros que habían enfrentado obstáculos similares y comenzó a implementar cambios en su negocio. A través de la autocompasión, se permitió sentir la frustración, pero no se dejó consumir por ella. En cambio, estableció metas pequeñas y alcanzables, como aumentar su presencia en redes sociales y diversificar su oferta de productos.</w:t>
      </w:r>
    </w:p>
    <w:p>
      <w:r>
        <w:t>Con el tiempo, Ana no solo logró salvar su negocio, sino que también lo hizo crecer. Su historia es un ejemplo claro de cómo la resiliencia puede transformar la adversidad en una oportunidad de éxito.</w:t>
      </w:r>
    </w:p>
    <w:p>
      <w:r>
        <w:t>## Checklist de Acciones para Fortalecer tu Resiliencia</w:t>
      </w:r>
    </w:p>
    <w:p>
      <w:r>
        <w:t>1. **Crea tu Red de Apoyo**: Dedica tiempo a identificar a las personas en tu vida que te brindan apoyo y aliento. Considera unirte a grupos comunitarios o de interés que fomenten la colaboración y el aprendizaje.</w:t>
      </w:r>
    </w:p>
    <w:p>
      <w:r>
        <w:t>2. **Ejercita la Autocompasión**: Cada vez que enfrentes un desafío, pregúntate: "¿Cómo le hablaría a un amigo que está pasando por esto?" Practica ser amable contigo mismo y reconoce que el fracaso es parte del proceso.</w:t>
      </w:r>
    </w:p>
    <w:p>
      <w:r>
        <w:t>3. **Establece Metas Pequeñas**: Elige un objetivo que te gustaría alcanzar y divídelo en pasos más manejables. Celebra cada pequeño logro en el camino.</w:t>
      </w:r>
    </w:p>
    <w:p>
      <w:r>
        <w:t>## Acción Práctica</w:t>
      </w:r>
    </w:p>
    <w:p>
      <w:r>
        <w:t>Para poner en práctica lo aprendido sobre la resiliencia, aquí tienes tres pasos concretos que puedes implementar de inmediato:</w:t>
      </w:r>
    </w:p>
    <w:p>
      <w:r>
        <w:t>1. **Conecta con Alguien**: Hoy, toma 10 minutos para contactar a un amigo, familiar o colega que te inspire. Comparte tus pensamientos y escucha sus experiencias.</w:t>
      </w:r>
    </w:p>
    <w:p>
      <w:r>
        <w:t>2. **Reflexiona sobre una Dificultad**: Elige una situación reciente que te haya causado estrés o frustración. Anota lo que aprendiste de esa experiencia y cómo puedes aplicar ese aprendizaje en el futuro.</w:t>
      </w:r>
    </w:p>
    <w:p>
      <w:r>
        <w:t>3. **Define un Objetivo Pequeño**: Escoge un objetivo que hayas estado postergando y divídelo en pasos. Comienza por dar el primer paso hoy mismo.</w:t>
      </w:r>
    </w:p>
    <w:p>
      <w:r>
        <w:t>La resiliencia es, sin duda, una clave fundamental para el éxito. Al adoptar estrategias que fomenten esta habilidad y al aprender a ver la adversidad como una oportunidad de crecimiento, estarás mejor preparado para afrontar los desafíos que la vida te presente. Recuerda que el camino hacia el éxito no siempre es lineal, pero con una mentalidad resiliente, cada tropiezo se convierte en un peldaño hacia tus metas.</w:t>
      </w:r>
    </w:p>
    <w:p>
      <w:pPr>
        <w:pStyle w:val="Heading1"/>
      </w:pPr>
      <w:r>
        <w:t>Conclusion</w:t>
      </w:r>
    </w:p>
    <w:p>
      <w:r>
        <w:t>## Conclusión</w:t>
      </w:r>
    </w:p>
    <w:p>
      <w:r>
        <w:t>A medida que llegamos al final de este viaje a través de la "Mentalidad de Éxito 4: La Ciencia del Pensamiento Positivo — Estrategias comprobadas", es fundamental reflexionar sobre la importancia de lo que hemos aprendido. La mentalidad positiva no es solo un concepto abstracto; es una serie de estrategias prácticas que pueden transformar nuestra forma de ver el mundo y abordar los desafíos que se nos presentan. Al adoptar una mentalidad optimista y resiliente, estamos en el camino de no solo alcanzar nuestras metas, sino de disfrutar del proceso de crecimiento personal.</w:t>
      </w:r>
    </w:p>
    <w:p>
      <w:r>
        <w:t>### La Importancia de la Mentalidad Positiva</w:t>
      </w:r>
    </w:p>
    <w:p>
      <w:r>
        <w:t>La mentalidad positiva no se trata simplemente de mantener una actitud alegre ante la vida. Implica una comprensión profunda de cómo nuestros pensamientos afectan nuestras emociones y acciones. La ciencia ha demostrado que adoptar un enfoque positivo puede mejorar nuestra salud mental, aumentar nuestra productividad y, en última instancia, contribuir a nuestro éxito personal y profesional.</w:t>
      </w:r>
    </w:p>
    <w:p>
      <w:r>
        <w:t>Un estudio realizado por la Universidad de Harvard reveló que las personas con una mentalidad positiva tienden a ser más creativas y resilientes ante la adversidad. Este hallazgo resalta cómo el optimismo no solo nos ayuda a superar dificultades, sino que también nos permite pensar de forma innovadora y encontrar soluciones donde otros ven obstáculos.</w:t>
      </w:r>
    </w:p>
    <w:p>
      <w:r>
        <w:t>### Estrategias Comprobadas para Cultivar el Pensamiento Positivo</w:t>
      </w:r>
    </w:p>
    <w:p>
      <w:r>
        <w:t>Existen múltiples estrategias que puedes implementar para fomentar una mentalidad positiva en tu vida diaria. En primer lugar, la práctica de la gratitud es una herramienta poderosa. Dedicar unos minutos al final del día para reflexionar sobre lo que agradeces puede cambiar tu perspectiva. No se trata solo de identificar lo positivo, sino de entrenar tu mente para enfocarse en lo que tienes, en lugar de lo que te falta.</w:t>
      </w:r>
    </w:p>
    <w:p>
      <w:r>
        <w:t>Además, rodearte de personas que tienen una mentalidad similar puede ser un catalizador para tu propio crecimiento. En un pequeño pueblo en Andalucía, un grupo de emprendedores se unió para formar una comunidad de apoyo. Se reunían semanalmente para compartir sus logros y desafíos, y se animaban mutuamente a mantener una actitud positiva. Como resultado, no solo aumentaron sus negocios, sino que también crearon lazos de amistad que perduran en el tiempo.</w:t>
      </w:r>
    </w:p>
    <w:p>
      <w:r>
        <w:t>### La Resiliencia como Pilar del Éxito</w:t>
      </w:r>
    </w:p>
    <w:p>
      <w:r>
        <w:t>La resiliencia es un componente clave de la mentalidad de éxito. Como discutimos anteriormente, aprender a ver los fracasos como oportunidades de aprendizaje es vital. Las personas resilientes son aquellas que, a pesar de las caídas, se levantan y siguen adelante. Este proceso no siempre es fácil, pero es en la práctica donde se forjan nuestras habilidades.</w:t>
      </w:r>
    </w:p>
    <w:p>
      <w:r>
        <w:t>Una estrategia efectiva para desarrollar la resiliencia es la auto-reflexión. Tómate el tiempo para analizar las situaciones difíciles que has enfrentado y cómo las has superado. Pregúntate qué habilidades o recursos utilizaste para salir adelante. Al hacerlo, no solo reconociendo tu fortaleza, sino que también creas un mapa mental de recursos que puedes utilizar en el futuro.</w:t>
      </w:r>
    </w:p>
    <w:p>
      <w:r>
        <w:t>### Acciones concretas para adoptar una Mentalidad Positiva</w:t>
      </w:r>
    </w:p>
    <w:p>
      <w:r>
        <w:t>Para integrar todo lo aprendido en tu vida diaria, aquí tienes un checklist con acciones concretas que puedes llevar a cabo:</w:t>
      </w:r>
    </w:p>
    <w:p>
      <w:r>
        <w:t>1. **Practica la gratitud**: Dedica cinco minutos al final de cada día para escribir tres cosas por las que estés agradecido.</w:t>
        <w:br/>
        <w:t>2. **Rodeate de personas positivas**: Haz un esfuerzo consciente por pasar tiempo con personas que te inspiran y elevan tu energía.</w:t>
        <w:br/>
        <w:t>3. **Reflexiona sobre tus logros**: Tómate un momento a la semana para revisar tus metas y celebrar tus avances, por pequeños que sean.</w:t>
      </w:r>
    </w:p>
    <w:p>
      <w:r>
        <w:t>### Reflexiones Finales</w:t>
      </w:r>
    </w:p>
    <w:p>
      <w:r>
        <w:t>El camino hacia una mentalidad de éxito es un viaje continuo. No se trata de eliminar todos los pensamientos negativos, sino de aprender a gestionarlos. La vida está llena de altibajos, y la forma en que respondemos a esos desafíos define nuestro éxito. Al cultivar un pensamiento positivo y adoptar prácticas que fomenten la resiliencia, no solo nos preparamos para alcanzar nuestras metas, sino que también aumentamos nuestra satisfacción y bienestar general.</w:t>
      </w:r>
    </w:p>
    <w:p>
      <w:r>
        <w:t>Recuerda que cada paso que das en la dirección de una mentalidad positiva es un paso hacia un futuro más brillante y exitoso. No subestimes el poder de tu mente; es capaz de crear la vida que deseas.</w:t>
      </w:r>
    </w:p>
    <w:p>
      <w:r>
        <w:t>### Acción Práctica</w:t>
      </w:r>
    </w:p>
    <w:p>
      <w:r>
        <w:t>1. **Dedica tiempo a la gratitud**: Cada noche, escribe tres cosas por las que estás agradecido.</w:t>
        <w:br/>
        <w:t>2. **Conéctate con personas inspiradoras**: Programa una llamada o reunión con alguien que te motive.</w:t>
        <w:br/>
        <w:t>3. **Celebra tus logros**: Al final de cada semana, revisa tus metas y reconoce tus avances, sin importar cuán pequeños sean.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