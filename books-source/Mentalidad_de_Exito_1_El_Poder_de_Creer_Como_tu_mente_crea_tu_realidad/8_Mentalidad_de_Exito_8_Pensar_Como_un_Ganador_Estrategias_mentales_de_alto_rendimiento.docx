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Mentalidad de Éxito 8: Pensar Como un Ganador — Estrategias mentales de alto rendimiento</w:t>
      </w:r>
    </w:p>
    <w:p>
      <w:r>
        <w:t>By MICKY</w:t>
        <w:br/>
      </w:r>
    </w:p>
    <w:p>
      <w:r>
        <w:br w:type="page"/>
      </w:r>
    </w:p>
    <w:p>
      <w:pPr>
        <w:pStyle w:val="Heading1"/>
      </w:pPr>
      <w:r>
        <w:t>Table of Contents</w:t>
      </w:r>
    </w:p>
    <w:p>
      <w:r>
        <w:t>Introduction</w:t>
      </w:r>
    </w:p>
    <w:p>
      <w:r>
        <w:t>1. **Introducción a la Mentalidad de Éxito**</w:t>
      </w:r>
    </w:p>
    <w:p>
      <w:r>
        <w:t>2. **El Poder del Pensamiento Positivo**</w:t>
      </w:r>
    </w:p>
    <w:p>
      <w:r>
        <w:t>3. **Establecimiento de Metas Efectivas**</w:t>
      </w:r>
    </w:p>
    <w:p>
      <w:r>
        <w:t>4. **Resiliencia: La Clave para Superar Obstáculos**</w:t>
      </w:r>
    </w:p>
    <w:p>
      <w:r>
        <w:t>5. **Visualización y Éxito**</w:t>
      </w:r>
    </w:p>
    <w:p>
      <w:r>
        <w:t>6. **La Importancia de la Disciplina**</w:t>
      </w:r>
    </w:p>
    <w:p>
      <w:r>
        <w:t>7. **Mentalidad de Crecimiento vs. Mentalidad Fija**</w:t>
      </w:r>
    </w:p>
    <w:p>
      <w:r>
        <w:t>8. **El Rol de la Autoeficacia**</w:t>
      </w:r>
    </w:p>
    <w:p>
      <w:r>
        <w:t>Conclusion</w:t>
      </w:r>
    </w:p>
    <w:p>
      <w:r>
        <w:br w:type="page"/>
      </w:r>
    </w:p>
    <w:p>
      <w:pPr>
        <w:pStyle w:val="Heading1"/>
      </w:pPr>
      <w:r>
        <w:t>Introduction</w:t>
      </w:r>
    </w:p>
    <w:p>
      <w:r>
        <w:t># Introducción</w:t>
      </w:r>
    </w:p>
    <w:p>
      <w:r>
        <w:t>En un mundo donde el cambio es la única constante, la mentalidad se convierte en nuestro mejor aliado para enfrentar los desafíos y aprovechar las oportunidades. La mentalidad de éxito es más que un simple concepto; es una forma de vida que nos permite pensar como ganadores, traspasando las barreras que nos imponen nuestras propias limitaciones. En este libro, "Mentalidad de Éxito 8: Pensar Como un Ganador — Estrategias mentales de alto rendimiento", exploraremos cómo desarrollar una mentalidad ganadora y las estrategias prácticas que puedes aplicar para alcanzar tus metas.</w:t>
      </w:r>
    </w:p>
    <w:p>
      <w:r>
        <w:t>## La Importancia de una Mentalidad Positiva</w:t>
      </w:r>
    </w:p>
    <w:p>
      <w:r>
        <w:t>Una mentalidad positiva no solo influye en cómo nos percibimos a nosotros mismos, sino también en cómo los demás nos ven. Cuando adoptamos una mentalidad de éxito, comenzamos a atraer oportunidades y a construir relaciones más sólidas. Las personas con una mentalidad positiva son más resilientes ante el fracaso; ven cada obstáculo como una oportunidad para aprender y crecer.</w:t>
      </w:r>
    </w:p>
    <w:p>
      <w:r>
        <w:t>Por ejemplo, en el contexto laboral, imagina a Juan, un joven emprendedor que decidió lanzar su propia startup en el sector tecnológico. A pesar de enfrentar múltiples rechazos en su búsqueda de inversores, nunca perdió la fe en su idea. Gracias a su mentalidad positiva, persistió y finalmente logró asegurar financiamiento, lo que le permitió transformar su visión en una realidad. La clave aquí no fue solo su idea innovadora, sino su capacidad para mantener una actitud optimista y enfocada en el éxito.</w:t>
      </w:r>
    </w:p>
    <w:p>
      <w:r>
        <w:t>## Estrategias para Pensar Como un Ganador</w:t>
      </w:r>
    </w:p>
    <w:p>
      <w:r>
        <w:t>### Establecimiento de Metas Claras</w:t>
      </w:r>
    </w:p>
    <w:p>
      <w:r>
        <w:t>Una de las primeras estrategias que abordaremos es el establecimiento de metas claras y alcanzables. Sin una dirección definida, es fácil perderse en el camino hacia el éxito. Al fijar metas, es crucial que sean específicas, medibles, alcanzables, relevantes y limitadas en el tiempo (SMART). Esto te ayudará a mantenerte enfocado y motivado.</w:t>
      </w:r>
    </w:p>
    <w:p>
      <w:r>
        <w:t>Te invito a que tomes un momento para escribir tus metas a corto y largo plazo. Pregúntate: ¿Qué quiero lograr en el próximo año? ¿Y en los próximos cinco años? Al tener claridad sobre tus objetivos, podrás diseñar un plan de acción que te acerque a ellos. Recuerda que cada pequeño paso cuenta y que cada logro, por pequeño que sea, es un peldaño hacia tu éxito.</w:t>
      </w:r>
    </w:p>
    <w:p>
      <w:r>
        <w:t>### Visualización y Afirmaciones Positivas</w:t>
      </w:r>
    </w:p>
    <w:p>
      <w:r>
        <w:t>La visualización es una técnica poderosa utilizada por muchos atletas y líderes exitosos. Consiste en imaginar vívidamente el resultado deseado, lo que puede ayudar a aumentar la confianza y la motivación. Dedica unos minutos cada día a visualizar tu éxito. Imagina cómo te sentirías al alcanzar tus metas, los pasos que tomaste para llegar allí y las personas que te apoyaron en el camino.</w:t>
      </w:r>
    </w:p>
    <w:p>
      <w:r>
        <w:t>Complementa esta práctica con afirmaciones positivas. Repite en voz alta frases que refuercen tu autoconfianza y potencial, como "Soy capaz de lograr mis sueños" o "Cada día estoy más cerca de mis objetivos". Estas afirmaciones, cuando se repiten con convicción, pueden transformar tu mentalidad y ayudarte a mantener una actitud positiva.</w:t>
      </w:r>
    </w:p>
    <w:p>
      <w:r>
        <w:t>## La Resiliencia como Pilar del Éxito</w:t>
      </w:r>
    </w:p>
    <w:p>
      <w:r>
        <w:t>La resiliencia es la capacidad de recuperarse rápidamente de las dificultades. Es un rasgo común entre las personas exitosas, ya que les permite enfrentar fracasos y contratiempos sin perder de vista su objetivo final. Fomentar la resiliencia implica aprender a gestionar el estrés y a adaptarse a cambios inesperados.</w:t>
      </w:r>
    </w:p>
    <w:p>
      <w:r>
        <w:t>Un caso ejemplar es el de María, una escritora que recibió numerosas negativas de editoriales antes de ver su primer libro publicado. En lugar de rendirse, María utilizó cada rechazo como una oportunidad para mejorar su escritura y sus propuestas. Finalmente, su perseverancia dio frutos y su libro se convirtió en un bestseller. La resiliencia no solo le permitió superar los obstáculos, sino que también la impulsó a convertirse en una mejor profesional.</w:t>
      </w:r>
    </w:p>
    <w:p>
      <w:r>
        <w:t>## Checklist de Acción</w:t>
      </w:r>
    </w:p>
    <w:p>
      <w:r>
        <w:t>Para poner en práctica lo que hemos discutido, aquí tienes un sencillo checklist de tres acciones concretas:</w:t>
      </w:r>
    </w:p>
    <w:p>
      <w:r>
        <w:t>1. **Define tus metas SMART**: Escribe al menos tres metas que quieras alcanzar en el próximo año, asegurándote de que sean específicas, medibles, alcanzables, relevantes y limitadas en el tiempo.</w:t>
      </w:r>
    </w:p>
    <w:p>
      <w:r>
        <w:t>2. **Crea un diario de visualización**: Dedica cinco minutos al día para escribir sobre tus metas y cómo te sientes al alcanzarlas. Incluye detalles vívidos para hacer la visualización más efectiva.</w:t>
      </w:r>
    </w:p>
    <w:p>
      <w:r>
        <w:t>3. **Practica afirmaciones diarias**: Escoge tres afirmaciones positivas y repítelas cada mañana al despertar. Esto ayudará a programar tu mente hacia el éxito.</w:t>
      </w:r>
    </w:p>
    <w:p>
      <w:r>
        <w:t>---</w:t>
      </w:r>
    </w:p>
    <w:p>
      <w:r>
        <w:t>### Acción Práctica</w:t>
      </w:r>
    </w:p>
    <w:p>
      <w:r>
        <w:t>1. **Escribe tus metas SMART** y colócalas en un lugar visible.</w:t>
        <w:br/>
        <w:t>2. **Dedica cinco minutos cada día** a visualizar tu éxito y a escribir en tu diario.</w:t>
        <w:br/>
        <w:t>3. **Repite tus afirmaciones** cada mañana para reforzar tu mentalidad positiva.</w:t>
      </w:r>
    </w:p>
    <w:p>
      <w:r>
        <w:t>Al finalizar esta introducción, quiero invitarte a reflexionar sobre la mentalidad que has adoptado hasta ahora. ¿Te ha llevado a donde deseas? Este libro te proporcionará las herramientas y estrategias necesarias para cultivar una mentalidad de éxito y pensar como un ganador. El viaje hacia el alto rendimiento comienza aquí. ¡Adelante!</w:t>
      </w:r>
    </w:p>
    <w:p>
      <w:pPr>
        <w:pStyle w:val="Heading1"/>
      </w:pPr>
      <w:r>
        <w:t>Chapter 1: **Introducción a la Mentalidad de Éxito**</w:t>
      </w:r>
    </w:p>
    <w:p>
      <w:r>
        <w:t># Introducción a la Mentalidad de Éxito</w:t>
      </w:r>
    </w:p>
    <w:p>
      <w:r>
        <w:t>La mentalidad de éxito es un concepto que ha ganado popularidad en los últimos años, especialmente en el ámbito del desarrollo personal y profesional. Sin embargo, no se trata solo de un término de moda, sino de una forma de pensar que puede transformar radicalmente la vida de quienes la adoptan. En esta sección, exploraremos los pilares de la mentalidad de éxito, entendiendo cómo se forma, cuáles son sus características y por qué es fundamental para alcanzar nuestras metas.</w:t>
      </w:r>
    </w:p>
    <w:p>
      <w:r>
        <w:t>## ¿Qué es la Mentalidad de Éxito?</w:t>
      </w:r>
    </w:p>
    <w:p>
      <w:r>
        <w:t>La mentalidad de éxito se refiere a un conjunto de creencias, actitudes y hábitos que permiten a las personas alcanzar sus objetivos y vivir una vida plena. Es la capacidad de ver oportunidades en lugar de obstáculos, de aprender de los fracasos y de mantener una actitud positiva ante los desafíos. Esta mentalidad no es innata; se puede desarrollar y fortalecer con el tiempo mediante la práctica y la reflexión.</w:t>
      </w:r>
    </w:p>
    <w:p>
      <w:r>
        <w:t>Un ejemplo claro de mentalidad de éxito es el caso de Ana, una emprendedora de una pequeña ciudad en México. A pesar de enfrentar múltiples fracasos en sus primeros intentos de negocio, Ana nunca se dio por vencida. En lugar de ver cada tropiezo como un fin, los consideró lecciones valiosas que la acercaban más a su meta. Con el tiempo, su perseverancia y su enfoque positivo le permitieron construir una empresa exitosa que ahora emplea a varias personas en su comunidad.</w:t>
      </w:r>
    </w:p>
    <w:p>
      <w:r>
        <w:t>## Características de la Mentalidad de Éxito</w:t>
      </w:r>
    </w:p>
    <w:p>
      <w:r>
        <w:t>### 1. Resiliencia</w:t>
      </w:r>
    </w:p>
    <w:p>
      <w:r>
        <w:t>Una de las características más destacadas de la mentalidad de éxito es la resiliencia. Las personas con esta mentalidad son capaces de recuperarse de los fracasos y adversidades. No se dejan vencer por las dificultades; por el contrario, encuentran en ellas la motivación para seguir adelante. La resiliencia implica tener una visión a largo plazo y entender que el camino hacia el éxito está lleno de obstáculos.</w:t>
      </w:r>
    </w:p>
    <w:p>
      <w:r>
        <w:t>### 2. Proactividad</w:t>
      </w:r>
    </w:p>
    <w:p>
      <w:r>
        <w:t>Otra característica fundamental es la proactividad. Las personas exitosas no esperan a que las oportunidades lleguen a ellas; en cambio, toman la iniciativa para buscarlas y crearlas. Ser proactivo significa actuar con determinación y no dejarse llevar por las circunstancias. Esto implica establecer metas claras y trabajar en un plan de acción para alcanzarlas, sin importar cuán desafiantes puedan parecer.</w:t>
      </w:r>
    </w:p>
    <w:p>
      <w:r>
        <w:t>### 3. Mentalidad de Crecimiento</w:t>
      </w:r>
    </w:p>
    <w:p>
      <w:r>
        <w:t>La mentalidad de crecimiento es un concepto popularizado por la psicóloga Carol Dweck, y es esencial para la mentalidad de éxito. Se refiere a la creencia de que nuestras habilidades y talentos pueden desarrollarse a través del esfuerzo y la dedicación. Aquellos con mentalidad de crecimiento ven los fracasos como oportunidades para aprender y crecer, mientras que los que tienen una mentalidad fija tienden a evitar desafíos por miedo a no tener éxito.</w:t>
      </w:r>
    </w:p>
    <w:p>
      <w:r>
        <w:t>## La Importancia de la Mentalidad de Éxito</w:t>
      </w:r>
    </w:p>
    <w:p>
      <w:r>
        <w:t>Adoptar una mentalidad de éxito es crucial no solo para lograr objetivos profesionales, sino también para el bienestar personal. Las personas con esta mentalidad tienden a experimentar una mayor satisfacción en la vida, ya que se enfocan en lo que pueden controlar y en cómo pueden mejorar. En lugar de sentirse víctimas de las circunstancias, se convierten en arquitectos de su propia vida.</w:t>
      </w:r>
    </w:p>
    <w:p>
      <w:r>
        <w:t>Por ejemplo, en el ámbito educativo, muchos estudiantes enfrentan desafíos que pueden hacer que se desmotiven. Sin embargo, aquellos que desarrollan una mentalidad de éxito tienden a ser más persistentes y a buscar recursos adicionales, como tutorías o grupos de estudio. Esto no solo mejora su rendimiento académico, sino que también les ayuda a desarrollar habilidades que serán valiosas en el futuro.</w:t>
      </w:r>
    </w:p>
    <w:p>
      <w:r>
        <w:t>## Estrategias para Desarrollar una Mentalidad de Éxito</w:t>
      </w:r>
    </w:p>
    <w:p>
      <w:r>
        <w:t>### 1. Establecimiento de Metas</w:t>
      </w:r>
    </w:p>
    <w:p>
      <w:r>
        <w:t>Una de las primeras estrategias para desarrollar una mentalidad de éxito es el establecimiento de metas. Definir qué quieres alcanzar te dará claridad y dirección. Utiliza el método SMART (específicas, medibles, alcanzables, relevantes y con un tiempo definido) para establecer tus objetivos. Una vez que tengas tus metas claras, desglósalas en pasos más pequeños y manejables.</w:t>
      </w:r>
    </w:p>
    <w:p>
      <w:r>
        <w:t>### 2. Visualización</w:t>
      </w:r>
    </w:p>
    <w:p>
      <w:r>
        <w:t>La visualización es una técnica poderosa que utilizan muchos atletas y profesionales de alto rendimiento. Consiste en imaginar con detalle el éxito que deseas alcanzar. Al visualizar tus metas, no solo entrenas tu mente para el éxito, sino que también aumentas tu motivación y confianza. Dedica unos minutos al día a cerrar los ojos e imaginar tu futuro ideal, sintiendo todas las emociones que experimentarías al lograrlo.</w:t>
      </w:r>
    </w:p>
    <w:p>
      <w:r>
        <w:t>### 3. Rodearte de Personas Positivas</w:t>
      </w:r>
    </w:p>
    <w:p>
      <w:r>
        <w:t>El entorno en el que te mueves influye en gran medida en tu mentalidad. Rodéate de personas que compartan tus valores y aspiraciones, y que te motiven a seguir adelante. Las relaciones positivas fomentan un ambiente de apoyo y aliento, lo cual es fundamental para mantener una mentalidad de éxito.</w:t>
      </w:r>
    </w:p>
    <w:p>
      <w:r>
        <w:t>## Checklist de Acción</w:t>
      </w:r>
    </w:p>
    <w:p>
      <w:r>
        <w:t>1. **Define tus metas**: Utiliza el método SMART para establecer al menos tres objetivos que quieras alcanzar en el próximo año.</w:t>
        <w:br/>
        <w:t>2. **Practica la visualización**: Dedica 5-10 minutos al día para imaginar tus logros y sentir las emociones asociadas.</w:t>
        <w:br/>
        <w:t>3. **Evalúa tus relaciones**: Haz una lista de las personas que te rodean y determina si te apoyan o te frenan. Busca involucrarte más con aquellos que te inspiran.</w:t>
      </w:r>
    </w:p>
    <w:p>
      <w:r>
        <w:t>## Acción Práctica</w:t>
      </w:r>
    </w:p>
    <w:p>
      <w:r>
        <w:t>**Pasos concretos para desarrollar tu mentalidad de éxito:**</w:t>
      </w:r>
    </w:p>
    <w:p>
      <w:r>
        <w:t>1. **Escribe tus metas SMART**: Tómate un tiempo para reflexionar y escribir tus objetivos a corto y largo plazo.</w:t>
        <w:br/>
        <w:t>2. **Crea un espacio de visualización**: Encuentra un lugar tranquilo donde puedas practicar la visualización sin distracciones.</w:t>
        <w:br/>
        <w:t>3. **Conéctate con personas inspiradoras**: Asiste a eventos, talleres o grupos en línea donde puedas conocer a personas que compartan tus intereses y aspiraciones.</w:t>
      </w:r>
    </w:p>
    <w:p>
      <w:r>
        <w:t>La mentalidad de éxito no es solo un concepto abstracto, sino una práctica diaria que puede revolucionar tu vida. Comienza hoy mismo a implementar estas estrategias y observa cómo tu vida se transforma poco a poco en un camino hacia el éxito.</w:t>
      </w:r>
    </w:p>
    <w:p>
      <w:pPr>
        <w:pStyle w:val="Heading1"/>
      </w:pPr>
      <w:r>
        <w:t>Chapter 2: **El Poder del Pensamiento Positivo**</w:t>
      </w:r>
    </w:p>
    <w:p>
      <w:r>
        <w:t># El Poder del Pensamiento Positivo</w:t>
      </w:r>
    </w:p>
    <w:p>
      <w:r>
        <w:t>La mentalidad de éxito no se construye de la noche a la mañana; es un proceso que requiere dedicación y práctica constante. Una de las herramientas más poderosas a nuestra disposición es el pensamiento positivo. Esta estrategia mental no solo afecta nuestra forma de ver el mundo, sino que también se traduce en acciones concretas que pueden propulsarnos hacia el éxito. En este capítulo, exploraremos cómo el pensamiento positivo puede transformar nuestra vida, las técnicas para cultivarlo y ejemplos de personas que han logrado grandes cosas al adoptar esta mentalidad.</w:t>
      </w:r>
    </w:p>
    <w:p>
      <w:r>
        <w:t>## La Ciencia Detrás del Pensamiento Positivo</w:t>
      </w:r>
    </w:p>
    <w:p>
      <w:r>
        <w:t>El pensamiento positivo no es simplemente un concepto idealista; está respaldado por investigaciones científicas que demuestran sus efectos en nuestra salud mental y emocional. Estudios han mostrado que las personas que mantienen una actitud optimista tienden a tener mejor salud cardiovascular, menos estrés, y una mayor longevidad. En un entorno altamente competitivo, como el mundo laboral actual, el pensamiento positivo se convierte en una ventaja crucial.</w:t>
      </w:r>
    </w:p>
    <w:p>
      <w:r>
        <w:t>Una de las investigaciones más citadas sobre este tema proviene de la Universidad de Harvard, donde se encontró que las personas optimistas son más propensas a alcanzar sus metas en comparación con aquellas que tienen una visión pesimista. Esto se debe a que el pensamiento positivo fomenta la resiliencia, permitiéndonos enfrentar los desafíos con una mentalidad más abierta y proactiva.</w:t>
      </w:r>
    </w:p>
    <w:p>
      <w:r>
        <w:t>Además, el pensamiento positivo influye en nuestras relaciones interpersonales. Aquellos que practican una mentalidad optimista tienden a ser más cercanos y empáticos, lo que les permite construir redes de apoyo más sólidas. Este círculo de apoyo se convierte en un pilar fundamental en el camino hacia el éxito.</w:t>
      </w:r>
    </w:p>
    <w:p>
      <w:r>
        <w:t>## Estrategias para Fomentar el Pensamiento Positivo</w:t>
      </w:r>
    </w:p>
    <w:p>
      <w:r>
        <w:t>### 1. Reenfocar los Pensamientos Negativos</w:t>
      </w:r>
    </w:p>
    <w:p>
      <w:r>
        <w:t>Una de las primeras estrategias para cultivar el pensamiento positivo es aprender a identificar y reenfocar los pensamientos negativos. Cuando te enfrentas a una situación desafiante, es fácil caer en un ciclo de autocrítica y pesimismo. En lugar de permitir que esos pensamientos te dominen, intenta hacer una pausa y cuestionar su validez.</w:t>
      </w:r>
    </w:p>
    <w:p>
      <w:r>
        <w:t>Por ejemplo, si te encuentras pensando "Nunca voy a lograr esto", reencuadra ese pensamiento a algo más constructivo como "Estoy haciendo lo mejor que puedo y siempre puedo mejorar". Esta simple reestructuración puede cambiar tu perspectiva y motivarte a seguir adelante.</w:t>
      </w:r>
    </w:p>
    <w:p>
      <w:r>
        <w:t>### 2. Practicar la Gratitud</w:t>
      </w:r>
    </w:p>
    <w:p>
      <w:r>
        <w:t>La gratitud es una de las herramientas más poderosas para cultivar el pensamiento positivo. Dedicar unos minutos al día para reflexionar sobre las cosas por las que estás agradecido puede tener un impacto profundo en tu bienestar emocional. Puedes llevar un diario de gratitud donde anotes al menos tres cosas por las que te sientes agradecido cada día.</w:t>
      </w:r>
    </w:p>
    <w:p>
      <w:r>
        <w:t>Esta práctica no solo te ayudará a enfocarte en lo positivo, sino que también te recordará que, incluso en los momentos difíciles, siempre hay algo bueno que rescatar. Además, la gratitud genera un efecto dominó, mejorando tus relaciones y tu percepción de la vida.</w:t>
      </w:r>
    </w:p>
    <w:p>
      <w:r>
        <w:t>### 3. Rodearte de Influencias Positivas</w:t>
      </w:r>
    </w:p>
    <w:p>
      <w:r>
        <w:t>El entorno en el que te encuentras tiene un gran impacto en tu mentalidad. Rodearte de personas que tienen una actitud positiva y que te animan a seguir adelante puede hacer una gran diferencia. Busca grupos, talleres o eventos donde puedas conectar con personas que compartan tus metas y aspiraciones.</w:t>
      </w:r>
    </w:p>
    <w:p>
      <w:r>
        <w:t>Un excelente ejemplo es la historia de Ana, una emprendedora que decidió unirse a un grupo de networking en su ciudad. Al interactuar con personas que también buscaban el éxito, comenzó a recibir apoyo y consejos valiosos. Este ambiente positivo no solo le ayudó a superar sus inseguridades, sino que también le brindó las herramientas necesarias para lanzar su propio negocio con éxito.</w:t>
      </w:r>
    </w:p>
    <w:p>
      <w:r>
        <w:t>## La Visualización como Herramienta de Éxito</w:t>
      </w:r>
    </w:p>
    <w:p>
      <w:r>
        <w:t>Una técnica poderosa que complementa el pensamiento positivo es la visualización. Este método consiste en imaginarte a ti mismo alcanzando tus metas, sintiendo las emociones que experimentarías al lograrlo. La visualización no solo activa la imaginación, sino que también crea un sentido de propósito y dirección.</w:t>
      </w:r>
    </w:p>
    <w:p>
      <w:r>
        <w:t>### Cómo Practicar la Visualización</w:t>
      </w:r>
    </w:p>
    <w:p>
      <w:r>
        <w:t>Para comenzar a practicar la visualización, busca un lugar tranquilo donde puedas relajarte y concentrarte. Cierra los ojos y toma varias respiraciones profundas. Luego, imagina con detalle el escenario en el que has alcanzado tu objetivo. ¿Cómo te sientes? ¿Qué estás viendo, oyendo y sintiendo en ese momento? Al sumergirte en esta experiencia, tu cerebro comienza a reconocer esos logros como posibles.</w:t>
      </w:r>
    </w:p>
    <w:p>
      <w:r>
        <w:t>Por ejemplo, si tu objetivo es conseguir un ascenso en tu trabajo, visualízate recibiendo la noticia, celebrando con tus compañeros y disfrutando de las responsabilidades del nuevo puesto. Cuanto más vívida y detallada sea tu visualización, más efectiva será.</w:t>
      </w:r>
    </w:p>
    <w:p>
      <w:r>
        <w:t>### La Importancia de la Repetición</w:t>
      </w:r>
    </w:p>
    <w:p>
      <w:r>
        <w:t>La visualización debe ser una práctica regular. Dedica entre 5 y 10 minutos al día para hacerlo. La repetición ayuda a reforzar la creencia en tus capacidades y en la posibilidad de éxito. Con el tiempo, empezarás a notar que tus pensamientos y acciones se alinean más con tus metas.</w:t>
      </w:r>
    </w:p>
    <w:p>
      <w:r>
        <w:t>## Ejemplo Local: La Historia de Luis</w:t>
      </w:r>
    </w:p>
    <w:p>
      <w:r>
        <w:t>En un pequeño pueblo de México, Luis, un joven apasionado por la fotografía, soñaba con convertirse en un reconocido fotógrafo. Sin embargo, enfrentaba muchas dudas y miedos sobre su talento. Decidió aplicar las estrategias de pensamiento positivo y comenzó a visualizar sus éxitos: exposiciones de su trabajo, publicaciones en revistas y colaboraciones con marcas.</w:t>
      </w:r>
    </w:p>
    <w:p>
      <w:r>
        <w:t>Al principio, se sentía incómodo, pero con el tiempo, su confianza creció. Comenzó a compartir sus fotografías en redes sociales, a asistir a talleres y a rodearse de otros creativos. Con cada paso, Luis se acercaba más a su sueño. Hoy en día, es un fotógrafo profesional, conocido tanto a nivel local como nacional, y atribuye su éxito a la práctica constante del pensamiento positivo y la visualización.</w:t>
      </w:r>
    </w:p>
    <w:p>
      <w:r>
        <w:t>## Checklist de Acción</w:t>
      </w:r>
    </w:p>
    <w:p>
      <w:r>
        <w:t>1. **Identifica tus pensamientos negativos**: Lleva un diario durante una semana y anota los pensamientos negativos que surgen. Luego, busca formas de reencuadrarlos en algo positivo.</w:t>
        <w:br/>
        <w:t xml:space="preserve">   </w:t>
        <w:br/>
        <w:t>2. **Inicia un diario de gratitud**: Escribe al menos tres cosas por las que estés agradecido cada día. Dedica un momento a reflexionar sobre cómo estas cosas han impactado tu vida.</w:t>
      </w:r>
    </w:p>
    <w:p>
      <w:r>
        <w:t>3. **Crea un espacio de visualización**: Encuentra un lugar tranquilo donde puedas practicar la visualización diariamente. Dedica tiempo a imaginarte alcanzando tus metas.</w:t>
      </w:r>
    </w:p>
    <w:p>
      <w:r>
        <w:t>## Acción Práctica</w:t>
      </w:r>
    </w:p>
    <w:p>
      <w:r>
        <w:t>**Pasos concretos para desarrollar tu mentalidad de éxito:**</w:t>
      </w:r>
    </w:p>
    <w:p>
      <w:r>
        <w:t>1. **Reescribe tus pensamientos negativos**: Cada vez que identifiques un pensamiento negativo, detente y escribe una versión positiva de ese pensamiento.</w:t>
      </w:r>
    </w:p>
    <w:p>
      <w:r>
        <w:t>2. **Dedica tiempo a la gratitud**: Establece un momento específico del día (por ejemplo, por la mañana o antes de dormir) para escribir en tu diario de gratitud.</w:t>
      </w:r>
    </w:p>
    <w:p>
      <w:r>
        <w:t>3. **Establece una rutina de visualización**: Elige un horario fijo para tu práctica de visualización, creando un hábito que te mantenga enfocado en tus objetivos.</w:t>
      </w:r>
    </w:p>
    <w:p>
      <w:r>
        <w:t>El poder del pensamiento positivo es un recurso invaluable que todos podemos cultivar. Al adoptar una mentalidad optimista y aplicar estas estrategias, no solo mejoraremos nuestra calidad de vida, sino que también nos abriremos a un mundo de posibilidades. Comienza hoy mismo a transformar tu mentalidad y observa cómo el éxito se convierte en una realidad palpable en tu vida.</w:t>
      </w:r>
    </w:p>
    <w:p>
      <w:pPr>
        <w:pStyle w:val="Heading1"/>
      </w:pPr>
      <w:r>
        <w:t>Chapter 3: **Establecimiento de Metas Efectivas**</w:t>
      </w:r>
    </w:p>
    <w:p>
      <w:r>
        <w:t># Establecimiento de Metas Efectivas</w:t>
      </w:r>
    </w:p>
    <w:p>
      <w:r>
        <w:t>El establecimiento de metas es un pilar fundamental en la mentalidad de éxito. Sin metas claras, es fácil perderse en la rutina diaria y desviarse de lo que realmente se desea alcanzar. Las metas actúan como un faro que guía nuestras acciones, nos motiva y nos ayuda a medir nuestro progreso. En este capítulo, exploraremos cómo establecer metas efectivas que te acerquen a tus sueños y aspiraciones.</w:t>
      </w:r>
    </w:p>
    <w:p>
      <w:r>
        <w:t>## La Importancia de Establecer Metas</w:t>
      </w:r>
    </w:p>
    <w:p>
      <w:r>
        <w:t>Establecer metas es más que simplemente escribir lo que deseas lograr; se trata de crear un mapa que te lleve a tu destino. Las metas efectivas tienen el poder de transformar tu vida, dándote enfoque y dirección. Cuando te propones objetivos claros, tu cerebro comienza a trabajar de manera que te acerque a ellos. Esto se debe a que las metas activan tu motivación intrínseca, ese impulso interno que te lleva a actuar.</w:t>
      </w:r>
    </w:p>
    <w:p>
      <w:r>
        <w:t>Un estudio realizado por la Universidad de Harvard reveló que las personas que escriben sus metas tienen una probabilidad mucho mayor de alcanzarlas en comparación con aquellas que no lo hacen. Esto se debe a que al escribir tus metas, las haces más concretas y reales. El simple acto de poner tus objetivos en papel te compromete de forma más efectiva a lograrlos.</w:t>
      </w:r>
    </w:p>
    <w:p>
      <w:r>
        <w:t>Por ejemplo, si vives en una pequeña comunidad como Villa de Leyva, donde el turismo es una parte esencial de la economía local, podrías establecer una meta de abrir un pequeño negocio de artesanías. Al definir tu objetivo, no solo te das una dirección clara, sino que también comienzas a pensar en los pasos necesarios para hacerlo realidad: investigar el mercado, diseñar un plan de negocio y buscar financiamiento.</w:t>
      </w:r>
    </w:p>
    <w:p>
      <w:r>
        <w:t>## Tipos de Metas</w:t>
      </w:r>
    </w:p>
    <w:p>
      <w:r>
        <w:t>No todas las metas son iguales. Es crucial entender los diferentes tipos de metas que puedes establecer, ya que cada una tiene su propio propósito y enfoque. Las metas suelen clasificarse en tres categorías: metas a corto plazo, metas a medio plazo y metas a largo plazo.</w:t>
      </w:r>
    </w:p>
    <w:p>
      <w:r>
        <w:t>### Metas a Corto Plazo</w:t>
      </w:r>
    </w:p>
    <w:p>
      <w:r>
        <w:t>Las metas a corto plazo son aquellas que puedes alcanzar en un periodo de tiempo relativamente breve, generalmente en días o semanas. Estas metas son fundamentales porque te permiten obtener resultados rápidos y te motivan a seguir adelante. Por ejemplo, si tu objetivo es mejorar tu salud, una meta a corto plazo podría ser asistir al gimnasio tres veces por semana durante el próximo mes.</w:t>
      </w:r>
    </w:p>
    <w:p>
      <w:r>
        <w:t>### Metas a Medio Plazo</w:t>
      </w:r>
    </w:p>
    <w:p>
      <w:r>
        <w:t>Las metas a medio plazo suelen abarcar un periodo de seis meses a un año. Estas metas son un poco más ambiciosas que las de corto plazo y suelen requerir más esfuerzo y planificación. Usando el mismo ejemplo de salud, una meta a medio plazo podría ser perder 10 kilos en seis meses. Este tipo de metas te ayuda a construir sobre los logros a corto plazo y te mantiene enfocado en un objetivo más amplio.</w:t>
      </w:r>
    </w:p>
    <w:p>
      <w:r>
        <w:t>### Metas a Largo Plazo</w:t>
      </w:r>
    </w:p>
    <w:p>
      <w:r>
        <w:t>Las metas a largo plazo son aquellas que esperas alcanzar en un periodo de varios años. Estas son las metas que realmente definen tu vida y tus aspiraciones. Siguiendo con el ejemplo anterior, una meta a largo plazo podría ser vivir una vida saludable y activa hasta los 80 años. Las metas a largo plazo requieren una visión clara de lo que deseas lograr en el futuro y a menudo implican un compromiso continuo.</w:t>
      </w:r>
    </w:p>
    <w:p>
      <w:r>
        <w:t>## Cómo Establecer Metas Efectivas: El Método SMART</w:t>
      </w:r>
    </w:p>
    <w:p>
      <w:r>
        <w:t>Uno de los enfoques más efectivos para establecer metas es el método SMART, un acrónimo que significa Específico, Medible, Alcanzable, Relevante y Temporal. A continuación, desglosaremos cada uno de estos elementos.</w:t>
      </w:r>
    </w:p>
    <w:p>
      <w:r>
        <w:t>### Específico</w:t>
      </w:r>
    </w:p>
    <w:p>
      <w:r>
        <w:t>Las metas deben ser claras y concretas. En lugar de decir "quiero ser más saludable", puedes establecer una meta específica como "quiero correr 5 kilómetros sin detenerme". Este nivel de especificidad te da una imagen clara de lo que deseas lograr.</w:t>
      </w:r>
    </w:p>
    <w:p>
      <w:r>
        <w:t>### Medible</w:t>
      </w:r>
    </w:p>
    <w:p>
      <w:r>
        <w:t>Es fundamental poder medir tu progreso. ¿Cómo sabrás si has alcanzado tu meta? En el ejemplo anterior, puedes medir tu progreso llevándote un registro de las distancias que corres cada semana. Establecer hitos intermedios también puede ser útil para mantener la motivación.</w:t>
      </w:r>
    </w:p>
    <w:p>
      <w:r>
        <w:t>### Alcanzable</w:t>
      </w:r>
    </w:p>
    <w:p>
      <w:r>
        <w:t>Es importante que tus metas sean realistas y alcanzables. Si estableces un objetivo que es demasiado ambicioso, puedes desanimarte si no logras alcanzarlo. Por ejemplo, si nunca has corrido antes, establecer una meta de correr un maratón en tres meses puede ser poco realista. En su lugar, puedes empezar con la meta de correr 1 kilómetro y aumentar gradualmente.</w:t>
      </w:r>
    </w:p>
    <w:p>
      <w:r>
        <w:t>### Relevante</w:t>
      </w:r>
    </w:p>
    <w:p>
      <w:r>
        <w:t>Tus metas deben alinearse con tus valores y aspiraciones personales. Pregúntate: "¿Esta meta me acerca a lo que realmente quiero en la vida?" Si tu objetivo no resuena contigo, es poco probable que te comprometas a alcanzarlo.</w:t>
      </w:r>
    </w:p>
    <w:p>
      <w:r>
        <w:t>### Temporal</w:t>
      </w:r>
    </w:p>
    <w:p>
      <w:r>
        <w:t>Por último, todas las metas deben tener un marco de tiempo claro. Esto no solo te ayuda a mantener el enfoque, sino que también te proporciona una sensación de urgencia. En lugar de "quiero perder peso", establece un plazo como "quiero perder 5 kilos en tres meses".</w:t>
      </w:r>
    </w:p>
    <w:p>
      <w:r>
        <w:t>## Caso de Éxito: La Historia de Andrea</w:t>
      </w:r>
    </w:p>
    <w:p>
      <w:r>
        <w:t>Para ilustrar la importancia del establecimiento de metas efectivas, consideremos la historia de Andrea, una joven emprendedora de Bogotá. Desde pequeña, Andrea soñaba con abrir su propia cafetería. Sin embargo, durante años, ese sueño se quedó en el aire, ya que nunca se tomó el tiempo para definir lo que realmente quería.</w:t>
      </w:r>
    </w:p>
    <w:p>
      <w:r>
        <w:t>Un día, decidió asistir a un taller sobre establecimiento de metas. Inspirada por lo aprendido, Andrea utilizó el método SMART para definir su objetivo. Se propuso abrir su cafetería en un año y estableció metas a corto y medio plazo para alcanzar su objetivo final.</w:t>
      </w:r>
    </w:p>
    <w:p>
      <w:r>
        <w:t>Andrea comenzó con una meta a corto plazo de investigar el mercado local y visitar diez cafeterías en su área para entender mejor la competencia. A medida que avanzaba, definió metas a medio plazo, como crear un plan de negocio y buscar financiamiento. Después de un año de trabajo y dedicación, Andrea logró abrir su cafetería, “Café Aroma”, en un barrio con gran afluencia de turistas.</w:t>
      </w:r>
    </w:p>
    <w:p>
      <w:r>
        <w:t>Hoy en día, Café Aroma es un lugar popular donde los visitantes pueden disfrutar de café de alta calidad y deliciosos postres. La historia de Andrea es un testimonio del poder del establecimiento de metas efectivas y cómo estas pueden transformar un sueño en una realidad.</w:t>
      </w:r>
    </w:p>
    <w:p>
      <w:r>
        <w:t>## Checklist de Acción: Estableciendo Metas Efectivas</w:t>
      </w:r>
    </w:p>
    <w:p>
      <w:r>
        <w:t>1. **Define tus metas**: Tómate un tiempo para escribir tus metas utilizando el método SMART. Asegúrate de que sean específicas, medibles, alcanzables, relevantes y temporales.</w:t>
      </w:r>
    </w:p>
    <w:p>
      <w:r>
        <w:t>2. **Crea un plan de acción**: Una vez que hayas definido tus metas, elabora un plan que incluya los pasos necesarios para alcanzarlas. Divide tus metas en tareas más pequeñas y manejables.</w:t>
      </w:r>
    </w:p>
    <w:p>
      <w:r>
        <w:t>3. **Revisa y ajusta**: Establece revisiones periódicas para evaluar tu progreso. Ajusta tus metas y planes según sea necesario, manteniendo siempre la flexibilidad para adaptarte a nuevas circunstancias.</w:t>
      </w:r>
    </w:p>
    <w:p>
      <w:r>
        <w:t>## Acción Práctica</w:t>
      </w:r>
    </w:p>
    <w:p>
      <w:r>
        <w:t>**Pasos concretos para el establecimiento de metas efectivas:**</w:t>
      </w:r>
    </w:p>
    <w:p>
      <w:r>
        <w:t>1. **Escribe tus metas utilizando el método SMART**: Dedica tiempo a reflexionar y escribe tus objetivos de manera clara y específica.</w:t>
        <w:br/>
        <w:t xml:space="preserve">   </w:t>
        <w:br/>
        <w:t>2. **Crea un plan de acción**: Divide tus metas en pasos más pequeños y establece plazos para cada uno.</w:t>
      </w:r>
    </w:p>
    <w:p>
      <w:r>
        <w:t>3. **Revisa tu progreso regularmente**: Programa momentos específicos en tu calendario para evaluar tu avance y hacer ajustes si es necesario.</w:t>
      </w:r>
    </w:p>
    <w:p>
      <w:r>
        <w:t>El establecimiento de metas efectivas es una habilidad que se puede aprender y perfeccionar. Al aplicar las estrategias discutidas en este capítulo, estarás en camino de pensar como un ganador y alcanzar el éxito que deseas en tu vida. Recuerda que cada pequeña acción cuenta, y con un enfoque claro, tus sueños están al alcance de tu mano.</w:t>
      </w:r>
    </w:p>
    <w:p>
      <w:pPr>
        <w:pStyle w:val="Heading1"/>
      </w:pPr>
      <w:r>
        <w:t>Chapter 4: **Resiliencia: La Clave para Superar Obstáculos**</w:t>
      </w:r>
    </w:p>
    <w:p>
      <w:r>
        <w:t>## Resiliencia: La Clave para Superar Obstáculos</w:t>
      </w:r>
    </w:p>
    <w:p>
      <w:r>
        <w:t>La resiliencia es un concepto que ha ganado popularidad en el ámbito del desarrollo personal y profesional. A menudo se describe como la capacidad de recuperarse de las adversidades, adaptarse a los cambios y seguir adelante a pesar de los fracasos. En un mundo donde los obstáculos son inevitables, la resiliencia se convierte en una de las habilidades más importantes que podemos cultivar. Este capítulo explora la naturaleza de la resiliencia, sus componentes clave y cómo podemos desarrollarla para enfrentar los desafíos de la vida con una mentalidad de éxito.</w:t>
      </w:r>
    </w:p>
    <w:p>
      <w:r>
        <w:t>### Comprendiendo la Resiliencia</w:t>
      </w:r>
    </w:p>
    <w:p>
      <w:r>
        <w:t>La resiliencia no significa simplemente resistir la presión o ignorar el dolor. Por el contrario, es un proceso activo que implica la adaptación a las circunstancias adversas. Se trata de cómo respondemos a las dificultades y cómo podemos transformarlas en oportunidades de crecimiento. Según la psicóloga Susan Kobasa, la resiliencia se compone de tres elementos clave: el compromiso, el control y el desafío. Las personas resilientes tienden a estar comprometidas con sus objetivos, sienten que tienen el control sobre sus vidas y ven los desafíos como oportunidades para aprender y crecer.</w:t>
      </w:r>
    </w:p>
    <w:p>
      <w:r>
        <w:t>Un ejemplo local que ilustra esta resiliencia es el caso de las comunidades afectadas por desastres naturales en el sur de España. Tras los incendios forestales que devastaron varias provincias, muchas familias se vieron obligadas a reconstruir sus vidas desde cero. A pesar de la devastación, muchas de estas comunidades se unieron, implementaron estrategias para la recuperación y transformaron sus experiencias dolorosas en un impulso para crear un entorno más fuerte y sostenible. Este tipo de resiliencia colectiva no solo ayuda a las personas a recuperarse, sino que también fomenta un sentido de unidad y propósito.</w:t>
      </w:r>
    </w:p>
    <w:p>
      <w:r>
        <w:t>### Estrategias para Desarrollar la Resiliencia</w:t>
      </w:r>
    </w:p>
    <w:p>
      <w:r>
        <w:t>Para cultivar la resiliencia, es fundamental adoptar ciertas estrategias que nos permitan enfrentar los desafíos de manera efectiva. Aquí hay algunas acciones concretas que puedes implementar en tu vida diaria:</w:t>
      </w:r>
    </w:p>
    <w:p>
      <w:r>
        <w:t>1. **Fomentar una Mentalidad Positiva**: La forma en que interpretamos los eventos de la vida influye en nuestra capacidad para recuperarnos. Mantener una mentalidad positiva no significa ignorar los problemas, sino abordarlos con una actitud constructiva. Practica la gratitud y enfócate en los aspectos positivos de las situaciones, incluso en momentos difíciles.</w:t>
      </w:r>
    </w:p>
    <w:p>
      <w:r>
        <w:t>2. **Construir una Red de Apoyo**: La resiliencia no se desarrolla en el aislamiento. Tener una red de personas que te apoyan puede marcar una gran diferencia en tu capacidad para superar obstáculos. Comparte tus experiencias y busca apoyo emocional cuando lo necesites. Recuerda que no estás solo en tu lucha.</w:t>
      </w:r>
    </w:p>
    <w:p>
      <w:r>
        <w:t>3. **Establecer Metas Realistas**: Definir metas claras y alcanzables te dará un sentido de dirección y propósito. Cuando te enfrentas a un obstáculo, desglosa tu objetivo en pasos más pequeños y manejables. Esto te permitirá avanzar de manera constante y te recordará que cada pequeño logro cuenta en tu camino hacia el éxito.</w:t>
      </w:r>
    </w:p>
    <w:p>
      <w:r>
        <w:t>### La Importancia del Autoconocimiento</w:t>
      </w:r>
    </w:p>
    <w:p>
      <w:r>
        <w:t>El autoconocimiento es un componente crucial de la resiliencia. Conocerte a ti mismo, tus emociones, tus fortalezas y debilidades te permite gestionar mejor los desafíos. La autoconciencia te ayuda a identificar tus reacciones ante la adversidad y a desarrollar estrategias personalizadas para superarlas.</w:t>
      </w:r>
    </w:p>
    <w:p>
      <w:r>
        <w:t>Realizar ejercicios de reflexión, como llevar un diario, puede ser una excelente manera de fomentar el autoconocimiento. Escribe sobre tus experiencias, tus sentimientos y tus reacciones ante situaciones difíciles. Con el tiempo, podrás identificar patrones y desarrollar una mayor comprensión de ti mismo, lo que a su vez te ayudará a fortalecer tu resiliencia.</w:t>
      </w:r>
    </w:p>
    <w:p>
      <w:r>
        <w:t>### Ejemplo de Resiliencia en el Deporte</w:t>
      </w:r>
    </w:p>
    <w:p>
      <w:r>
        <w:t>Un ejemplo inspirador de resiliencia se puede encontrar en el mundo del deporte. El tenista español Rafael Nadal es conocido no solo por su talento, sino también por su increíble capacidad para recuperarse de lesiones y adversidades. A lo largo de su carrera, Nadal ha enfrentado numerosas lesiones que lo han mantenido fuera de las canchas durante períodos prolongados. Sin embargo, en lugar de rendirse, ha utilizado estas experiencias para aprender y mejorar su juego. Su mentalidad de nunca rendirse y su determinación para volver más fuerte después de cada lesión son un testimonio de su resiliencia.</w:t>
      </w:r>
    </w:p>
    <w:p>
      <w:r>
        <w:t>Nadal no solo se centra en el aspecto físico del entrenamiento, sino que también trabaja en su fortaleza mental. A través de la visualización y la meditación, se prepara para enfrentar los desafíos tanto dentro como fuera de la cancha. Su enfoque holistic no solo lo ha llevado a alcanzar el éxito, sino que también lo ha convertido en un modelo a seguir para muchos.</w:t>
      </w:r>
    </w:p>
    <w:p>
      <w:r>
        <w:t>### Checklist de Acciones Concretas para Desarrollar Resiliencia</w:t>
      </w:r>
    </w:p>
    <w:p>
      <w:r>
        <w:t>1. **Practica la Gratitud Diariamente**: Dedica unos minutos cada día para reflexionar sobre lo que aprecias en tu vida. Esto puede ser tan simple como agradecer por una buena comida o por el apoyo de un amigo.</w:t>
      </w:r>
    </w:p>
    <w:p>
      <w:r>
        <w:t>2. **Construye Tu Red de Apoyo**: Haz una lista de personas en tu vida con las que puedas contar en momentos difíciles. Comunica tus necesidades y no dudes en buscar su apoyo.</w:t>
      </w:r>
    </w:p>
    <w:p>
      <w:r>
        <w:t>3. **Define Tus Metas**: Tómate el tiempo para escribir tus metas a corto y largo plazo. Asegúrate de que sean específicas y alcanzables, y establece un plan para lograrlas.</w:t>
      </w:r>
    </w:p>
    <w:p>
      <w:r>
        <w:t>### Acción Práctica</w:t>
      </w:r>
    </w:p>
    <w:p>
      <w:r>
        <w:t>**Pasos concretos para desarrollar resiliencia:**</w:t>
      </w:r>
    </w:p>
    <w:p>
      <w:r>
        <w:t>1. **Reflexiona sobre tus experiencias**: Tómate un tiempo para escribir sobre un desafío que hayas enfrentado y cómo lo superaste. ¿Qué aprendiste de esa experiencia?</w:t>
      </w:r>
    </w:p>
    <w:p>
      <w:r>
        <w:t>2. **Conéctate con otros**: Programa una reunión con un amigo o familiar para discutir tus objetivos y desafíos. A veces, compartir tus pensamientos puede abrir nuevas perspectivas.</w:t>
      </w:r>
    </w:p>
    <w:p>
      <w:r>
        <w:t>3. **Establece un hábito de gratitud**: Comienza un diario de gratitud donde escribas al menos tres cosas por las que estás agradecido cada día. Esto te ayudará a mantener una mentalidad positiva.</w:t>
      </w:r>
    </w:p>
    <w:p>
      <w:r>
        <w:t>La resiliencia es fundamental para el éxito a largo plazo. Al desarrollar esta habilidad, no solo podrás superar los obstáculos que se presenten en tu camino, sino que también te convertirás en una persona más fuerte y adaptable. Recuerda que cada desafío es una oportunidad para crecer y aprender, y que con una mentalidad resiliente, puedes alcanzar el éxito que deseas en la vida.</w:t>
      </w:r>
    </w:p>
    <w:p>
      <w:pPr>
        <w:pStyle w:val="Heading1"/>
      </w:pPr>
      <w:r>
        <w:t>Chapter 5: **Visualización y Éxito**</w:t>
      </w:r>
    </w:p>
    <w:p>
      <w:r>
        <w:t>## Visualización y Éxito</w:t>
      </w:r>
    </w:p>
    <w:p>
      <w:r>
        <w:t>La visualización es una herramienta poderosa que utiliza la mente para crear imágenes de nuestras metas y aspiraciones. A lo largo de la historia, muchos líderes, atletas y profesionales han utilizado la visualización como una técnica para mejorar su rendimiento y alcanzar el éxito. Esta técnica no solo se basa en la creación de imágenes mentales, sino que también involucra emociones y sensaciones que nos conectan profundamente con nuestros objetivos. En este capítulo, exploraremos cómo la visualización puede transformar nuestra mentalidad y ayudarnos a lograr lo que deseamos.</w:t>
      </w:r>
    </w:p>
    <w:p>
      <w:r>
        <w:t>### El Poder de la Visualización</w:t>
      </w:r>
    </w:p>
    <w:p>
      <w:r>
        <w:t>Visualizar implica imaginar en detalle un futuro que deseamos alcanzar. Este proceso no es solo un ejercicio de imaginación; tiene un impacto real en nuestra psicología y comportamiento. Cuando visualizamos nuestras metas, nuestro cerebro comienza a tratar esas imágenes como experiencias reales, lo que nos prepara mentalmente para enfrentarlas. Según estudios en neurociencia, la visualización activa las mismas áreas del cerebro que se activan durante la ejecución real de la actividad. Es decir, al visualizar, estamos entrenando nuestra mente para el éxito.</w:t>
      </w:r>
    </w:p>
    <w:p>
      <w:r>
        <w:t>Un ejemplo notable de la efectividad de la visualización se encuentra en el mundo del deporte. Muchos atletas de élite, como el nadador Michael Phelps, han declarado que utilizan la visualización como parte integral de su entrenamiento. Phelps, en particular, se imaginaba a sí mismo compitiendo y ganando en cada evento, incluso antes de entrar al agua. Esta práctica no solo le ayudó a perfeccionar su técnica, sino que también le proporcionó la confianza necesaria para sobresalir en competencias de alto nivel.</w:t>
      </w:r>
    </w:p>
    <w:p>
      <w:r>
        <w:t>### Técnicas de Visualización Efectivas</w:t>
      </w:r>
    </w:p>
    <w:p>
      <w:r>
        <w:t>Existen diversas técnicas de visualización que puedes incorporar en tu rutina diaria. A continuación, compartiremos algunas de las más efectivas:</w:t>
      </w:r>
    </w:p>
    <w:p>
      <w:r>
        <w:t>1. **Visualización Guiada**: Esta técnica implica seguir una grabación o meditación que te lleva a imaginar tus objetivos. Puedes encontrar numerosas grabaciones en línea que te guiarán a través de un proceso de visualización. La clave es relajarte y permitir que tu mente se sumerja en la experiencia.</w:t>
      </w:r>
    </w:p>
    <w:p>
      <w:r>
        <w:t>2. **Visualización en Primera Persona**: En esta técnica, te imaginas a ti mismo en la situación que deseas alcanzar. En lugar de ver la escena desde fuera, te colocas en el centro de ella. Por ejemplo, si deseas dar una presentación exitosa, imagina cómo te sientes mientras hablas, cómo responde la audiencia y cómo celebras tu éxito al finalizar. Esta técnica ayuda a conectar tus emociones con tus metas.</w:t>
      </w:r>
    </w:p>
    <w:p>
      <w:r>
        <w:t>3. **Visualización de Resultados**: Aquí, te enfocas en el resultado final que deseas lograr. Imagina no solo el proceso, sino también cómo será tu vida una vez que hayas alcanzado tu objetivo. Por ejemplo, si sueñas con un ascenso en tu trabajo, imagina el momento en que recibes la noticia, la celebración con tus colegas y cómo te sentirás al asumir nuevas responsabilidades.</w:t>
      </w:r>
    </w:p>
    <w:p>
      <w:r>
        <w:t>### La Importancia de la Emoción en la Visualización</w:t>
      </w:r>
    </w:p>
    <w:p>
      <w:r>
        <w:t>La emoción juega un papel crucial en la efectividad de la visualización. No se trata solo de ver imágenes, sino de sentirlas profundamente. Cuando incorporamos emociones a nuestras visualizaciones, estamos enviando señales más fuertes a nuestro cerebro y cuerpo. Por ejemplo, al imaginar una victoria, no solo debemos visualizar la escena, sino también sentir la alegría, el orgullo y la satisfacción que la acompañan.</w:t>
      </w:r>
    </w:p>
    <w:p>
      <w:r>
        <w:t>Un caso práctico se puede observar en la historia de Ana, una joven emprendedora que soñaba con lanzar su propia marca de ropa. Cada mañana, antes de comenzar su día, se sentaba en un lugar tranquilo y dedicaba unos minutos a visualizar su éxito. No solo imaginaba su tienda llena de clientes, sino que también sentía la euforia de recibir elogios por sus diseños. Con el tiempo, esta práctica la impulsó a tomar acciones concretas y, eventualmente, logró abrir su propia boutique. La visualización, combinada con un compromiso real, fue clave en su viaje hacia el éxito.</w:t>
      </w:r>
    </w:p>
    <w:p>
      <w:r>
        <w:t>### Integrando la Visualización en Tu Rutina Diaria</w:t>
      </w:r>
    </w:p>
    <w:p>
      <w:r>
        <w:t>Para que la visualización sea efectiva, es fundamental integrarla en tu rutina diaria. Aquí hay algunas estrategias para hacerlo:</w:t>
      </w:r>
    </w:p>
    <w:p>
      <w:r>
        <w:t>1. **Dedica Tiempo Específico**: Establece un momento específico cada día para practicar la visualización. Puede ser al despertar, durante el almuerzo o antes de dormir. Lo importante es ser constante.</w:t>
      </w:r>
    </w:p>
    <w:p>
      <w:r>
        <w:t>2. **Crea un Espacio Propio**: Encuentra un lugar tranquilo donde puedas concentrarte sin distracciones. Asegúrate de que sea un espacio donde te sientas cómodo y relajado.</w:t>
      </w:r>
    </w:p>
    <w:p>
      <w:r>
        <w:t>3. **Usa Recursos Visuales**: Puedes crear un tablero de visión donde pegues imágenes y palabras que representen tus metas. Coloca este tablero en un lugar visible para que te recuerde tus aspiraciones y te motive a seguir adelante.</w:t>
      </w:r>
    </w:p>
    <w:p>
      <w:r>
        <w:t>### Checklist de Acciones Concretas</w:t>
      </w:r>
    </w:p>
    <w:p>
      <w:r>
        <w:t>1. **Establece un Horario de Visualización**: Identifica y anota un horario específico para practicar la visualización cada día. Sé disciplinado y mantén este compromiso contigo mismo.</w:t>
      </w:r>
    </w:p>
    <w:p>
      <w:r>
        <w:t>2. **Crea un Diario de Visualización**: Lleva un diario donde anotes tus visualizaciones. Describe en detalle lo que ves, sientes y experimentas. Esto no solo te ayudará a clarificar tus metas, sino que también te servirá para rastrear tu progreso.</w:t>
      </w:r>
    </w:p>
    <w:p>
      <w:r>
        <w:t>3. **Incorpora la Visualización en Situaciones Reales**: Antes de situaciones importantes (como entrevistas, presentaciones o competiciones), tómate un momento para visualizar tu éxito. Esto te ayudará a reducir la ansiedad y aumentar tu confianza.</w:t>
      </w:r>
    </w:p>
    <w:p>
      <w:r>
        <w:t>### El Impacto de la Visualización en el Éxito</w:t>
      </w:r>
    </w:p>
    <w:p>
      <w:r>
        <w:t>El impacto de la visualización en el éxito va más allá de la mera imaginación. La práctica regular de visualizar tus metas puede aumentar tu motivación, reforzar tu confianza y mejorar tu rendimiento general. La visualización actúa como un recordatorio constante de tus aspiraciones y te mantiene enfocado en lo que realmente deseas lograr.</w:t>
      </w:r>
    </w:p>
    <w:p>
      <w:r>
        <w:t>Además, la visualización también puede ayudarte a superar el miedo y la duda. Al anticipar y visualizar el éxito, es más fácil enfrentar los desafíos que se presenten en el camino. Por ejemplo, si temes hablar en público, visualizarte hablando con confianza puede ayudarte a reducir la ansiedad y mejorar tu desempeño.</w:t>
      </w:r>
    </w:p>
    <w:p>
      <w:r>
        <w:t>### Conclusiones sobre la Visualización y el Éxito</w:t>
      </w:r>
    </w:p>
    <w:p>
      <w:r>
        <w:t>La visualización es una herramienta poderosa que, cuando se utiliza correctamente, puede transformar nuestra mentalidad y llevarnos a alcanzar el éxito. Al dedicar tiempo a imaginar nuestras metas y conectarlas emocionalmente, entrenamos a nuestra mente para que trabaje hacia esos objetivos.</w:t>
      </w:r>
    </w:p>
    <w:p>
      <w:r>
        <w:t>Recuerda que la visualización no es un sustituto del trabajo duro, sino una complementación. Combinar la visualización con acciones concretas y un plan de acción claro te llevará más cerca de tus sueños. Así que comienza hoy mismo a practicar la visualización y observa cómo tu vida comienza a cambiar.</w:t>
      </w:r>
    </w:p>
    <w:p>
      <w:r>
        <w:t>### Acción Práctica</w:t>
      </w:r>
    </w:p>
    <w:p>
      <w:r>
        <w:t>**Pasos concretos para implementar la visualización:**</w:t>
      </w:r>
    </w:p>
    <w:p>
      <w:r>
        <w:t>1. **Establece un tiempo diario para visualizar tus metas.** Decide cuándo y dónde lo harás, y asegúrate de ser constante.</w:t>
      </w:r>
    </w:p>
    <w:p>
      <w:r>
        <w:t>2. **Crea un tablero de visión.** Reúne imágenes y palabras que representen tus objetivos y colócalos en un lugar visible.</w:t>
      </w:r>
    </w:p>
    <w:p>
      <w:r>
        <w:t>3. **Practica la visualización antes de eventos importantes.** Tómate unos minutos para imaginar tu éxito antes de cada presentación, reunión o desafío.</w:t>
      </w:r>
    </w:p>
    <w:p>
      <w:r>
        <w:t>Al integrar estos pasos en tu vida diaria, estarás en el camino correcto hacia una mentalidad de éxito y a pensar como un ganador.</w:t>
      </w:r>
    </w:p>
    <w:p>
      <w:pPr>
        <w:pStyle w:val="Heading1"/>
      </w:pPr>
      <w:r>
        <w:t>Chapter 6: **La Importancia de la Disciplina**</w:t>
      </w:r>
    </w:p>
    <w:p>
      <w:r>
        <w:t>## La Importancia de la Disciplina</w:t>
      </w:r>
    </w:p>
    <w:p>
      <w:r>
        <w:t>La disciplina es un pilar fundamental en la construcción de una mentalidad de éxito. A menudo se habla de la motivación como el motor que impulsa a las personas hacia sus objetivos, pero la realidad es que la motivación es efímera y puede fluctuar. La disciplina, por otro lado, es lo que nos permite mantenernos en el camino correcto, incluso cuando la motivación se desvanece. En este capítulo, exploraremos por qué la disciplina es tan crucial para alcanzar el éxito, cómo cultivarla en nuestra vida diaria y algunas estrategias prácticas que puedes aplicar para convertirte en una persona más disciplinada.</w:t>
      </w:r>
    </w:p>
    <w:p>
      <w:r>
        <w:t>### Entendiendo la Disciplina</w:t>
      </w:r>
    </w:p>
    <w:p>
      <w:r>
        <w:t>La disciplina no es simplemente la capacidad de seguir reglas o normas; es un compromiso profundo con uno mismo y con las metas que nos hemos propuesto. Significa tener la fuerza de voluntad para hacer lo que sea necesario, incluso cuando no tenemos ganas de hacerlo. En esencia, la disciplina es la habilidad de posponer la gratificación inmediata en favor de recompensas a largo plazo.</w:t>
      </w:r>
    </w:p>
    <w:p>
      <w:r>
        <w:t>Tomemos como ejemplo a Juan, un joven emprendedor de Madrid que soñaba con abrir su propia cafetería. Al principio, estaba lleno de entusiasmo y energía, sin embargo, a medida que avanzaba, se enfrentó a numerosos desafíos. La motivación inicial comenzó a desvanecerse cuando se encontró lidiando con problemas financieros y la presión del mercado. Sin embargo, fue su disciplina la que lo mantuvo en el camino. Cada día, Juan se levantaba temprano, revisaba sus finanzas y trabajaba en su plan de negocios, incluso cuando preferiría quedarse en la cama. Su capacidad para mantener el enfoque y la constancia lo llevó, eventualmente, a abrir su cafetería con éxito.</w:t>
      </w:r>
    </w:p>
    <w:p>
      <w:r>
        <w:t>### La Disciplina como Hábito</w:t>
      </w:r>
    </w:p>
    <w:p>
      <w:r>
        <w:t>La disciplina se puede cultivar como un hábito. Según estudios en psicología, se estima que formar un nuevo hábito puede tomar entre 21 y 66 días, dependiendo de la complejidad del mismo. Esto significa que si deseas ser más disciplinado, debes comenzar a establecer rutinas y prácticas que refuercen ese comportamiento. Un buen punto de partida es identificar en qué áreas de tu vida necesitas más disciplina y crear un plan para abordarlas.</w:t>
      </w:r>
    </w:p>
    <w:p>
      <w:r>
        <w:t>Por ejemplo, si deseas mejorar tu salud, puedes establecer la rutina de ir al gimnasio cada mañana a las 7:00 a.m. Esto no solo te ayudará a mantener un estilo de vida saludable, sino que también entrenará tu mente para seguir rutinas. La clave está en la repetición. Cuanto más practiques una acción, más fácil será llevarla a cabo en el futuro. Con el tiempo, lo que al principio parecía un esfuerzo, se convertirá en una parte natural de tu vida.</w:t>
      </w:r>
    </w:p>
    <w:p>
      <w:r>
        <w:t>### Superando Obstáculos a la Disciplina</w:t>
      </w:r>
    </w:p>
    <w:p>
      <w:r>
        <w:t>Uno de los mayores obstáculos a la disciplina es la autocompasión. A menudo, somos demasiado duros con nosotros mismos cuando fallamos en ser disciplinados. En lugar de ver un desliz como una oportunidad para aprender, nos castigamos y perdemos la motivación. Es esencial adoptar una mentalidad de crecimiento y entender que los tropiezos son parte del proceso. En lugar de rendirte, reflexiona sobre lo que salió mal y ajusta tu enfoque.</w:t>
      </w:r>
    </w:p>
    <w:p>
      <w:r>
        <w:t>Un ejemplo de esto es el caso de María, una estudiante universitaria que luchaba por mantener su nivel de estudio. Cada vez que no lograba cumplir con un objetivo de estudio, se sentía desalentada y pensaba en abandonar. Sin embargo, una vez que comenzó a ver cada error como una oportunidad de aprendizaje, su perspectiva cambió. Comenzó a hacer pequeñas anotaciones sobre lo que podría mejorar y, poco a poco, su disciplina en los estudios se fortaleció, lo que resultó en calificaciones mucho mejores.</w:t>
      </w:r>
    </w:p>
    <w:p>
      <w:r>
        <w:t>### Estrategias para Cultivar la Disciplina</w:t>
      </w:r>
    </w:p>
    <w:p>
      <w:r>
        <w:t>Existen varias estrategias que puedes implementar para cultivar la disciplina en tu vida. A continuación, se presentan algunas de las más efectivas:</w:t>
      </w:r>
    </w:p>
    <w:p>
      <w:r>
        <w:t>1. **Establece metas claras y alcanzables**: Define tus objetivos a corto, medio y largo plazo. Asegúrate de que sean específicos y medibles. Esto te ayudará a mantenerte enfocado y motivado, ya que podrás ver tu progreso.</w:t>
      </w:r>
    </w:p>
    <w:p>
      <w:r>
        <w:t>2. **Crea un entorno propicio**: A menudo, nuestro entorno puede influir en nuestra capacidad para ser disciplinados. Si deseas mejorar tu productividad, crea un espacio de trabajo libre de distracciones. Si tu meta es comer más saludablemente, llena tu despensa con alimentos nutritivos y evita tener tentaciones al alcance de la mano.</w:t>
      </w:r>
    </w:p>
    <w:p>
      <w:r>
        <w:t>3. **Usa recordatorios visuales**: Colocar notas o imágenes inspiradoras en lugares visibles puede ayudarte a mantener tus objetivos en mente. Tener un tablero de visión o simplemente una lista de tareas en un lugar destacado puede ser un fuerte recordatorio de lo que deseas lograr.</w:t>
      </w:r>
    </w:p>
    <w:p>
      <w:r>
        <w:t>4. **Establece rutinas**: La creación de rutinas diarias puede ayudarte a automatizar tus acciones disciplinadas. Al hacer algo a la misma hora todos los días, tu cerebro comenzará a asociar esa hora con la actividad, facilitando su realización.</w:t>
      </w:r>
    </w:p>
    <w:p>
      <w:r>
        <w:t>5. **Celebra tus logros**: No olvides celebrar cada pequeño logro. Esto refuerza el comportamiento disciplinado y te motiva a seguir adelante. La celebración puede ser tan simple como tomarte un momento para reflexionar sobre lo que has conseguido, o darte un pequeño premio una vez que hayas alcanzado una meta.</w:t>
      </w:r>
    </w:p>
    <w:p>
      <w:r>
        <w:t>### Checklist de Acciones Concretas</w:t>
      </w:r>
    </w:p>
    <w:p>
      <w:r>
        <w:t>Para ayudarte a desarrollar la disciplina en tu vida, aquí tienes un checklist de tres acciones concretas que puedes implementar de inmediato:</w:t>
      </w:r>
    </w:p>
    <w:p>
      <w:r>
        <w:t>1. **Define tus metas**: Tómate un tiempo hoy para escribir tus objetivos a corto y largo plazo. Asegúrate de que sean específicos y medibles.</w:t>
      </w:r>
    </w:p>
    <w:p>
      <w:r>
        <w:t>2. **Establece una rutina diaria**: Crea un horario que incluya tiempo para tus objetivos, ya sea en el ámbito laboral, personal o de salud. Comprométete a seguirlo cada día.</w:t>
      </w:r>
    </w:p>
    <w:p>
      <w:r>
        <w:t>3. **Reflexiona sobre los obstáculos**: Identifica al menos un obstáculo que te haya impedido ser disciplinado en el pasado y escribe un plan sobre cómo superarlo en el futuro.</w:t>
      </w:r>
    </w:p>
    <w:p>
      <w:r>
        <w:t>### Acción Práctica</w:t>
      </w:r>
    </w:p>
    <w:p>
      <w:r>
        <w:t>**Pasos concretos para cultivar la disciplina:**</w:t>
      </w:r>
    </w:p>
    <w:p>
      <w:r>
        <w:t>1. **Crea un plan de acción**: Dedica tiempo a diseñar un plan que incluya tus metas y las acciones necesarias para alcanzarlas.</w:t>
      </w:r>
    </w:p>
    <w:p>
      <w:r>
        <w:t>2. **Establece un sistema de seguimiento**: Usa una aplicación o un diario para registrar tu progreso diario y reflexionar sobre tus logros y desafíos.</w:t>
      </w:r>
    </w:p>
    <w:p>
      <w:r>
        <w:t>3. **Encuentra un compañero de responsabilidad**: Comparte tus metas con alguien de confianza que pueda motivarte y apoyarte en el camino hacia una mayor disciplina.</w:t>
      </w:r>
    </w:p>
    <w:p>
      <w:r>
        <w:t>En conclusión, la disciplina es una herramienta poderosa que, cuando se cultiva de manera efectiva, puede transformar tu vida y llevarte hacia el éxito. Recuerda que cada pequeño paso cuenta y que, con constancia y dedicación, puedes desarrollar la disciplina necesaria para alcanzar tus sueños. ¡Empieza hoy mismo y observa cómo tu vida cambia para mejor!</w:t>
      </w:r>
    </w:p>
    <w:p>
      <w:pPr>
        <w:pStyle w:val="Heading1"/>
      </w:pPr>
      <w:r>
        <w:t>Chapter 7: **Mentalidad de Crecimiento vs. Mentalidad Fija**</w:t>
      </w:r>
    </w:p>
    <w:p>
      <w:r>
        <w:t># Mentalidad de Crecimiento vs. Mentalidad Fija</w:t>
      </w:r>
    </w:p>
    <w:p>
      <w:r>
        <w:t>La mentalidad con la que abordamos la vida tiene un impacto profundo en nuestros logros y en nuestra capacidad para enfrentar desafíos. En este capítulo, exploraremos las diferencias clave entre la mentalidad de crecimiento y la mentalidad fija, y cómo estas perspectivas pueden influir en nuestro éxito personal y profesional. La mentalidad de crecimiento se asocia con una actitud abierta hacia el aprendizaje y la mejora continua, mientras que la mentalidad fija se basa en la creencia de que nuestras habilidades son innatas e inalterables. A través de ejemplos concretos y estrategias prácticas, descubriremos cómo podemos cultivar una mentalidad de crecimiento que impulse nuestro rendimiento.</w:t>
      </w:r>
    </w:p>
    <w:p>
      <w:r>
        <w:t>## La Mentalidad Fija: Limitaciones y Consecuencias</w:t>
      </w:r>
    </w:p>
    <w:p>
      <w:r>
        <w:t>La mentalidad fija se caracteriza por la creencia de que nuestras habilidades y talentos son fijos y que no podemos cambiarlos significativamente. Esta perspectiva puede surgir de experiencias pasadas, comentarios de figuras de autoridad o incluso de las expectativas sociales. Las personas con mentalidad fija tienden a evitar los desafíos, se desmotivan ante el fracaso y suelen rendirse con facilidad. Esto crea un ciclo vicioso en el que el miedo al fracaso impide el desarrollo personal y profesional.</w:t>
      </w:r>
    </w:p>
    <w:p>
      <w:r>
        <w:t>Por ejemplo, imaginemos a Ana, una joven estudiante de arquitectura. Desde pequeña, Ana ha sido elogiada por su talento natural para el dibujo. Sin embargo, cuando se enfrenta a asignaciones que requieren habilidades técnicas, como el diseño asistido por computadora (CAD), se siente abrumada. Debido a su mentalidad fija, Ana evita estas asignaciones, convencida de que nunca podrá ser tan buena en ello como en el dibujo a mano. Como resultado, sus habilidades se estancan y su confianza disminuye.</w:t>
      </w:r>
    </w:p>
    <w:p>
      <w:r>
        <w:t>Este tipo de mentalidad puede llevar a oportunidades perdidas y a un desarrollo limitado. En lugar de asumir retos y aprender de ellos, los individuos con mentalidad fija tienden a permanecer en su zona de confort, lo que a la larga puede resultar en frustración y estancamiento.</w:t>
      </w:r>
    </w:p>
    <w:p>
      <w:r>
        <w:t>## La Mentalidad de Crecimiento: Abrazando el Aprendizaje</w:t>
      </w:r>
    </w:p>
    <w:p>
      <w:r>
        <w:t>En contraste, la mentalidad de crecimiento es la creencia de que nuestras habilidades y talentos pueden desarrollarse a través del esfuerzo, la dedicación y la perseverancia. Esta perspectiva fomenta una actitud proactiva hacia el aprendizaje, donde los fracasos se ven como oportunidades para crecer y mejorar. Las personas con mentalidad de crecimiento están más dispuestas a asumir desafíos, aprender de sus errores y persistir ante las dificultades.</w:t>
      </w:r>
    </w:p>
    <w:p>
      <w:r>
        <w:t>Tomemos el ejemplo de Javier, un joven emprendedor que decidió iniciar su propio negocio. A lo largo de su trayectoria, Javier se enfrentó a numerosos obstáculos, desde la falta de financiamiento hasta la competencia feroz en su sector. Sin embargo, en lugar de rendirse ante las dificultades, Javier adoptó una mentalidad de crecimiento. Se dedicó a aprender sobre gestión empresarial, asistió a talleres y buscó mentores que pudieran guiarlo. Gracias a su perseverancia y a su disposición para aprender, Javier no solo superó los desafíos, sino que también logró construir un negocio exitoso.</w:t>
      </w:r>
    </w:p>
    <w:p>
      <w:r>
        <w:t>La mentalidad de crecimiento no solo impulsa el desarrollo personal, sino que también fomenta un entorno positivo en equipos y organizaciones. Cuando los líderes promueven una cultura de crecimiento, los empleados se sienten más motivados para asumir riesgos y contribuir con ideas innovadoras. Esto no solo beneficia a los individuos, sino que también fortalece a la organización en su conjunto.</w:t>
      </w:r>
    </w:p>
    <w:p>
      <w:r>
        <w:t>## Estrategias para Desarrollar una Mentalidad de Crecimiento</w:t>
      </w:r>
    </w:p>
    <w:p>
      <w:r>
        <w:t>Cultivar una mentalidad de crecimiento requiere intención y práctica. Aquí hay algunas estrategias efectivas que puedes implementar en tu vida diaria para fomentar esta mentalidad.</w:t>
      </w:r>
    </w:p>
    <w:p>
      <w:r>
        <w:t>### 1. Cambia tu Lenguaje Interno</w:t>
      </w:r>
    </w:p>
    <w:p>
      <w:r>
        <w:t>El lenguaje que utilizamos, tanto en nuestras conversaciones internas como externas, puede influir en nuestra mentalidad. En lugar de decir "no puedo hacer esto", intenta reformularlo como "no puedo hacer esto todavía". Este simple cambio de palabras puede transformar la forma en que percibimos nuestras capacidades y nos motiva a seguir aprendiendo.</w:t>
      </w:r>
    </w:p>
    <w:p>
      <w:r>
        <w:t>Por ejemplo, si te enfrentas a un desafío en el trabajo, en lugar de pensar "soy malo en esto", pregúntate "¿qué puedo aprender de esta experiencia?" Este tipo de preguntas fomenta una perspectiva de crecimiento y promueve la curiosidad.</w:t>
      </w:r>
    </w:p>
    <w:p>
      <w:r>
        <w:t>### 2. Celebra el Progreso, No Solo los Resultados</w:t>
      </w:r>
    </w:p>
    <w:p>
      <w:r>
        <w:t>A menudo, nos centramos tanto en los resultados finales que olvidamos celebrar el progreso que hacemos en el camino. Cada pequeño paso hacia adelante es una victoria. Mantén un registro de tus logros, por pequeños que sean, y tómate el tiempo para reconocer tu esfuerzo.</w:t>
      </w:r>
    </w:p>
    <w:p>
      <w:r>
        <w:t>Por ejemplo, si estás aprendiendo un nuevo idioma, celebra cada conversación en la que logres comunicarte, sin importar cuántos errores cometas. Esta práctica no solo incrementa tu motivación, sino que también refuerza la idea de que el aprendizaje es un viaje, no un destino.</w:t>
      </w:r>
    </w:p>
    <w:p>
      <w:r>
        <w:t>### 3. Rodéate de Personas que Fomenten el Crecimiento</w:t>
      </w:r>
    </w:p>
    <w:p>
      <w:r>
        <w:t>Las personas con las que pasamos tiempo pueden tener un impacto significativo en nuestra mentalidad. Busca rodearte de individuos que compartan una mentalidad de crecimiento y que te apoyen en tus esfuerzos por aprender y desarrollarte. Participar en comunidades o grupos que valoren el crecimiento personal puede ofrecerte un entorno de apoyo y motivación.</w:t>
      </w:r>
    </w:p>
    <w:p>
      <w:r>
        <w:t>Considera unirte a un grupo de estudio, un club de lectura o una red de profesionales en tu campo. Estas interacciones te inspirarán a seguir adelante y te recordarán que el crecimiento es posible.</w:t>
      </w:r>
    </w:p>
    <w:p>
      <w:r>
        <w:t>## Checklist: 3 Acciones Concretas para Fomentar una Mentalidad de Crecimiento</w:t>
      </w:r>
    </w:p>
    <w:p>
      <w:r>
        <w:t>1. **Reflexiona sobre tus creencias**: Tómate un tiempo para identificar tus creencias limitantes. ¿Qué pensamientos te detienen? Escribe una lista y reflexiona sobre cómo puedes reestructurar esos pensamientos hacia una perspectiva de crecimiento.</w:t>
      </w:r>
    </w:p>
    <w:p>
      <w:r>
        <w:t>2. **Establece un objetivo de aprendizaje**: Elige una habilidad que deseas desarrollar y establece un objetivo específico relacionado con ella. Planifica cómo vas a aprender esta habilidad y qué recursos necesitas.</w:t>
      </w:r>
    </w:p>
    <w:p>
      <w:r>
        <w:t>3. **Busca retroalimentación**: Pide retroalimentación a personas de confianza sobre tu desempeño en áreas donde te gustaría mejorar. Utiliza sus comentarios como una herramienta para aprender y crecer, en lugar de tomarlo como una crítica personal.</w:t>
      </w:r>
    </w:p>
    <w:p>
      <w:r>
        <w:t>## Acción Práctica</w:t>
      </w:r>
    </w:p>
    <w:p>
      <w:r>
        <w:t>### Pasos concretos para cultivar una mentalidad de crecimiento:</w:t>
      </w:r>
    </w:p>
    <w:p>
      <w:r>
        <w:t>1. **Reconoce y reestructura tus creencias limitantes**: Dedica tiempo a identificar aquellas creencias que te impiden avanzar y busca maneras de transformarlas en afirmaciones positivas.</w:t>
      </w:r>
    </w:p>
    <w:p>
      <w:r>
        <w:t>2. **Establece metas de aprendizaje**: Define claramente una habilidad o área que quieras mejorar y planifica un enfoque para adquirir esos conocimientos.</w:t>
      </w:r>
    </w:p>
    <w:p>
      <w:r>
        <w:t>3. **Crea un sistema de apoyo**: Rodéate de personas que te inspiren y desafíen a crecer. Participa en grupos o comunidades que compartan tus objetivos de desarrollo personal.</w:t>
      </w:r>
    </w:p>
    <w:p>
      <w:r>
        <w:t>Una mentalidad de crecimiento es una herramienta poderosa que puede transformar tu vida. Al adoptar esta perspectiva, no solo mejorarás tus habilidades y capacidades, sino que también enfrentarás los desafíos con mayor confianza y resiliencia. Recuerda que el crecimiento es un proceso continuo, y cada esfuerzo cuenta en tu camino hacia el éxito. ¡Empieza hoy mismo a pensar como un ganador!</w:t>
      </w:r>
    </w:p>
    <w:p>
      <w:pPr>
        <w:pStyle w:val="Heading1"/>
      </w:pPr>
      <w:r>
        <w:t>Chapter 8: **El Rol de la Autoeficacia**</w:t>
      </w:r>
    </w:p>
    <w:p>
      <w:r>
        <w:t># El Rol de la Autoeficacia</w:t>
      </w:r>
    </w:p>
    <w:p>
      <w:r>
        <w:t>La autoeficacia es un concepto que ha ganado terreno en el ámbito del desarrollo personal y profesional. Se refiere a la creencia que tiene una persona en su capacidad para llevar a cabo acciones que le permitan alcanzar metas específicas. Albert Bandura, el psicólogo que introdujo este término, afirma que la autoeficacia influye no solo en cómo nos enfrentamos a los obstáculos, sino también en cómo nos motivamos, nuestro nivel de esfuerzo y nuestra persistencia ante las dificultades. En este capítulo, exploraremos la importancia de la autoeficacia en el contexto de una mentalidad de éxito, así como estrategias para fortalecerla y aplicarla en nuestra vida cotidiana.</w:t>
      </w:r>
    </w:p>
    <w:p>
      <w:r>
        <w:t>## Comprendiendo la Autoeficacia</w:t>
      </w:r>
    </w:p>
    <w:p>
      <w:r>
        <w:t>La autoeficacia no es simplemente una cuestión de autoestima; se trata de una evaluación específica de nuestras habilidades en situaciones concretas. Por ejemplo, una persona puede tener una alta autoeficacia en su capacidad para hablar en público, pero una baja autoeficacia en sus habilidades matemáticas. Esta percepción puede afectar directamente su rendimiento en ambas áreas.</w:t>
      </w:r>
    </w:p>
    <w:p>
      <w:r>
        <w:t>La autoeficacia se desarrolla a través de cuatro fuentes principales:</w:t>
      </w:r>
    </w:p>
    <w:p>
      <w:r>
        <w:t>1. **Experiencias de dominio**: Cuando logramos una tarea, nuestra confianza se fortalece. Cada éxito, por pequeño que sea, alimenta nuestra autoeficacia.</w:t>
        <w:br/>
        <w:t>2. **Experiencias vicarias**: Observar a otros lograr tareas similares puede aumentar nuestra creencia en nuestras propias capacidades. Si vemos a alguien como nosotros tener éxito, es más probable que creamos que nosotros también podemos.</w:t>
        <w:br/>
        <w:t>3. **Persuasión social**: Recibir aliento y apoyo de personas significativas en nuestra vida puede mejorar nuestra autoeficacia. Las palabras de un mentor o un amigo pueden motivarnos a creer que somos capaces de lograr nuestras metas.</w:t>
        <w:br/>
        <w:t>4. **Estado emocional**: Nuestro estado emocional y físico también influye en nuestra autoeficacia. Si nos sentimos bien y estamos en un estado mental positivo, es más probable que creamos en nuestras habilidades.</w:t>
      </w:r>
    </w:p>
    <w:p>
      <w:r>
        <w:t>### La Autoeficacia y el Rendimiento</w:t>
      </w:r>
    </w:p>
    <w:p>
      <w:r>
        <w:t>La relación entre la autoeficacia y el rendimiento es directa y significativa. Aquellos que tienen una alta autoeficacia tienden a establecer metas más altas y son más persistentes en su búsqueda. Esto se traduce en un mejor desempeño en diversas áreas, como el trabajo, el estudio y los deportes. Por el contrario, las personas con baja autoeficacia suelen evitar desafíos, se desmotivan fácilmente y tienden a rendirse ante las dificultades.</w:t>
      </w:r>
    </w:p>
    <w:p>
      <w:r>
        <w:t>Un estudio realizado por la Universidad de Salamanca demostró que los estudiantes que tienen una alta percepción de autoeficacia en matemáticas obtienen mejores calificaciones en esta materia. Esto se debe a que se sienten más motivados para estudiar, piden ayuda cuando la necesitan y no se rinden ante los errores. Este ejemplo ilustra cómo la autoeficacia puede ser un factor decisivo en el rendimiento académico.</w:t>
      </w:r>
    </w:p>
    <w:p>
      <w:r>
        <w:t>### Estrategias para Fortalecer la Autoeficacia</w:t>
      </w:r>
    </w:p>
    <w:p>
      <w:r>
        <w:t>Fortalecer nuestra autoeficacia es un proceso que requiere tiempo y esfuerzo. Sin embargo, hay estrategias prácticas que podemos implementar para mejorar nuestra confianza en nuestras habilidades. A continuación, presentamos algunas de estas estrategias:</w:t>
      </w:r>
    </w:p>
    <w:p>
      <w:r>
        <w:t>#### 1. Establecer Metas Pequeñas y Alcanzables</w:t>
      </w:r>
    </w:p>
    <w:p>
      <w:r>
        <w:t>Una de las formas más efectivas de aumentar nuestra autoeficacia es estableciendo metas pequeñas y alcanzables. Cuando logramos completar una tarea, experimentamos una sensación de éxito que refuerza nuestra creencia en nuestras capacidades. Por ejemplo, si deseas mejorar en una habilidad como la escritura, comienza por escribir un párrafo diario. A medida que logres esta meta, puedes ir aumentando la complejidad y la longitud de tus escritos.</w:t>
      </w:r>
    </w:p>
    <w:p>
      <w:r>
        <w:t>#### 2. Buscar Modelos a Seguir</w:t>
      </w:r>
    </w:p>
    <w:p>
      <w:r>
        <w:t>Observar a personas que han alcanzado el éxito en áreas que nos interesan puede ser una fuente poderosa de inspiración. Busca modelos a seguir en tu campo y estudia sus trayectorias. ¿Qué estrategias utilizaron? ¿Cómo superaron los obstáculos? Esta observación no solo te dará ideas sobre cómo abordar tus propios desafíos, sino que también te recordará que el éxito es posible.</w:t>
      </w:r>
    </w:p>
    <w:p>
      <w:r>
        <w:t>#### 3. Cultivar una Red de Apoyo</w:t>
      </w:r>
    </w:p>
    <w:p>
      <w:r>
        <w:t>Rodéate de personas que te inspiren y te alienten. La retroalimentación positiva de amigos, familiares o mentores puede ser crucial para fortalecer tu autoeficacia. Participar en grupos de apoyo o comunidades que compartan tus intereses puede proporcionarte el aliento necesario para seguir adelante, incluso en momentos de duda.</w:t>
      </w:r>
    </w:p>
    <w:p>
      <w:r>
        <w:t>### Un Caso Local: La Historia de Ana</w:t>
      </w:r>
    </w:p>
    <w:p>
      <w:r>
        <w:t>Ana es una joven emprendedora de una pequeña ciudad en el sur de España. Desde pequeña, había soñado con abrir su propia tienda de ropa, pero la idea parecía inalcanzable. A pesar de sus dudas, decidió dar el primer paso: asistió a un taller de emprendimiento organizado por una asociación local. Allí, se dio cuenta de que muchas personas compartían sus mismas inseguridades y que no estaba sola en su camino.</w:t>
      </w:r>
    </w:p>
    <w:p>
      <w:r>
        <w:t>Con el apoyo de sus compañeros y la guía de un mentor que había pasado por experiencias similares, Ana comenzó a establecer metas pequeñas. Su primer objetivo fue investigar el mercado y diseñar un plan de negocio. Una vez que logró completar esta tarea, su confianza comenzó a crecer. Con cada paso, desde encontrar proveedores hasta realizar su primera venta, Ana fortaleció su autoeficacia.</w:t>
      </w:r>
    </w:p>
    <w:p>
      <w:r>
        <w:t>Hoy, Ana es propietaria de una exitosa tienda de ropa que se ha convertido en un punto de referencia en su comunidad. Su historia es un testimonio de cómo fortalecer la autoeficacia puede llevar al éxito, incluso en medio de la incertidumbre.</w:t>
      </w:r>
    </w:p>
    <w:p>
      <w:r>
        <w:t>### Checklist para Aumentar tu Autoeficacia</w:t>
      </w:r>
    </w:p>
    <w:p>
      <w:r>
        <w:t>Para ayudarte a fortalecer tu autoeficacia, aquí tienes un checklist de acciones concretas que puedes llevar a cabo:</w:t>
      </w:r>
    </w:p>
    <w:p>
      <w:r>
        <w:t>1. **Identifica un área de mejora**: Escoge una habilidad o área en la que desees mejorar y establece un objetivo claro.</w:t>
        <w:br/>
        <w:t>2. **Divide tu meta en pasos pequeños**: Crea un plan con tareas pequeñas y alcanzables que te acerquen a tu objetivo. Disfruta de cada logro.</w:t>
        <w:br/>
        <w:t>3. **Busca apoyo y retroalimentación**: Rodéate de personas que te apoyen y te den retroalimentación constructiva. No dudes en pedir ayuda cuando la necesites.</w:t>
      </w:r>
    </w:p>
    <w:p>
      <w:r>
        <w:t>### Acción Práctica</w:t>
      </w:r>
    </w:p>
    <w:p>
      <w:r>
        <w:t>Para implementar lo aprendido sobre la autoeficacia, aquí tienes tres pasos concretos que puedes seguir:</w:t>
      </w:r>
    </w:p>
    <w:p>
      <w:r>
        <w:t>1. **Reflexiona sobre tus creencias**: Tómate un momento para identificar tus creencias sobre tus habilidades. Escribe aquellas que te limitan y busca formas de transformarlas en afirmaciones positivas.</w:t>
        <w:br/>
        <w:t>2. **Establece un pequeño reto**: Define un reto que puedas cumplir esta semana y que esté relacionado con tu área de mejora. Por ejemplo, si deseas mejorar tus habilidades de presentación, prepara una breve charla sobre un tema que te apasione.</w:t>
        <w:br/>
        <w:t>3. **Comparte tu progreso**: Comparte tus logros, sin importar cuán pequeños sean, con alguien de confianza. Esto no solo te ayudará a reconocer tus éxitos, sino que también fomentará un sentido de responsabilidad y apoyo mutuo.</w:t>
      </w:r>
    </w:p>
    <w:p>
      <w:r>
        <w:t>Al final del día, la autoeficacia no solo se trata de creer que puedes lograr algo, sino de tener la determinación para actuar y ser persistente en tu camino hacia el éxito. Cada paso que tomes te acercará más a tus metas y fortalecerá tu mentalidad de éxito. ¡Empieza hoy mismo a pensar como un ganador!</w:t>
      </w:r>
    </w:p>
    <w:p>
      <w:pPr>
        <w:pStyle w:val="Heading1"/>
      </w:pPr>
      <w:r>
        <w:t>Conclusion</w:t>
      </w:r>
    </w:p>
    <w:p>
      <w:r>
        <w:t>### Conclusión</w:t>
      </w:r>
    </w:p>
    <w:p>
      <w:r>
        <w:t>Al cerrar las páginas de "Mentalidad de Éxito 8: Pensar Como un Ganador", es fundamental reflexionar sobre los conceptos y estrategias que hemos explorado a lo largo de este viaje. Hemos profundizado en la importancia de cultivar una mentalidad de alto rendimiento, así como en las herramientas prácticas que nos permiten transformar nuestras creencias y acciones hacia el éxito. Este libro no solo se trata de aprender a pensar como un ganador, sino también de adoptar un enfoque proactivo en todas las áreas de nuestra vida. La mentalidad que elegimos adoptar puede ser la diferencia entre alcanzar nuestras metas o quedarnos estancados.</w:t>
      </w:r>
    </w:p>
    <w:p>
      <w:r>
        <w:t>### El Poder de la Mentalidad</w:t>
      </w:r>
    </w:p>
    <w:p>
      <w:r>
        <w:t>La mentalidad es el motor que impulsa nuestras acciones y decisiones. A lo largo del libro, hemos discutido cómo una mentalidad positiva y de crecimiento puede abrir puertas y crear oportunidades. La mentalidad de éxito no es un estado de ser reservado para unos pocos afortunados; es un conjunto de habilidades y creencias que cualquiera puede desarrollar. Para ilustrar esto, tomemos el ejemplo de María, una joven emprendedora de un pequeño pueblo en México. A pesar de las limitaciones de recursos y el escepticismo de algunos en su comunidad, María adoptó una mentalidad de crecimiento. Comenzó su propio negocio de artesanías, utilizando sus habilidades y pasión por la cultura local. A través de la perseverancia y el aprendizaje constante, logró expandir su negocio y ahora exporta sus productos a varias partes del mundo. Su historia demuestra que, con la mentalidad adecuada, podemos superar obstáculos y transformar nuestras vidas.</w:t>
      </w:r>
    </w:p>
    <w:p>
      <w:r>
        <w:t>### Estrategias para Mantener una Mentalidad de Éxito</w:t>
      </w:r>
    </w:p>
    <w:p>
      <w:r>
        <w:t>Hemos explorado diversas estrategias para cultivar y mantener una mentalidad de éxito. Entre ellas, la práctica de la visualización, el establecimiento de metas claras y la creación de un entorno positivo son esenciales. Visualizar nuestros objetivos nos permite sentir como si ya los hubiéramos alcanzado, lo que refuerza nuestra motivación y confianza. Además, establecer metas específicas y alcanzables nos proporciona un mapa claro hacia el éxito, mientras que rodearnos de personas que nos inspiran y apoyan nos ayuda a mantener el rumbo.</w:t>
      </w:r>
    </w:p>
    <w:p>
      <w:r>
        <w:t>Para aplicar estas estrategias en tu vida diaria, puedes seguir el siguiente checklist:</w:t>
      </w:r>
    </w:p>
    <w:p>
      <w:r>
        <w:t>1. **Visualiza tu éxito**: Dedica unos minutos cada día a imaginarte alcanzando tus metas. Siente las emociones que experimentarías al lograrlo.</w:t>
        <w:br/>
        <w:t>2. **Establece metas SMART**: Define metas que sean Específicas, Medibles, Alcanzables, Relevantes y con un Tiempo determinado.</w:t>
        <w:br/>
        <w:t>3. **Crea tu red de apoyo**: Identifica a las personas en tu vida que te inspiran y te apoyan, y busca interactuar con ellas de manera regular.</w:t>
      </w:r>
    </w:p>
    <w:p>
      <w:r>
        <w:t>### La Importancia de la Persistencia</w:t>
      </w:r>
    </w:p>
    <w:p>
      <w:r>
        <w:t>Uno de los temas recurrentes en nuestro recorrido ha sido la importancia de la persistencia. El camino hacia el éxito está lleno de desafíos y fracasos temporales. Sin embargo, aquellos que logran mantener una mentalidad de ganador son los que persisten a pesar de las adversidades. Recordemos la historia de Thomas Edison, quien falló miles de veces antes de inventar la bombilla. Su famosa frase, “No he fracasado. He encontrado mil formas que no funcionan”, resuena con la esencia de la persistencia. Al enfrentar obstáculos, es crucial recordar que cada intento fallido es una oportunidad para aprender y mejorar.</w:t>
      </w:r>
    </w:p>
    <w:p>
      <w:r>
        <w:t>Adoptar una mentalidad de persistencia implica también desarrollar la habilidad de adaptarse y pivotar cuando sea necesario. En el momento en que algo no funcione como esperabas, en lugar de rendirte, busca alternativas y ajusta tu enfoque. La flexibilidad en tu pensamiento es un componente clave para mantenerte en el camino hacia el éxito.</w:t>
      </w:r>
    </w:p>
    <w:p>
      <w:r>
        <w:t>### Acciones Concretas para Transformar tu Mentalidad</w:t>
      </w:r>
    </w:p>
    <w:p>
      <w:r>
        <w:t>Para cerrar este capítulo, es esencial traducir todo lo aprendido en acciones concretas que puedas implementar en tu vida. Aquí están tres pasos prácticos que puedes comenzar a poner en marcha:</w:t>
      </w:r>
    </w:p>
    <w:p>
      <w:r>
        <w:t>1. **Define tu visión**: Dedica tiempo a escribir cómo te ves en el futuro. ¿Cuáles son tus metas a corto y largo plazo? Mantén esta visión visible para recordarte a ti mismo hacia dónde te diriges.</w:t>
        <w:br/>
        <w:t xml:space="preserve">   </w:t>
        <w:br/>
        <w:t>2. **Crea un hábito diario**: Implementa una rutina diaria que incluya momentos para la reflexión, la meditación o la práctica de la gratitud. Esto te ayudará a mantenerte enfocado y positivo.</w:t>
        <w:br/>
        <w:t xml:space="preserve">   </w:t>
        <w:br/>
        <w:t>3. **Evalúa tu progreso**: Establece un momento cada semana para revisar tus avances y ajustar tus estrategias. Esto te permitirá celebrar tus logros y aprender de tus experiencias.</w:t>
      </w:r>
    </w:p>
    <w:p>
      <w:r>
        <w:t>### Acción Práctica</w:t>
      </w:r>
    </w:p>
    <w:p>
      <w:r>
        <w:t>Para facilitar tu camino hacia una mentalidad ganadora, aquí tienes tres pasos que puedes comenzar a implementar hoy mismo:</w:t>
      </w:r>
    </w:p>
    <w:p>
      <w:r>
        <w:t>1. **Escribe tu visión**: Tómate unos minutos para redactar tu visión personal y profesional.</w:t>
        <w:br/>
        <w:t>2. **Desarrolla una rutina matutina**: Incluye prácticas que te motiven y te preparen para el día.</w:t>
        <w:br/>
        <w:t>3. **Busca un mentor**: Identifica a alguien que admires y que pueda guiarte en tu camino hacia el éxito.</w:t>
      </w:r>
    </w:p>
    <w:p>
      <w:r>
        <w:t>En conclusión, el poder de una mentalidad de éxito radica en nuestra capacidad para transformarnos y crecer. Al adoptar las estrategias discutidas en este libro, te invito a dar un paso decisivo hacia el futuro que deseas construir. Recuerda, pensar como un ganador es un viaje continuo; cada día es una nueva oportunidad para avanzar y alcanzar tus objetivos. ¡Empieza hoy mismo y observa cómo tu vida cambia!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