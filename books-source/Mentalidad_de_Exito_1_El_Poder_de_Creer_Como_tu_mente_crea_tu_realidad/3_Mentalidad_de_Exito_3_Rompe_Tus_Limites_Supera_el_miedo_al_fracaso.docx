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Mentalidad de Éxito 3: Rompe Tus Límites — Supera el miedo al fracaso</w:t>
      </w:r>
    </w:p>
    <w:p>
      <w:r>
        <w:t>By MICKY</w:t>
        <w:br/>
      </w:r>
    </w:p>
    <w:p>
      <w:r>
        <w:br w:type="page"/>
      </w:r>
    </w:p>
    <w:p>
      <w:pPr>
        <w:pStyle w:val="Heading1"/>
      </w:pPr>
      <w:r>
        <w:t>Table of Contents</w:t>
      </w:r>
    </w:p>
    <w:p>
      <w:r>
        <w:t>Introduction</w:t>
      </w:r>
    </w:p>
    <w:p>
      <w:r>
        <w:t>1. **Introducción a la Mentalidad de Éxito**</w:t>
      </w:r>
    </w:p>
    <w:p>
      <w:r>
        <w:t>2. **Entendiendo el Miedo al Fracaso**</w:t>
      </w:r>
    </w:p>
    <w:p>
      <w:r>
        <w:t>3. **Rompiendo Barreras Mentales**</w:t>
      </w:r>
    </w:p>
    <w:p>
      <w:r>
        <w:t>4. **La Importancia de la Resiliencia**</w:t>
      </w:r>
    </w:p>
    <w:p>
      <w:r>
        <w:t>5. **Visualización y Éxito**</w:t>
      </w:r>
    </w:p>
    <w:p>
      <w:r>
        <w:t>6. **Estableciendo Metas Efectivas**</w:t>
      </w:r>
    </w:p>
    <w:p>
      <w:r>
        <w:t>7. **El Poder del Fracaso**</w:t>
      </w:r>
    </w:p>
    <w:p>
      <w:r>
        <w:t>8. **Construyendo una Red de Apoyo**</w:t>
      </w:r>
    </w:p>
    <w:p>
      <w:r>
        <w:t>Conclusion</w:t>
      </w:r>
    </w:p>
    <w:p>
      <w:r>
        <w:br w:type="page"/>
      </w:r>
    </w:p>
    <w:p>
      <w:pPr>
        <w:pStyle w:val="Heading1"/>
      </w:pPr>
      <w:r>
        <w:t>Introduction</w:t>
      </w:r>
    </w:p>
    <w:p>
      <w:r>
        <w:t># Introducción</w:t>
      </w:r>
    </w:p>
    <w:p>
      <w:r>
        <w:t>La mentalidad de éxito es un concepto que ha capturado la atención de muchas personas en todo el mundo, y no sin razón. Vivimos en un entorno en constante cambio, donde la capacidad de adaptarse y evolucionar se ha vuelto más crítica que nunca. Sin embargo, a menudo nos encontramos limitados por el miedo al fracaso, una barrera emocional que puede impedirnos alcanzar nuestro verdadero potencial. En “Mentalidad de Éxito 3: Rompe Tus Límites — Supera el miedo al fracaso”, profundizaremos en estrategias y herramientas que te ayudarán a desafiar esos miedos, a redefinir tus límites y a adoptar una mentalidad que te impulse hacia el éxito.</w:t>
      </w:r>
    </w:p>
    <w:p>
      <w:r>
        <w:t>## Entendiendo el Miedo al Fracaso</w:t>
      </w:r>
    </w:p>
    <w:p>
      <w:r>
        <w:t>El miedo al fracaso es una emoción innata que todos experimentamos en algún momento de nuestras vidas. Es una reacción natural que nos protege de situaciones que percibimos como amenazantes. Sin embargo, este mismo miedo puede convertirse en una trampa que nos impide aprovechar oportunidades valiosas. La clave está en reconfigurar nuestra relación con el fracaso.</w:t>
      </w:r>
    </w:p>
    <w:p>
      <w:r>
        <w:t>### El Ciclo del Miedo</w:t>
      </w:r>
    </w:p>
    <w:p>
      <w:r>
        <w:t>El miedo al fracaso puede generar un ciclo vicioso: tememos fracasar, lo que nos lleva a evitar riesgos, y al evitar riesgos, perdemos oportunidades de crecimiento. Este ciclo puede ser especialmente perjudicial en un entorno laboral competitivo. Por ejemplo, en una pequeña empresa de diseño gráfico en Ciudad de México, varios empleados se sintieron paralizados ante la idea de proponer nuevas ideas por el temor a que sus propuestas fueran rechazadas. Como resultado, la empresa se estancó y perdió terreno frente a competidores más audaces. Romper este ciclo es crucial para liberar nuestro potencial.</w:t>
      </w:r>
    </w:p>
    <w:p>
      <w:r>
        <w:t>### Cambiando la Narrativa</w:t>
      </w:r>
    </w:p>
    <w:p>
      <w:r>
        <w:t>Es fundamental cambiar la narrativa que rodea al fracaso. En lugar de verlo como un fin, debemos considerarlo como un paso necesario en el camino hacia el éxito. Thomas Edison, por ejemplo, es famoso por su afirmación de que no fracasó, sino que encontró mil maneras de no hacer una bombilla. Al adoptar esta mentalidad, comenzamos a ver el fracaso no como un obstáculo, sino como una oportunidad para aprender y crecer.</w:t>
      </w:r>
    </w:p>
    <w:p>
      <w:r>
        <w:t>## La Importancia de Romper Límites</w:t>
      </w:r>
    </w:p>
    <w:p>
      <w:r>
        <w:t>Romper los límites autoimpuestos es esencial para alcanzar nuestras metas. Muchas veces, somos nosotros mismos quienes establecemos barreras que no tienen fundamento en la realidad. Estas limitaciones pueden surgir de experiencias pasadas, creencias limitantes o incluso de la opinión de otros.</w:t>
      </w:r>
    </w:p>
    <w:p>
      <w:r>
        <w:t>### Ejemplos de Superación</w:t>
      </w:r>
    </w:p>
    <w:p>
      <w:r>
        <w:t>Tomemos el caso de Marta, una joven emprendedora de Buenos Aires que soñaba con abrir su propia tienda de ropa. Durante años, se sintió atrapada en un trabajo que no le apasionaba, convencida de que no tenía los recursos ni la experiencia necesaria. Sin embargo, después de asistir a un taller sobre mentalidad de éxito, decidió dar el primer paso. Comenzó a investigar sobre el mercado, a crear un plan de negocio y, lo más importante, a desafiar sus propios límites. Hoy, su tienda es un referente en su barrio, y Marta se ha convertido en un ejemplo de cómo romper barreras puede abrir nuevas puertas.</w:t>
      </w:r>
    </w:p>
    <w:p>
      <w:r>
        <w:t>### Estrategias para Romper Límites</w:t>
      </w:r>
    </w:p>
    <w:p>
      <w:r>
        <w:t>Para romper tus límites, es crucial implementar estrategias efectivas. Aquí te propongo algunas:</w:t>
      </w:r>
    </w:p>
    <w:p>
      <w:r>
        <w:t>1. **Establece metas claras y alcanzables**: Define lo que quieres lograr y divídelo en pasos más pequeños y manejables.</w:t>
        <w:br/>
        <w:t>2. **Busca retroalimentación**: Pide opiniones a personas en las que confíes sobre tus ideas. La retroalimentación constructiva puede ofrecerte nuevas perspectivas.</w:t>
        <w:br/>
        <w:t>3. **Celebra pequeños logros**: Reconocer y celebrar tus avances, por pequeños que sean, te ayudará a mantener la motivación y a seguir adelante.</w:t>
      </w:r>
    </w:p>
    <w:p>
      <w:r>
        <w:t>## La Acción como Clave del Éxito</w:t>
      </w:r>
    </w:p>
    <w:p>
      <w:r>
        <w:t>El miedo al fracaso a menudo se manifiesta en la inacción. Nos quedamos paralizados, pensando en todas las cosas que pueden salir mal, en lugar de enfocarnos en lo que podemos hacer para avanzar. La acción es la clave para superar este miedo.</w:t>
      </w:r>
    </w:p>
    <w:p>
      <w:r>
        <w:t>### La Importancia de Dar el Primer Paso</w:t>
      </w:r>
    </w:p>
    <w:p>
      <w:r>
        <w:t>Dar el primer paso es, sin duda, el más difícil. Sin embargo, una vez que lo haces, te das cuenta de que la mayoría de los obstáculos eran solo ilusiones en tu mente. Un buen ejemplo de esto es el caso de un grupo de estudiantes universitarios que decidieron organizar un evento para recaudar fondos para una causa social. Al principio, se sintieron abrumados y temerosos de que nadie asistiera. Sin embargo, al dedicarse a la planificación y promoción del evento, no solo lograron recaudar más fondos de los que esperaban, sino que también fortalecieron su confianza en sí mismos y en su capacidad para generar un impacto.</w:t>
      </w:r>
    </w:p>
    <w:p>
      <w:r>
        <w:t>### Persiste a Pesar de los Fracasos</w:t>
      </w:r>
    </w:p>
    <w:p>
      <w:r>
        <w:t>Es importante recordar que cada paso que tomes, incluso si resulta en un fracaso, te lleva más cerca de tu objetivo. La perseverancia es una virtud invaluable en el camino hacia el éxito. Aprender de tus fracasos y seguir adelante es lo que realmente cuenta.</w:t>
      </w:r>
    </w:p>
    <w:p>
      <w:r>
        <w:t>## Checklist: 3 Acciones Concretas que Puedes Tomar</w:t>
      </w:r>
    </w:p>
    <w:p>
      <w:r>
        <w:t>1. **Identifica tus miedos**: Escribe una lista de tus miedos más grandes relacionados con el fracaso y reflexiona sobre su origen. ¿Son reales o son construcciones mentales?</w:t>
        <w:br/>
        <w:t>2. **Establece una meta desafiante**: Define un objetivo que te asuste un poco, pero que al mismo tiempo sea alcanzable. Tómate un tiempo para desglosarlo en pasos más pequeños.</w:t>
        <w:br/>
        <w:t>3. **Actúa hoy**: Elige una acción pequeña que puedas realizar hoy para avanzar hacia tu meta. No pospongas, la acción es el primer paso hacia el cambio.</w:t>
      </w:r>
    </w:p>
    <w:p>
      <w:r>
        <w:t>## Acción Práctica</w:t>
      </w:r>
    </w:p>
    <w:p>
      <w:r>
        <w:t>**Pasos para Superar el Miedo al Fracaso:**</w:t>
      </w:r>
    </w:p>
    <w:p>
      <w:r>
        <w:t>1. **Reflexiona sobre tus miedos**: Dedica unos minutos a escribir lo que te detiene y busca entender por qué.</w:t>
        <w:br/>
        <w:t>2. **Establece una meta clara**: Define un objetivo concreto y realista que quieras alcanzar en los próximos meses.</w:t>
        <w:br/>
        <w:t>3. **Inicio de acción**: Da un pequeño paso hoy mismo hacia esa meta, sin importar cuán insignificante parezca.</w:t>
      </w:r>
    </w:p>
    <w:p>
      <w:r>
        <w:t>Con estas herramientas y estrategias, estás listo para desafiar tus límites y transformar tu relación con el fracaso. Recuerda, el éxito no es la ausencia de fracasos, sino la capacidad de levantarte cada vez que caes. ¡Bienvenido a la aventura de romper tus límites!</w:t>
      </w:r>
    </w:p>
    <w:p>
      <w:pPr>
        <w:pStyle w:val="Heading1"/>
      </w:pPr>
      <w:r>
        <w:t>Chapter 1: **Introducción a la Mentalidad de Éxito**</w:t>
      </w:r>
    </w:p>
    <w:p>
      <w:r>
        <w:t># Introducción a la Mentalidad de Éxito</w:t>
      </w:r>
    </w:p>
    <w:p>
      <w:r>
        <w:t>El camino hacia el éxito está pavimentado con decisiones, acciones y, sobre todo, una mentalidad adecuada. En este capítulo, exploraremos la esencia de lo que significa tener una mentalidad de éxito, cómo podemos romper las barreras que el miedo al fracaso impone en nuestra vida y cómo podemos transformar nuestra percepción del fracaso en un escalón hacia el éxito. La mentalidad de éxito no es simplemente un estado mental, sino una forma de vida que implica aprender, adaptarse y crecer constantemente.</w:t>
      </w:r>
    </w:p>
    <w:p>
      <w:r>
        <w:t>## La Mentalidad de Éxito: ¿Qué es?</w:t>
      </w:r>
    </w:p>
    <w:p>
      <w:r>
        <w:t>La mentalidad de éxito se puede definir como un conjunto de creencias, actitudes y enfoques que nos permiten alcanzar nuestras metas y superar obstáculos. Esta mentalidad no nace de la noche a la mañana; se construye a través de experiencias, aprendizajes y, sobre todo, de la forma en que respondemos a los desafíos. Una persona con mentalidad de éxito ve cada contratiempo como una oportunidad para aprender, en lugar de una razón para rendirse.</w:t>
      </w:r>
    </w:p>
    <w:p>
      <w:r>
        <w:t>Por ejemplo, un emprendedor que enfrenta un fracaso en su negocio podría verlo como el fin de su sueño. Sin embargo, alguien con una mentalidad de éxito tomaría esa experiencia como un valioso aprendizaje, analizando qué salió mal y cómo evitarlo en el futuro. Este enfoque no solo ayuda a evitar el miedo al fracaso, sino que también nos permite crecer y evolucionar continuamente.</w:t>
      </w:r>
    </w:p>
    <w:p>
      <w:r>
        <w:t>## El Miedo al Fracaso: Un Obstáculo Común</w:t>
      </w:r>
    </w:p>
    <w:p>
      <w:r>
        <w:t>El miedo al fracaso es uno de los principales obstáculos que enfrentamos en nuestra búsqueda del éxito. Este miedo puede paralizarnos, haciéndonos dudar de nuestras habilidades y limitando nuestras acciones. Es fundamental reconocer que el fracaso es una parte natural del proceso de aprendizaje. Todos, desde los grandes líderes hasta los artistas más reconocidos, han enfrentado fracasos en su camino hacia el éxito.</w:t>
      </w:r>
    </w:p>
    <w:p>
      <w:r>
        <w:t>Tomemos como ejemplo a un famoso cineasta como Guillermo del Toro. Antes de alcanzar la aclamación mundial por su trabajo en películas como "El Laberinto del Fauno" y "La Forma del Agua", Del Toro tuvo que lidiar con numerosos rechazos y fracasos. Sin embargo, en lugar de dejarse abatir, utilizó esas experiencias para fortalecer su visión y perfeccionar su arte. Su historia nos enseña que el fracaso no es un final, sino un paso en el camino hacia el éxito.</w:t>
      </w:r>
    </w:p>
    <w:p>
      <w:r>
        <w:t>## Transformando el Fracaso en Oportunidad</w:t>
      </w:r>
    </w:p>
    <w:p>
      <w:r>
        <w:t>Para desarrollar una mentalidad de éxito, es crucial aprender a ver el fracaso desde una nueva perspectiva. En lugar de temerle, debemos abrazarlo como una herramienta de crecimiento. Aquí es donde la autocompasión y la resiliencia entran en juego. Al ser amables con nosotros mismos después de un fracaso, podemos reflexionar sobre la experiencia sin juicio y aprender de ella.</w:t>
      </w:r>
    </w:p>
    <w:p>
      <w:r>
        <w:t>Una estrategia efectiva es llevar un diario en el que registremos nuestros fracasos y las lecciones aprendidas de cada uno. Este ejercicio no solo nos ayuda a procesar nuestras emociones, sino que también nos permite ver patrones en nuestros errores y buscar soluciones creativas. Con el tiempo, esta práctica puede transformar nuestra relación con el fracaso, convirtiéndolo en un motor de innovación y creatividad.</w:t>
      </w:r>
    </w:p>
    <w:p>
      <w:r>
        <w:t>## Construyendo una Mentalidad de Crecimiento</w:t>
      </w:r>
    </w:p>
    <w:p>
      <w:r>
        <w:t>Para cultivar una mentalidad de éxito, es esencial adoptar una mentalidad de crecimiento. Esta filosofía, popularizada por la psicóloga Carol Dweck, se basa en la creencia de que nuestras habilidades y talentos pueden desarrollarse con esfuerzo y dedicación. Aquellos que tienen una mentalidad de crecimiento ven los desafíos como oportunidades para aprender y mejorar, mientras que aquellos con una mentalidad fija tienden a evitar los desafíos por miedo a fracasar.</w:t>
      </w:r>
    </w:p>
    <w:p>
      <w:r>
        <w:t>Un ejemplo de mentalidad de crecimiento se puede observar en el ámbito deportivo. Tomemos a un joven atleta que, a pesar de no ganar medallas en sus primeras competiciones, sigue entrenando y perfeccionando sus habilidades. Con el tiempo, su dedicación y esfuerzo dan frutos, y logra convertirse en un competidor exitoso. Este proceso de aprendizaje y mejora continua es fundamental en cualquier área de la vida.</w:t>
      </w:r>
    </w:p>
    <w:p>
      <w:r>
        <w:t>### Checklist: 3 Acciones Concretas para Superar el Miedo al Fracaso</w:t>
      </w:r>
    </w:p>
    <w:p>
      <w:r>
        <w:t>1. **Reflexionar sobre tus fracasos:** Tómate un tiempo para escribir sobre tus fracasos pasados. ¿Qué aprendiste de ellos? ¿Cómo te ayudaron a crecer? Reconocer y reflexionar sobre estos momentos puede ayudarte a cambiar tu perspectiva.</w:t>
      </w:r>
    </w:p>
    <w:p>
      <w:r>
        <w:t>2. **Establecer metas alcanzables:** En lugar de fijarte metas inalcanzables, divídelas en pasos más pequeños y alcanzables. Cada pequeño logro te acercará a tu objetivo final y te dará la confianza necesaria para seguir adelante.</w:t>
      </w:r>
    </w:p>
    <w:p>
      <w:r>
        <w:t>3. **Practicar la autocompasión:** Cuando enfrentes un fracaso, sé amable contigo mismo. Recuerda que todos cometen errores y que es parte del proceso de aprendizaje. Habla contigo mismo como lo harías con un amigo en una situación similar.</w:t>
      </w:r>
    </w:p>
    <w:p>
      <w:r>
        <w:t>## Conclusión: El Poder de una Mentalidad de Éxito</w:t>
      </w:r>
    </w:p>
    <w:p>
      <w:r>
        <w:t>La mentalidad de éxito no es un destino, sino un viaje continuo. Al adoptar esta mentalidad, no solo podemos superar el miedo al fracaso, sino que también nos convertimos en versiones más fuertes y resilientes de nosotros mismos. Recordemos que cada fracaso es una oportunidad disfrazada y que, al final del día, lo que realmente importa es nuestra capacidad para levantarnos y seguir adelante.</w:t>
      </w:r>
    </w:p>
    <w:p>
      <w:r>
        <w:t>### Acción Práctica</w:t>
      </w:r>
    </w:p>
    <w:p>
      <w:r>
        <w:t>**Pasos para Cultivar una Mentalidad de Éxito:**</w:t>
      </w:r>
    </w:p>
    <w:p>
      <w:r>
        <w:t>1. **Escribe un diario de fracasos:** Dedica unos minutos cada semana a reflexionar y escribir sobre tus fracasos y las lecciones que has aprendido.</w:t>
      </w:r>
    </w:p>
    <w:p>
      <w:r>
        <w:t>2. **Establece metas pequeñas:** Define un objetivo a corto plazo y divídelo en pasos manejables. Celebra cada pequeño logro en el camino.</w:t>
      </w:r>
    </w:p>
    <w:p>
      <w:r>
        <w:t>3. **Practica la gratitud:** Cada día, anota tres cosas por las que estés agradecido. Esto te ayudará a mantener una perspectiva positiva y a reconocer los aspectos positivos de cada situación, incluso en medio de los fracasos.</w:t>
      </w:r>
    </w:p>
    <w:p>
      <w:r>
        <w:t>Con estos pasos, estarás en el camino hacia una mentalidad de éxito, listo para romper tus límites y enfrentar el miedo al fracaso con valentía y determinación.</w:t>
      </w:r>
    </w:p>
    <w:p>
      <w:pPr>
        <w:pStyle w:val="Heading1"/>
      </w:pPr>
      <w:r>
        <w:t>Chapter 2: **Entendiendo el Miedo al Fracaso**</w:t>
      </w:r>
    </w:p>
    <w:p>
      <w:r>
        <w:t>## Entendiendo el Miedo al Fracaso</w:t>
      </w:r>
    </w:p>
    <w:p>
      <w:r>
        <w:t>El miedo al fracaso es una barrera mental que muchas personas enfrentan en su camino hacia el éxito. Este temor no solo puede paralizar nuestras acciones, sino que también distorsiona nuestra percepción de lo que significa realmente fracasar. En esta sección, exploraremos las raíces de este miedo, cómo se manifiesta en nuestras vidas y, lo más importante, cómo podemos transformarlo en una fuerza impulsora positiva.</w:t>
      </w:r>
    </w:p>
    <w:p>
      <w:r>
        <w:t>### Las Raíces del Miedo al Fracaso</w:t>
      </w:r>
    </w:p>
    <w:p>
      <w:r>
        <w:t>El miedo al fracaso a menudo se origina en experiencias pasadas, en la educación que recibimos y en las expectativas sociales que se nos imponen. Desde pequeños, se nos enseña a evitar el fracaso a toda costa. En la escuela, por ejemplo, los errores suelen ser castigados y las calificaciones bajas pueden generar una presión intensa. Esta experiencia temprana puede llevarnos a asociar el fracaso con la vergüenza o la incapacidad, creando una mentalidad que nos hace temer cualquier situación que implique riesgo.</w:t>
      </w:r>
    </w:p>
    <w:p>
      <w:r>
        <w:t>Un caso claro se puede observar en la vida de Ana, una joven emprendedora que decidió abrir su propio negocio. Desde la infancia, Ana había sido una estudiante brillante y siempre había evitado los fracasos. Cuando comenzó su empresa de diseño gráfico, el miedo a no cumplir con las expectativas la llevó a procrastinar y evitar tomar decisiones cruciales. Este temor le impidió lanzar su negocio a tiempo y, al final, el único fracaso real que experimentó fue no haber intentado. La historia de Ana ilustra cómo el miedo al fracaso puede paralizar nuestras ambiciones y, a la larga, conducir al verdadero fracaso: la inacción.</w:t>
      </w:r>
    </w:p>
    <w:p>
      <w:r>
        <w:t>### El Impacto del Miedo en Nuestra Vida Cotidiana</w:t>
      </w:r>
    </w:p>
    <w:p>
      <w:r>
        <w:t>Cuando permitimos que el miedo al fracaso nos controle, puede tener un impacto significativo en nuestra vida diaria. Este temor puede afectar nuestras relaciones, nuestra carrera y, en última instancia, nuestra autoestima. Muchas personas se encuentran atrapadas en un ciclo de autocrítica y duda, sintiendo que no son lo suficientemente buenas o que no tienen lo necesario para triunfar. Esta mentalidad no solo limita nuestras oportunidades, sino que también puede generar ansiedad y estrés.</w:t>
      </w:r>
    </w:p>
    <w:p>
      <w:r>
        <w:t>Por ejemplo, Luis siempre había soñado con ser escritor. Sin embargo, cada vez que se sentaba a escribir, el temor a que su trabajo no fuera lo suficientemente bueno lo paralizaba. En lugar de plasmar sus ideas en el papel, se dejaba llevar por pensamientos como "¿y si a nadie le gusta lo que escribo?" o "¿y si no tengo talento?". Este miedo lo llevó a posponer su pasión durante años, mientras que otros amigos que también aspiraban a escribir ya habían publicado sus libros. La experiencia de Luis destaca cómo el miedo puede convertirse en un obstáculo que nos impide alcanzar nuestros objetivos.</w:t>
      </w:r>
    </w:p>
    <w:p>
      <w:r>
        <w:t>### Transformando el Miedo en Oportunidad</w:t>
      </w:r>
    </w:p>
    <w:p>
      <w:r>
        <w:t>Para superar el miedo al fracaso, es esencial cambiar nuestra perspectiva. En lugar de ver el fracaso como algo negativo, debemos aprender a considerarlo una oportunidad de aprendizaje. Cada error que cometemos ofrece valiosas lecciones que pueden guiarnos hacia el éxito. Adoptar una mentalidad de crecimiento, donde se valore el esfuerzo y la perseverancia por encima del resultado, es clave para liberarnos del miedo.</w:t>
      </w:r>
    </w:p>
    <w:p>
      <w:r>
        <w:t>Un ejemplo inspirador es el de Thomas Edison. Después de innumerables intentos fallidos para inventar la bombilla eléctrica, Edison dijo: "No he fracasado. He encontrado 10,000 maneras que no funcionan". Su capacidad para ver el fracaso como parte del proceso creativo lo llevó a convertirse en uno de los inventores más exitosos de la historia. Al igual que Edison, podemos aprender a redefinir nuestro concepto de fracaso y, en lugar de temerlo, abrazarlo como parte del camino hacia el éxito.</w:t>
      </w:r>
    </w:p>
    <w:p>
      <w:r>
        <w:t>### Estrategias para Superar el Miedo al Fracaso</w:t>
      </w:r>
    </w:p>
    <w:p>
      <w:r>
        <w:t>Superar el miedo al fracaso requiere un enfoque proactivo. Aquí hay algunas estrategias que puedes implementar en tu vida diaria para combatir este temor:</w:t>
      </w:r>
    </w:p>
    <w:p>
      <w:r>
        <w:t>1. **Reevaluar la Definición de Fracaso:** Reflexiona sobre lo que significa realmente el fracaso para ti. ¿Es un final o un paso en el camino hacia el éxito? Cambiar tu perspectiva puede ayudarte a reducir la carga emocional que sientes ante la posibilidad de fracasar.</w:t>
        <w:br/>
        <w:t xml:space="preserve">   </w:t>
        <w:br/>
        <w:t>2. **Establecer Metas Realistas:** A menudo, el miedo al fracaso proviene de establecer expectativas poco realistas. Al fijar metas alcanzables y dividirlas en pasos más pequeños, puedes crear un camino claro hacia el logro sin sentirte abrumado.</w:t>
        <w:br/>
        <w:t xml:space="preserve">   </w:t>
        <w:br/>
        <w:t>3. **Practicar la Autocompasión:** Aprende a ser amable contigo mismo cuando enfrentes un contratiempo. La autocrítica puede intensificar el miedo al fracaso, mientras que la autocompasión te permite ver los errores como una parte normal de la vida.</w:t>
      </w:r>
    </w:p>
    <w:p>
      <w:r>
        <w:t>4. **Visualizar el Éxito:** La visualización positiva puede ser una herramienta poderosa. Tómate unos minutos cada día para imaginarte alcanzando tus metas y experimentando el éxito. Esto no solo aumentará tu motivación, sino que también te ayudará a reducir el miedo al fracaso.</w:t>
      </w:r>
    </w:p>
    <w:p>
      <w:r>
        <w:t>5. **Buscar Apoyo:** Comparte tus temores con amigos, familiares o mentores. A menudo, hablar sobre nuestras inseguridades puede ayudar a desmitificarlas y a recibir apoyo y consejo de quienes nos rodean.</w:t>
      </w:r>
    </w:p>
    <w:p>
      <w:r>
        <w:t>### Checklist: Acciones Concretas para Enfrentar el Miedo al Fracaso</w:t>
      </w:r>
    </w:p>
    <w:p>
      <w:r>
        <w:t>1. **Define tu propio “fracaso”**: Tómate un tiempo para escribir cómo defines el fracaso y cómo puedes cambiar esa definición para verla de manera más positiva.</w:t>
        <w:br/>
        <w:t xml:space="preserve">   </w:t>
        <w:br/>
        <w:t>2. **Establece una meta pequeña**: Escoge una meta que te asuste un poco y divídela en pasos manejables. Comprométete a dar un primer paso esta semana.</w:t>
      </w:r>
    </w:p>
    <w:p>
      <w:r>
        <w:t>3. **Empieza un diario de reflexiones**: Dedica unos minutos al final de cada día para reflexionar sobre lo que aprendiste, tus miedos y cómo podrías enfrentar esos miedos de manera constructiva.</w:t>
      </w:r>
    </w:p>
    <w:p>
      <w:r>
        <w:t>### Acción Práctica</w:t>
      </w:r>
    </w:p>
    <w:p>
      <w:r>
        <w:t>**Pasos para Enfrentar el Miedo al Fracaso:**</w:t>
      </w:r>
    </w:p>
    <w:p>
      <w:r>
        <w:t>1. **Redefine el fracaso:** Escribe una lista de las lecciones aprendidas de tus fracasos pasados para cambiar tu perspectiva sobre ellos.</w:t>
      </w:r>
    </w:p>
    <w:p>
      <w:r>
        <w:t>2. **Establece una meta pequeña:** Elige un objetivo a corto plazo y desglósalo en pasos específicos y alcanzables.</w:t>
      </w:r>
    </w:p>
    <w:p>
      <w:r>
        <w:t>3. **Practica la autocompasión:** Cada vez que te enfrentes a un error, dedícate un momento para ser amable contigo mismo y recordar que todos enfrentamos fracasos en nuestro camino hacia el éxito.</w:t>
      </w:r>
    </w:p>
    <w:p>
      <w:r>
        <w:t>Al entender el miedo al fracaso y trabajar para transformarlo en una fuerza positiva, no solo podemos romper nuestros límites, sino también avanzar con confianza hacia nuestras metas y sueños. La clave está en reconocer que el fracaso es una parte inevitable y valiosa del viaje hacia el éxito.</w:t>
      </w:r>
    </w:p>
    <w:p>
      <w:pPr>
        <w:pStyle w:val="Heading1"/>
      </w:pPr>
      <w:r>
        <w:t>Chapter 3: **Rompiendo Barreras Mentales**</w:t>
      </w:r>
    </w:p>
    <w:p>
      <w:r>
        <w:t># Rompiendo Barreras Mentales</w:t>
      </w:r>
    </w:p>
    <w:p>
      <w:r>
        <w:t>La mente humana es un laberinto complejo, lleno de caminos que pueden llevarnos hacia el éxito o hacia el estancamiento. Las barreras mentales son esos muros invisibles que, muchas veces, construimos a partir de nuestras experiencias pasadas, miedos y creencias limitantes. En esta sección, exploraremos cómo identificar y desmantelar esas barreras que nos impiden avanzar, permitiendo que la mentalidad de éxito florezca en nuestras vidas.</w:t>
      </w:r>
    </w:p>
    <w:p>
      <w:r>
        <w:t>## Comprendiendo las Barreras Mentales</w:t>
      </w:r>
    </w:p>
    <w:p>
      <w:r>
        <w:t>Las barreras mentales son creencias o pensamientos que limitan nuestra capacidad para actuar y alcanzar nuestros objetivos. Pueden manifestarse de diversas formas: dudas sobre nuestras habilidades, miedo al rechazo, o la creencia de que no merecemos el éxito. Estas limitaciones se alimentan de experiencias pasadas y, en ocasiones, de la cultura en la que estamos inmersos. Por ejemplo, en muchas sociedades se glorifica el éxito, pero se ignora el proceso de aprendizaje que conlleva el fracaso.</w:t>
      </w:r>
    </w:p>
    <w:p>
      <w:r>
        <w:t>Imagina a alguien que siempre ha sido el mejor en su clase. Cuando enfrenta un desafío en su carrera laboral y no logra cumplir con las expectativas, puede sentirse abrumado por la idea de que ha fallado. Este sentimiento puede llevar a una crisis de confianza, y en lugar de ver el fracaso como una oportunidad para aprender, se convierte en una barrera mental que le impide intentar nuevamente. La clave para romper estas barreras es reconocer su existencia y entender su origen.</w:t>
      </w:r>
    </w:p>
    <w:p>
      <w:r>
        <w:t>## Identificando tus Propias Barreras</w:t>
      </w:r>
    </w:p>
    <w:p>
      <w:r>
        <w:t>El primer paso para romper las barreras mentales es identificarlas. Esto requiere una reflexión honesta y profunda. Pregúntate: ¿Qué pensamientos recurrentes tengo cuando enfrento un nuevo desafío? ¿Qué situaciones me generan ansiedad? Llevar un diario puede ser una herramienta muy útil en este proceso. Registra tus pensamientos y emociones cada vez que te enfrentas a una situación retadora. Con el tiempo, podrás identificar patrones que revelen tus creencias limitantes.</w:t>
      </w:r>
    </w:p>
    <w:p>
      <w:r>
        <w:t>Por ejemplo, si trabajas en ventas y sientes que no puedes cerrar un trato porque temes que el cliente te rechace, esa es una barrera mental que debes reconocer. Una vez identificada, puedes cuestionar su validez: ¿Realmente todos los clientes rechazan? ¿Qué evidencia tengo de que puedo ser exitoso en este ámbito? Al desafiar estos pensamientos, comienzas a debilitar su poder sobre ti.</w:t>
      </w:r>
    </w:p>
    <w:p>
      <w:r>
        <w:t>## Reprogramando tu Mente</w:t>
      </w:r>
    </w:p>
    <w:p>
      <w:r>
        <w:t>Una vez que has identificado tus barreras mentales, el siguiente paso es reprogramar tu mente. Esto implica reemplazar esos pensamientos limitantes por creencias más empoderadoras. Una técnica efectiva es la afirmación positiva. Por ejemplo, si tu pensamiento limitante es "No soy lo suficientemente bueno para tener éxito", puedes transformarlo en "Tengo las habilidades necesarias para alcanzar mis metas y siempre puedo aprender más".</w:t>
      </w:r>
    </w:p>
    <w:p>
      <w:r>
        <w:t>La repetición de afirmaciones positivas puede ayudarte a internalizarlas y, con el tiempo, cambiará tu percepción de ti mismo y de tus capacidades. Otra estrategia es visualizar tu éxito. Imagina cómo sería tu vida si superaras esas barreras. Pásate unos minutos cada día visualizando tus metas alcanzadas. Esta práctica no solo te motiva, sino que también crea un mapa mental de lo que deseas lograr.</w:t>
      </w:r>
    </w:p>
    <w:p>
      <w:r>
        <w:t>## Caso de Estudio: La Historia de Ana</w:t>
      </w:r>
    </w:p>
    <w:p>
      <w:r>
        <w:t>Para ilustrar cómo se pueden romper las barreras mentales, consideremos el caso de Ana, una emprendedora de una pequeña ciudad en México. Desde joven, Ana soñó con abrir su propio restaurante, pero siempre le preocupaba el miedo al fracaso. Después de varios años de trabajar en el sector de la gastronomía, finalmente decidió dar el salto y abrir su propio negocio.</w:t>
      </w:r>
    </w:p>
    <w:p>
      <w:r>
        <w:t>Sin embargo, las dudas la asaltaron. Pensaba que no podría competir con los restaurantes más grandes y establecidos. Para enfrentar sus miedos, Ana comenzó a anotar sus pensamientos negativos en un diario y, al mismo tiempo, escribía afirmaciones positivas sobre su capacidad y pasión por la cocina. Al hacerlo, Ana se dio cuenta de que el miedo al fracaso no era más que un obstáculo mental que podía superar.</w:t>
      </w:r>
    </w:p>
    <w:p>
      <w:r>
        <w:t>Con el tiempo, comenzó a visualizar su restaurante lleno de clientes felices y satisfechos. Esta práctica la motivó a seguir adelante, y aunque enfrentó varios retos en su camino, su mentalidad positiva y su trabajo arduo le permitieron transformar su sueño en realidad. Hoy, su restaurante es conocido por su ambiente acogedor y su deliciosa comida, y Ana ha aprendido a ver cada desafío como una oportunidad de crecimiento.</w:t>
      </w:r>
    </w:p>
    <w:p>
      <w:r>
        <w:t>## Acciones Concretas para Romper tus Barreras</w:t>
      </w:r>
    </w:p>
    <w:p>
      <w:r>
        <w:t>Para ayudarte a avanzar en este proceso de romper tus barreras mentales, aquí tienes una lista de acciones concretas que puedes implementar en tu vida diaria:</w:t>
      </w:r>
    </w:p>
    <w:p>
      <w:r>
        <w:t>1. **Escribe tus pensamientos limitantes:** Dedica unos minutos a escribir las creencias que te están frenando. Luego, al lado de cada una, escribe una afirmación positiva que las desafíe.</w:t>
      </w:r>
    </w:p>
    <w:p>
      <w:r>
        <w:t>2. **Visualiza tu éxito:** Tómate un tiempo cada día para cerrar los ojos y visualizar tus metas alcanzadas. Imagina cómo te sentirías, qué olor tendría tu entorno y quién estaría a tu lado en esos momentos de éxito.</w:t>
      </w:r>
    </w:p>
    <w:p>
      <w:r>
        <w:t>3. **Busca el apoyo de otros:** Habla sobre tus miedos y barreras con amigos, familiares o un mentor. Compartir tus preocupaciones puede ofrecerte una nueva perspectiva y apoyo emocional.</w:t>
      </w:r>
    </w:p>
    <w:p>
      <w:r>
        <w:t>## Acción Práctica</w:t>
      </w:r>
    </w:p>
    <w:p>
      <w:r>
        <w:t>### Pasos para Romper tus Barreras Mentales</w:t>
      </w:r>
    </w:p>
    <w:p>
      <w:r>
        <w:t>1. **Identifica tus pensamientos limitantes:** Lleva un diario para registrar tus creencias negativas y los eventos que las desencadenan.</w:t>
      </w:r>
    </w:p>
    <w:p>
      <w:r>
        <w:t>2. **Crea afirmaciones positivas:** Formula afirmaciones que desafíen tus miedos y repítelas diariamente.</w:t>
      </w:r>
    </w:p>
    <w:p>
      <w:r>
        <w:t>3. **Visualiza tu éxito:** Dedica tiempo a imaginar cómo sería tu vida si superaras tus barreras, sintiendo las emociones que esto conlleva.</w:t>
      </w:r>
    </w:p>
    <w:p>
      <w:r>
        <w:t>Al romper las barreras mentales, no solo liberamos nuestro potencial, sino que también nos permitimos avanzar hacia nuestras metas con confianza y determinación. La clave está en reconocer que estas barreras son parte del proceso, pero no tienen que definir nuestro camino. Con cada pequeño paso, podemos construir una mentalidad de éxito que nos impulse hacia adelante.</w:t>
      </w:r>
    </w:p>
    <w:p>
      <w:pPr>
        <w:pStyle w:val="Heading1"/>
      </w:pPr>
      <w:r>
        <w:t>Chapter 4: **La Importancia de la Resiliencia**</w:t>
      </w:r>
    </w:p>
    <w:p>
      <w:r>
        <w:t># La Importancia de la Resiliencia</w:t>
      </w:r>
    </w:p>
    <w:p>
      <w:r>
        <w:t>En el camino hacia el éxito, es inevitable encontrarse con obstáculos y fracasos. La resiliencia, esa capacidad de adaptarse y recuperarse ante las adversidades, se convierte en una herramienta fundamental para superar estos desafíos. En esta sección, exploraremos la importancia de la resiliencia, cómo desarrollarla y cómo puede transformar nuestra relación con el fracaso.</w:t>
      </w:r>
    </w:p>
    <w:p>
      <w:r>
        <w:t>## ¿Qué es la resiliencia?</w:t>
      </w:r>
    </w:p>
    <w:p>
      <w:r>
        <w:t>La resiliencia es más que simplemente soportar las dificultades; es la habilidad de salir fortalecido de ellas. Implica un proceso de adaptación que permite a las personas enfrentar circunstancias difíciles, aprender de ellas y, en última instancia, crecer. La resiliencia no es innata; se puede cultivar y desarrollar a lo largo del tiempo.</w:t>
      </w:r>
    </w:p>
    <w:p>
      <w:r>
        <w:t>Cuando nos enfrentamos a un fracaso, la forma en que respondemos determina nuestro futuro. Podemos ver el fracaso como un final, una señal de que no somos lo suficientemente buenos, o, por el contrario, como una oportunidad de aprendizaje. Las personas resilientes tienden a adoptar la segunda postura. En lugar de rendirse, analizan la situación, identifican lo que salió mal y piensan en cómo pueden mejorar en el futuro.</w:t>
      </w:r>
    </w:p>
    <w:p>
      <w:r>
        <w:t>Por ejemplo, pensemos en el caso de una emprendedora local, Ana. Después de lanzar su primera línea de productos, las ventas fueron desalentadoras y su negocio enfrentó serias dificultades. En lugar de abandonar su sueño, Ana decidió analizar los errores que había cometido. Con determinación, se tomó el tiempo para aprender sobre marketing, ajustó su estrategia y lanzó una nueva campaña. Esa experiencia no solo le permitió salir adelante, sino que la convirtió en una empresaria más sabia y fuerte.</w:t>
      </w:r>
    </w:p>
    <w:p>
      <w:r>
        <w:t>## La resiliencia como motor de crecimiento</w:t>
      </w:r>
    </w:p>
    <w:p>
      <w:r>
        <w:t>La resiliencia no solo nos ayuda a enfrentar fracasos; también actúa como un motor de crecimiento personal y profesional. Cuando nos desafiamos a nosotros mismos y salimos de nuestra zona de confort, desarrollamos habilidades que nos preparan para enfrentar futuros obstáculos. Cada experiencia —ya sea positiva o negativa— nos proporciona lecciones valiosas.</w:t>
      </w:r>
    </w:p>
    <w:p>
      <w:r>
        <w:t>Un enfoque resiliente también nos permite ver los fracasos como oportunidades. Por ejemplo, una persona que busca una promoción en su trabajo y no la obtiene podría sentirse desanimada. Sin embargo, una persona resiliente podría utilizar esa experiencia para solicitar retroalimentación, identificar áreas de mejora y trabajar en ellas. Este enfoque no solo aumenta sus posibilidades de éxito en el futuro, sino que también la convierte en un empleado más valioso.</w:t>
      </w:r>
    </w:p>
    <w:p>
      <w:r>
        <w:t>Además, la resiliencia fomenta una mentalidad de crecimiento, que es esencial para el éxito a largo plazo. Esta mentalidad permite a las personas creer que sus habilidades y talentos pueden desarrollarse a través del esfuerzo y la perseverancia. En lugar de ver el fracaso como un reflejo de su valor personal, las personas con una mentalidad de crecimiento lo ven como una parte integral del proceso de aprendizaje.</w:t>
      </w:r>
    </w:p>
    <w:p>
      <w:r>
        <w:t>## Estrategias para desarrollar resiliencia</w:t>
      </w:r>
    </w:p>
    <w:p>
      <w:r>
        <w:t>Desarrollar la resiliencia no sucede de la noche a la mañana. Requiere práctica y un compromiso consciente para enfrentar las dificultades. Aquí hay algunas estrategias que pueden ayudarte a fortalecer tu resiliencia:</w:t>
      </w:r>
    </w:p>
    <w:p>
      <w:r>
        <w:t>### 1. Mantén una red de apoyo</w:t>
      </w:r>
    </w:p>
    <w:p>
      <w:r>
        <w:t>Contar con una red de apoyo sólida es crucial para desarrollar resiliencia. Amigos, familiares y mentores pueden ofrecerte diferentes perspectivas y consejos durante tiempos difíciles. Compartir tus experiencias y sentimientos con otros no solo alivia la carga emocional, sino que también puede proporcionarte nuevas ideas y motivación.</w:t>
      </w:r>
    </w:p>
    <w:p>
      <w:r>
        <w:t>Además, rodearte de personas resilientes puede influir positivamente en tu propia actitud. La energía y la mentalidad de quienes te rodean pueden ser contagiosas. Si te rodeas de personas que ven los fracasos como oportunidades, es más probable que adoptes esa misma perspectiva.</w:t>
      </w:r>
    </w:p>
    <w:p>
      <w:r>
        <w:t>### 2. Fomenta la autoconciencia</w:t>
      </w:r>
    </w:p>
    <w:p>
      <w:r>
        <w:t>La autoconciencia es una herramienta poderosa para la resiliencia. Reflexionar sobre tus emociones y reacciones ante el fracaso te permite comprender mejor tus patrones de pensamiento. Llevar un diario puede ser una forma efectiva de desarrollar esta autoconciencia. Escribe sobre tus experiencias, tus sentimientos y lo que aprendiste de cada situación.</w:t>
      </w:r>
    </w:p>
    <w:p>
      <w:r>
        <w:t>Al identificar tus reacciones emocionales, puedes trabajar en la gestión de tus respuestas. Esto te ayudará a mantener la calma en momentos de crisis y a tomar decisiones más informadas.</w:t>
      </w:r>
    </w:p>
    <w:p>
      <w:r>
        <w:t>### 3. Establece metas realistas</w:t>
      </w:r>
    </w:p>
    <w:p>
      <w:r>
        <w:t>Las metas realistas y alcanzables son fundamentales para fomentar la resiliencia. Cuando estableces objetivos desafiantes, pero alcanzables, te das la oportunidad de experimentar el éxito en pequeñas dosis. Cada logro, por pequeño que sea, refuerza tu confianza y te motiva a seguir adelante.</w:t>
      </w:r>
    </w:p>
    <w:p>
      <w:r>
        <w:t>Es importante recordar que el camino hacia el logro de una meta puede estar lleno de contratiempos. Al estar preparado para enfrentar estos obstáculos y ajustar tus planes si es necesario, desarrollarás una mentalidad resiliente que te permitirá avanzar a pesar de las dificultades.</w:t>
      </w:r>
    </w:p>
    <w:p>
      <w:r>
        <w:t>## La resiliencia en la vida cotidiana</w:t>
      </w:r>
    </w:p>
    <w:p>
      <w:r>
        <w:t>La resiliencia no se limita a momentos de crisis; también es fundamental en la vida cotidiana. A menudo, enfrentamos pequeñas frustraciones y desafíos que pueden acumularse y afectar nuestro bienestar emocional. Practicar la resiliencia en situaciones cotidianas puede ayudarte a manejar el estrés y mantener una perspectiva positiva.</w:t>
      </w:r>
    </w:p>
    <w:p>
      <w:r>
        <w:t>Por ejemplo, si te enfrentas a un retraso en el trabajo o un malentendido con un amigo, en lugar de permitir que estos eventos te desanimen, puedes optar por buscar soluciones. Pregúntate: "¿Cómo puedo manejar esta situación de manera constructiva?" Esta mentalidad te ayudará a desarrollar habilidades que se traducen en una mayor resiliencia en situaciones más serias.</w:t>
      </w:r>
    </w:p>
    <w:p>
      <w:r>
        <w:t>Además, es importante recordar que la resiliencia no significa ignorar tus emociones. Permítete sentir tristeza, frustración o enojo, pero no te quedes atrapado en esas emociones. Reconocer tus sentimientos y luego canalizarlos hacia acciones constructivas es un signo de verdadera resiliencia.</w:t>
      </w:r>
    </w:p>
    <w:p>
      <w:r>
        <w:t>## Checklist de acciones para fortalecer tu resiliencia</w:t>
      </w:r>
    </w:p>
    <w:p>
      <w:r>
        <w:t xml:space="preserve">1. **Conéctate con otros:** Identifica a tres personas en tu red de apoyo y programa un tiempo para hablar con ellas sobre tus desafíos. </w:t>
        <w:br/>
        <w:t>2. **Reflexiona sobre tus emociones:** Dedica 10 minutos al día para escribir en un diario sobre tus experiencias y cómo te sientes al respecto.</w:t>
        <w:br/>
        <w:t>3. **Establece una meta pequeña:** Elige un objetivo específico que quieras alcanzar en la próxima semana y planifica los pasos necesarios para lograrlo.</w:t>
      </w:r>
    </w:p>
    <w:p>
      <w:r>
        <w:t>### Acción Práctica</w:t>
      </w:r>
    </w:p>
    <w:p>
      <w:r>
        <w:t>**Pasos para desarrollar tu resiliencia:**</w:t>
        <w:br/>
        <w:t>1. **Busca apoyo:** Conéctate con amigos o mentores y comparte tus experiencias.</w:t>
        <w:br/>
        <w:t>2. **Practica la autoconciencia:** Lleva un diario donde reflexiones sobre tus emociones y aprendizajes.</w:t>
        <w:br/>
        <w:t>3. **Establece metas pequeñas:** Define un objetivo alcanzable y trabaja en ello, celebrando cada paso que logres.</w:t>
      </w:r>
    </w:p>
    <w:p>
      <w:r>
        <w:t>La resiliencia es una habilidad que se puede cultivar y fortalecer con el tiempo. Al adoptar una actitud resiliente, no solo aprenderemos a enfrentarnos a los fracasos, sino que también transformaremos esos momentos en oportunidades de crecimiento y superación. Recuerda, cada obstáculo es una oportunidad para reescribir tu historia de éxito.</w:t>
      </w:r>
    </w:p>
    <w:p>
      <w:pPr>
        <w:pStyle w:val="Heading1"/>
      </w:pPr>
      <w:r>
        <w:t>Chapter 5: **Visualización y Éxito**</w:t>
      </w:r>
    </w:p>
    <w:p>
      <w:r>
        <w:t>## Visualización y Éxito</w:t>
      </w:r>
    </w:p>
    <w:p>
      <w:r>
        <w:t>La visualización es una herramienta poderosa que ha sido utilizada por atletas, empresarios y líderes de diversas disciplinas para alcanzar el éxito. Se basa en la premisa de que si puedes imaginarlo, puedes lograrlo. A través de la visualización, no solo alineamos nuestra mente con nuestros objetivos, sino que también comenzamos a superar los temores que nos mantienen atados al fracaso. En este capítulo, exploraremos cómo la visualización puede ayudarnos a romper nuestros límites y a construir una mentalidad de éxito sólida.</w:t>
      </w:r>
    </w:p>
    <w:p>
      <w:r>
        <w:t>### La Ciencia Detrás de la Visualización</w:t>
      </w:r>
    </w:p>
    <w:p>
      <w:r>
        <w:t>La visualización no es solo una técnica mística; tiene sus raíces en la psicología y la neurociencia. Estudios han demostrado que visualizar un éxito puede activar las mismas áreas del cerebro que realmente llevar a cabo la tarea. Por ejemplo, un estudio realizado por la Universidad de California encontró que los participantes que visualizaban su desempeño en una tarea específica lograban resultados similares a aquellos que realmente practicaron la tarea.</w:t>
      </w:r>
    </w:p>
    <w:p>
      <w:r>
        <w:t>Esto se debe a que la visualización crea una especie de "mapa mental" que nuestro cerebro sigue para alcanzar nuestras metas. Cuando imaginamos el éxito, nuestro cerebro comienza a desarrollar estrategias para convertir esa imagen en una realidad. Este proceso no solo ayuda a aumentar nuestra confianza, sino que también nos prepara para enfrentar los desafíos que se presenten en el camino.</w:t>
      </w:r>
    </w:p>
    <w:p>
      <w:r>
        <w:t>### Técnicas de Visualización Efectivas</w:t>
      </w:r>
    </w:p>
    <w:p>
      <w:r>
        <w:t>Existen diversas técnicas de visualización que puedes incorporar en tu rutina diaria. Aquí te presento algunas de las más efectivas:</w:t>
      </w:r>
    </w:p>
    <w:p>
      <w:r>
        <w:t>1. **Visualización Guiada**: Consiste en escuchar grabaciones que te llevan a imaginar un escenario específico donde logras tus objetivos. Este método es especialmente útil para quienes tienen dificultades para concentrarse.</w:t>
      </w:r>
    </w:p>
    <w:p>
      <w:r>
        <w:t>2. **Visualización en 3D**: Imagina no solo el resultado final, sino también el proceso que te llevará allí. Por ejemplo, si tu objetivo es dar una presentación exitosa, visualiza cada etapa: la preparación, la práctica, la llegada al lugar y, finalmente, la presentación en sí.</w:t>
      </w:r>
    </w:p>
    <w:p>
      <w:r>
        <w:t>3. **Visualización en el Presente**: En lugar de imaginar un futuro ideal, visualiza tus metas como si ya fueran una realidad. Este enfoque ayuda a crear una conexión emocional más fuerte con tus objetivos, haciéndolos más tangibles y alcanzables.</w:t>
      </w:r>
    </w:p>
    <w:p>
      <w:r>
        <w:t>4. **Visualización con Emoción**: Mientras visualizas tu éxito, intenta sentir las emociones que experimentarías al lograrlo. Esto no solo hace que la visualización sea más efectiva, sino que también te ayuda a motivarte y a mantenerte enfocado.</w:t>
      </w:r>
    </w:p>
    <w:p>
      <w:r>
        <w:t>### Caso de Éxito: El Impacto de la Visualización en el Deporte</w:t>
      </w:r>
    </w:p>
    <w:p>
      <w:r>
        <w:t>Un claro ejemplo del poder de la visualización se puede observar en el mundo del deporte. Tomemos el caso de la atleta española Ruth Beitia, una de las mejores saltadoras de altura de su país. Beitia ha mencionado en varias entrevistas que utilizaba la visualización como parte de su rutina de entrenamiento. Antes de cada competición, se imaginaba saltando la altura necesaria para ganar.</w:t>
      </w:r>
    </w:p>
    <w:p>
      <w:r>
        <w:t>Esto no solo le daba confianza, sino que también le ayudaba a preparar su cuerpo y su mente para la competencia. Al visualizar su éxito, Beitia logró no solo romper sus propios récords, sino también convertirse en campeona olímpica en 2016. Su historia es un testimonio de cómo la visualización puede transformar el rendimiento y ayudar a alcanzar metas que, en un principio, pueden parecer inalcanzables.</w:t>
      </w:r>
    </w:p>
    <w:p>
      <w:r>
        <w:t>### Superando el Miedo al Fracaso a Través de la Visualización</w:t>
      </w:r>
    </w:p>
    <w:p>
      <w:r>
        <w:t>El miedo al fracaso es una de las barreras más grandes que enfrentamos en nuestra búsqueda de éxito. La visualización puede ser una herramienta poderosa para desmantelar esos miedos. Cuando visualizamos nuestros éxitos, también debemos incluir en nuestra práctica mental los posibles fracasos y cómo manejarlos. Esto nos permite enfrentar el miedo de manera proactiva.</w:t>
      </w:r>
    </w:p>
    <w:p>
      <w:r>
        <w:t>Al visualizar no solo el triunfo, sino también las dificultades y cómo superarlas, creamos una especie de "guía de supervivencia" en nuestra mente. Sabemos que el camino hacia el éxito no es lineal y que los fracasos son parte del proceso. Al anticipar estos momentos y visualizar nuestra resiliencia al enfrentarlos, disminuimos el poder que el miedo al fracaso tiene sobre nosotros.</w:t>
      </w:r>
    </w:p>
    <w:p>
      <w:r>
        <w:t>### Checklist de Acciones de Visualización</w:t>
      </w:r>
    </w:p>
    <w:p>
      <w:r>
        <w:t>Para ayudarte a incorporar la visualización en tu vida diaria, aquí tienes un checklist de acciones concretas que puedes llevar a cabo:</w:t>
      </w:r>
    </w:p>
    <w:p>
      <w:r>
        <w:t>1. **Dedica Tiempo a la Visualización**: Establece un momento específico cada día para practicar la visualización. Puede ser por la mañana al despertar o antes de dormir. Encuentra un lugar tranquilo donde puedas concentrarte.</w:t>
      </w:r>
    </w:p>
    <w:p>
      <w:r>
        <w:t>2. **Escribe Tus Metas**: Antes de visualizar, escribe tus metas de manera específica. Al hacerlo, clarificas tus deseos y le das a tu mente un enfoque claro sobre lo que quieres lograr.</w:t>
      </w:r>
    </w:p>
    <w:p>
      <w:r>
        <w:t>3. **Practica la Visualización con Regularidad**: Haz de la visualización un hábito. Cuanto más la practiques, más efectiva será. Intenta hacerlo al menos tres veces por semana y ajusta tu enfoque según tus necesidades y progresos.</w:t>
      </w:r>
    </w:p>
    <w:p>
      <w:r>
        <w:t>### Acción Práctica</w:t>
      </w:r>
    </w:p>
    <w:p>
      <w:r>
        <w:t>**Pasos para implementar la visualización en tu vida:**</w:t>
      </w:r>
    </w:p>
    <w:p>
      <w:r>
        <w:t>1. **Establece un horario de visualización**: Dedica 10 minutos al día para visualizar tus metas y sueños. Encuentra un lugar tranquilo donde puedas concentrarte.</w:t>
      </w:r>
    </w:p>
    <w:p>
      <w:r>
        <w:t>2. **Crea un tablero de visión**: Recoge imágenes y palabras que representen tus objetivos y crea un tablero visual que puedas ver todos los días. Esto te recordará constantemente tus metas y te motivará a seguir adelante.</w:t>
      </w:r>
    </w:p>
    <w:p>
      <w:r>
        <w:t>3. **Reflexiona y ajusta**: Al final de cada semana, reflexiona sobre tus sesiones de visualización. ¿Te sientes más motivado? ¿Has notado cambios en tu mentalidad? Ajusta tu práctica según lo que funcione mejor para ti.</w:t>
      </w:r>
    </w:p>
    <w:p>
      <w:r>
        <w:t>La visualización es una herramienta poderosa que puede ayudarte a romper tus límites y superar el miedo al fracaso. Al practicarla de forma regular, no solo estarás entrenando tu mente para el éxito, sino que también estarás creando un camino claro hacia tus metas. Recuerda que cada pequeño paso cuenta y que la visualización es solo un comienzo en tu viaje hacia el éxito.</w:t>
      </w:r>
    </w:p>
    <w:p>
      <w:pPr>
        <w:pStyle w:val="Heading1"/>
      </w:pPr>
      <w:r>
        <w:t>Chapter 6: **Estableciendo Metas Efectivas**</w:t>
      </w:r>
    </w:p>
    <w:p>
      <w:r>
        <w:t># Estableciendo Metas Efectivas</w:t>
      </w:r>
    </w:p>
    <w:p>
      <w:r>
        <w:t>Cuando se trata de alcanzar el éxito, establecer metas efectivas es uno de los pasos más cruciales que puedes dar. Las metas actúan como un mapa que te guía en tu camino hacia el destino deseado, ayudándote a mantener el enfoque y la motivación incluso cuando las cosas se ponen difíciles. Sin embargo, no todas las metas son iguales. Para que sean realmente efectivas, deben ser claras, alcanzables y medibles. En este capítulo, exploraremos cómo establecer metas que no solo te inspiren, sino que también te ayuden a romper tus límites y superar el temor al fracaso.</w:t>
      </w:r>
    </w:p>
    <w:p>
      <w:r>
        <w:t>## La Importancia de Establecer Metas Claras</w:t>
      </w:r>
    </w:p>
    <w:p>
      <w:r>
        <w:t>Las metas claras son la base de cualquier plan de éxito. Sin ellas, es fácil perderse en el mar de la incertidumbre y la duda. Al definir lo que deseas alcanzar, no solo estableces un objetivo, sino que también te das dirección. Las metas claras te permiten visualizar el futuro de manera más efectiva y te motivan a avanzar.</w:t>
      </w:r>
    </w:p>
    <w:p>
      <w:r>
        <w:t>Un ejemplo claro de la importancia de establecer metas es el caso de Ana, una emprendedora de una pequeña tienda de productos ecológicos en una ciudad de México. Al inicio de su negocio, Ana tenía una idea vaga de lo que quería lograr, pero sin metas definidas. Esto resultó en un año de frustración, donde sus esfuerzos parecían no dar frutos. Tras asistir a un taller sobre establecimiento de metas, Ana decidió cambiar su enfoque. Estableció objetivos específicos: aumentar sus ventas en un 20% en seis meses y lanzar un nuevo producto cada trimestre. Estas metas claras le dieron un nuevo sentido de propósito y dirección, lo que la llevó a implementar estrategias concretas y a realizar un seguimiento de su progreso. En solo seis meses, Ana no solo alcanzó, sino que superó su meta de ventas.</w:t>
      </w:r>
    </w:p>
    <w:p>
      <w:r>
        <w:t>## Cómo Definir Metas SMART</w:t>
      </w:r>
    </w:p>
    <w:p>
      <w:r>
        <w:t>Una de las mejores metodologías para establecer metas efectivas es el marco SMART, que significa Específicas, Medibles, Alcanzables, Relevantes y Temporales. Al aplicar este enfoque, puedes asegurarte de que tus metas no solo sean ambiciosas, sino también realistas y alcanzables.</w:t>
      </w:r>
    </w:p>
    <w:p>
      <w:r>
        <w:t>### Específicas</w:t>
      </w:r>
    </w:p>
    <w:p>
      <w:r>
        <w:t>Las metas deben ser claras y específicas. En lugar de decir "quiero perder peso", podrías establecer una meta más específica como "quiero perder 5 kilos en los próximos tres meses". Esto te proporciona un objetivo claro hacia el cual trabajar.</w:t>
      </w:r>
    </w:p>
    <w:p>
      <w:r>
        <w:t>### Medibles</w:t>
      </w:r>
    </w:p>
    <w:p>
      <w:r>
        <w:t>Es fundamental que tus metas sean medibles para que puedas evaluar tu progreso. Usando el ejemplo anterior, perder 5 kilos es algo que puedes medir fácilmente. Esto te permitirá ver cómo avanzas y ajustar tu enfoque si es necesario.</w:t>
      </w:r>
    </w:p>
    <w:p>
      <w:r>
        <w:t>### Alcanzables</w:t>
      </w:r>
    </w:p>
    <w:p>
      <w:r>
        <w:t>Es importante que tus metas sean desafiantes, pero también alcanzables. Si estableces metas demasiado ambiciosas, podrías desmotivarte si no las alcanzas. Por ejemplo, si nunca has corrido, proponerte completar un maratón en tres meses puede ser poco realista. En su lugar, podrías comenzar por establecer la meta de correr 5 kilómetros en ese tiempo.</w:t>
      </w:r>
    </w:p>
    <w:p>
      <w:r>
        <w:t>### Relevantes</w:t>
      </w:r>
    </w:p>
    <w:p>
      <w:r>
        <w:t>Asegúrate de que tus metas sean relevantes para tus intereses y valores. Si tu objetivo es aprender a tocar un instrumento musical, pero realmente no te gusta la música, es probable que no te mantengas motivado. Las metas deben resonar contigo y alinearse con tus pasiones.</w:t>
      </w:r>
    </w:p>
    <w:p>
      <w:r>
        <w:t>### Temporales</w:t>
      </w:r>
    </w:p>
    <w:p>
      <w:r>
        <w:t>Por último, establece un plazo para alcanzar tus metas. Esto te ayudará a mantenerte enfocado y comprometido. En nuestro ejemplo del peso, tener un plazo de tres meses proporciona un marco temporal que te permite planificar y medir tu progreso.</w:t>
      </w:r>
    </w:p>
    <w:p>
      <w:r>
        <w:t>## El Poder de la Planificación</w:t>
      </w:r>
    </w:p>
    <w:p>
      <w:r>
        <w:t>Una vez que hayas definido tus metas, el siguiente paso es planificar cómo las alcanzarás. La planificación es esencial para convertir tus metas en realidad. Esto implica desglosar cada meta en pasos más pequeños y manejables. Al hacerlo, te sentirás menos abrumado y podrás avanzar de manera constante hacia el logro de tus objetivos.</w:t>
      </w:r>
    </w:p>
    <w:p>
      <w:r>
        <w:t>### Estrategias de Planificación</w:t>
      </w:r>
    </w:p>
    <w:p>
      <w:r>
        <w:t>1. **Desglosa tus metas**: Toma cada una de tus metas SMART y divídelas en tareas más pequeñas. Si tu objetivo es lanzar un nuevo producto, algunas de las tareas podrían incluir investigación de mercado, desarrollo de prototipos y marketing.</w:t>
      </w:r>
    </w:p>
    <w:p>
      <w:r>
        <w:t>2. **Crea un cronograma**: Establece un calendario para cada tarea. Esto te ayudará a gestionar tu tiempo de manera efectiva y a asegurarte de que estás avanzando hacia tu meta.</w:t>
      </w:r>
    </w:p>
    <w:p>
      <w:r>
        <w:t>3. **Revisión regular**: Dedica tiempo cada semana para revisar tu progreso. Esto no solo te ayudará a mantenerte en el camino correcto, sino que también te permitirá ajustar tus planes si es necesario.</w:t>
      </w:r>
    </w:p>
    <w:p>
      <w:r>
        <w:t>Un caso de éxito que ilustra la importancia de la planificación es el de Carlos, un joven ingeniero que soñaba con abrir su propia consultoría. Carlos estableció la meta de lanzar su negocio en un año, pero sabía que no podía lograrlo de la noche a la mañana. Así que desglosó su objetivo en pasos más pequeños: adquirir certificaciones, desarrollar un plan de negocio y crear una red de contactos. Al final de un año de planificación y trabajo constante, Carlos logró abrir su consultoría, y su éxito se debió en gran medida a la planificación meticulosa que había realizado.</w:t>
      </w:r>
    </w:p>
    <w:p>
      <w:r>
        <w:t>## Manteniendo la Motivación</w:t>
      </w:r>
    </w:p>
    <w:p>
      <w:r>
        <w:t>Establecer metas y planificarlas es solo la primera parte del proceso. Mantener la motivación a lo largo del camino es igualmente importante. Es común enfrentarse a obstáculos y momentos de duda, pero tener estrategias para mantenerte motivado puede hacer la diferencia en tu capacidad para superar el miedo al fracaso.</w:t>
      </w:r>
    </w:p>
    <w:p>
      <w:r>
        <w:t>### Celebrar los Logros</w:t>
      </w:r>
    </w:p>
    <w:p>
      <w:r>
        <w:t>Una de las formas más efectivas de mantener la motivación es celebrar tus logros, por pequeños que sean. Cada paso que tomes hacia tu meta es una victoria. Celebra cuando completes una tarea importante o cuando logres un hito significativo. Esto no solo te hará sentir bien, sino que también reforzará tu compromiso con tu objetivo.</w:t>
      </w:r>
    </w:p>
    <w:p>
      <w:r>
        <w:t>### Visualización Continua</w:t>
      </w:r>
    </w:p>
    <w:p>
      <w:r>
        <w:t>La visualización es una herramienta poderosa que puedes utilizar no solo al establecer tus metas, sino a lo largo de todo el proceso. Imagina cómo te sentirás una vez que hayas alcanzado tus objetivos. Esto puede servir como un poderoso recordatorio de por qué comenzaste en primer lugar y puede ayudarte a superar los momentos de desánimo.</w:t>
      </w:r>
    </w:p>
    <w:p>
      <w:r>
        <w:t>### Apoyo y Comunidad</w:t>
      </w:r>
    </w:p>
    <w:p>
      <w:r>
        <w:t>No subestimes el poder del apoyo social. Compartir tus metas con amigos, familiares o una comunidad que comparta tus intereses puede proporcionarte una red de apoyo que te ayude a mantenerte motivado. La rendición de cuentas es un excelente impulso para continuar avanzando.</w:t>
      </w:r>
    </w:p>
    <w:p>
      <w:r>
        <w:t>## Checklist para Establecer Metas Efectivas</w:t>
      </w:r>
    </w:p>
    <w:p>
      <w:r>
        <w:t>1. **Define tus metas SMART**: Específicas, Medibles, Alcanzables, Relevantes y Temporales.</w:t>
        <w:br/>
        <w:t>2. **Desglosa cada meta en tareas más pequeñas**: Esto facilitará el proceso y te permitirá sentir una sensación de logro con cada tarea completada.</w:t>
        <w:br/>
        <w:t>3. **Crea un sistema de seguimiento**: Utiliza una aplicación o un cuaderno para registrar tu progreso y reflexionar sobre lo que funciona y lo que no.</w:t>
      </w:r>
    </w:p>
    <w:p>
      <w:r>
        <w:t>## Acción Práctica</w:t>
      </w:r>
    </w:p>
    <w:p>
      <w:r>
        <w:t>Para que puedas comenzar a aplicar lo que has aprendido en este capítulo, aquí tienes tres pasos concretos que puedes seguir:</w:t>
      </w:r>
    </w:p>
    <w:p>
      <w:r>
        <w:t>1. **Escribe tus metas SMART**: Dedica tiempo a escribir tus metas, asegurándote de que sean específicas, medibles, alcanzables, relevantes y temporales.</w:t>
        <w:br/>
        <w:t xml:space="preserve">  </w:t>
        <w:br/>
        <w:t>2. **Desglosa tus metas**: Para cada meta, crea una lista de tareas que debes completar y asigna plazos para cada una.</w:t>
      </w:r>
    </w:p>
    <w:p>
      <w:r>
        <w:t>3. **Establece un sistema de revisión**: Programa una revisión semanal para evaluar tu progreso y ajustar tu plan según sea necesario.</w:t>
      </w:r>
    </w:p>
    <w:p>
      <w:r>
        <w:t>Establecer metas efectivas es un paso fundamental en el camino hacia el éxito. Al aplicar las estrategias y herramientas discutidas en este capítulo, estarás mejor preparado para enfrentar los desafíos y superar el miedo al fracaso. Recuerda que cada pequeña acción cuenta, y que cada paso que tomes te acerca más a la vida que deseas.</w:t>
      </w:r>
    </w:p>
    <w:p>
      <w:pPr>
        <w:pStyle w:val="Heading1"/>
      </w:pPr>
      <w:r>
        <w:t>Chapter 7: **El Poder del Fracaso**</w:t>
      </w:r>
    </w:p>
    <w:p>
      <w:r>
        <w:t># El Poder del Fracaso</w:t>
      </w:r>
    </w:p>
    <w:p>
      <w:r>
        <w:t>El fracaso es una palabra que, a menudo, provoca un escalofrío en la mayoría de nosotros. Se asocia con la decepción, la tristeza y, en muchos casos, la parálisis. Sin embargo, en el contexto del éxito, el fracaso es una herramienta poderosa, un maestro que puede guiarnos a través de nuestras experiencias. En este capítulo, exploraremos cómo el fracaso puede ser un trampolín hacia el éxito, cómo cambiar nuestra percepción sobre él y cómo utilizarlo a nuestro favor.</w:t>
      </w:r>
    </w:p>
    <w:p>
      <w:r>
        <w:t>## La Transformación del Fracaso</w:t>
      </w:r>
    </w:p>
    <w:p>
      <w:r>
        <w:t>La mayoría de las personas temen el fracaso porque creen que es un reflejo de su valor personal. Sin embargo, es crucial entender que el fracaso no define quiénes somos. En lugar de verlo como un final, debemos considerarlo como un proceso de aprendizaje. Cada fracaso ofrece una lección invaluable que puede ayudarnos a crecer y mejorar.</w:t>
      </w:r>
    </w:p>
    <w:p>
      <w:r>
        <w:t>Tomemos como ejemplo la historia de un emprendedor local, Juan Pérez, dueño de una pequeña empresa de panadería en Medellín. Juan comenzó su negocio con grandes sueños, pero los primeros meses fueron desalentadores. Sus ventas eran mínimas, y se sintió como si hubiera fracasado. Sin embargo, en lugar de rendirse, decidió analizar lo que había salido mal. Hizo encuestas a sus clientes, revisó sus estrategias de marketing y se enfocó en mejorar la calidad de sus productos. Gracias a su perseverancia y a aprender de sus fracasos, hoy su panadería es un referente en la ciudad.</w:t>
      </w:r>
    </w:p>
    <w:p>
      <w:r>
        <w:t>El fracaso de Juan no fue el final de su historia, sino el comienzo de un proceso de transformación que lo llevó al éxito. Esta perspectiva es fundamental: cada tropiezo puede ser una oportunidad para levantarse con más fuerza y sabiduría.</w:t>
      </w:r>
    </w:p>
    <w:p>
      <w:r>
        <w:t>## Rompiendo el Ciclo del Miedo</w:t>
      </w:r>
    </w:p>
    <w:p>
      <w:r>
        <w:t>El miedo al fracaso es una de las barreras más grandes que enfrentamos en nuestra búsqueda por el éxito. Este miedo puede paralizarnos y evitar que tomemos decisiones importantes en nuestra vida. Para romper este ciclo, es esencial reprogramar nuestra mente y aprender a aceptar el fracaso como parte del camino.</w:t>
      </w:r>
    </w:p>
    <w:p>
      <w:r>
        <w:t>Una técnica efectiva es la visualización. Imagina la peor situación posible: ¿Qué pasaría si fracasas? ¿Cómo te sentirías? Ahora, piensa en las consecuencias positivas que podrían surgir de ese fracaso. Puede que aprendas algo nuevo, que desarrolles resiliencia o que encuentres una nueva dirección en tu vida. Al practicar esta visualización, comenzamos a desensibilizarnos ante el miedo y a ver el fracaso como un elemento normal en el viaje hacia el éxito.</w:t>
      </w:r>
    </w:p>
    <w:p>
      <w:r>
        <w:t>Además, rodearte de personas que han experimentado fracasos y han aprendido de ellos puede ser inspirador. Escuchar historias de resiliencia y superación nos recuerda que no estamos solos en nuestra lucha. Estas narrativas pueden brindarnos la motivación necesaria para seguir adelante, incluso cuando el camino se vuelve difícil.</w:t>
      </w:r>
    </w:p>
    <w:p>
      <w:r>
        <w:t>## El Fracaso como Escalón hacia el Aprendizaje</w:t>
      </w:r>
    </w:p>
    <w:p>
      <w:r>
        <w:t>El aprendizaje es el verdadero tesoro que se encuentra en el fracaso. Cuando fallamos, tenemos la oportunidad de reflexionar sobre nuestras acciones, decisiones y suposiciones. Este proceso de autoevaluación es esencial para crecer y evolucionar.</w:t>
      </w:r>
    </w:p>
    <w:p>
      <w:r>
        <w:t>Una forma de maximizar el aprendizaje del fracaso es realizar un análisis post-mortem de nuestras experiencias. Este análisis implica revisar y reflexionar sobre lo que salió mal, qué podría haberse hecho de manera diferente y qué lecciones podemos extraer. Puedes preguntarte:</w:t>
      </w:r>
    </w:p>
    <w:p>
      <w:r>
        <w:t>1. ¿Qué salió mal en esta situación?</w:t>
        <w:br/>
        <w:t>2. ¿Qué podría haber hecho de manera diferente?</w:t>
        <w:br/>
        <w:t>3. ¿Qué he aprendido de esta experiencia que pueda aplicar en el futuro?</w:t>
      </w:r>
    </w:p>
    <w:p>
      <w:r>
        <w:t>Este ejercicio no solo nos ayuda a comprender el fracaso, sino que también nos prepara para enfrentar desafíos futuros con mayor confianza. Es un paso crucial en la construcción de una mentalidad de éxito.</w:t>
      </w:r>
    </w:p>
    <w:p>
      <w:r>
        <w:t>## Casos de Éxito que Nacieron del Fracaso</w:t>
      </w:r>
    </w:p>
    <w:p>
      <w:r>
        <w:t>El mundo está lleno de ejemplos de personas exitosas que han enfrentado fracasos monumentales antes de alcanzar sus metas. Thomas Edison, por ejemplo, realizó más de mil intentos fallidos antes de patentar la bombilla eléctrica. A pesar de tantas decepciones, nunca se dio por vencido. Su famosa cita, “No he fracasado. He encontrado mil maneras que no funcionan”, encapsula perfectamente la mentalidad que debemos adoptar hacia el fracaso.</w:t>
      </w:r>
    </w:p>
    <w:p>
      <w:r>
        <w:t>Otro ejemplo notable es el de J.K. Rowling, la autora de la famosa serie de Harry Potter. Antes de convertirse en una de las autoras más exitosas del mundo, Rowling enfrentó múltiples rechazos de editoriales. Sin embargo, su perseverancia y su creencia en su historia la llevaron a publicar una obra que ha conmovido a millones.</w:t>
      </w:r>
    </w:p>
    <w:p>
      <w:r>
        <w:t>Estos ejemplos nos recuerdan que el fracaso no es un obstáculo, sino una parte integral del éxito. Nos enseñan que cada rechazo o cada error es una oportunidad para aprender y mejorar.</w:t>
      </w:r>
    </w:p>
    <w:p>
      <w:r>
        <w:t>## Acciones Concretas para Superar el Miedo al Fracaso</w:t>
      </w:r>
    </w:p>
    <w:p>
      <w:r>
        <w:t>Para ayudarte a transformar tu relación con el fracaso, aquí tienes un checklist de acciones concretas que puedes implementar en tu vida diaria:</w:t>
      </w:r>
    </w:p>
    <w:p>
      <w:r>
        <w:t>1. **Acepta el fracaso como parte del proceso**: Haz un compromiso contigo mismo de ver el fracaso como una oportunidad de aprendizaje, no como un final.</w:t>
        <w:br/>
        <w:t xml:space="preserve">   </w:t>
        <w:br/>
        <w:t>2. **Crea un diario de aprendizaje**: Lleva un registro de tus fracasos y lo que has aprendido de ellos. Reflexionar sobre estas experiencias te ayudará a ver tu progreso y a fortalecer tu resiliencia.</w:t>
        <w:br/>
        <w:t xml:space="preserve">   </w:t>
        <w:br/>
        <w:t>3. **Rodéate de historias inspiradoras**: Lee biografías, escucha podcasts o asiste a charlas de personas que han superado fracasos. Estas historias pueden proporcionarte la motivación necesaria para seguir adelante.</w:t>
      </w:r>
    </w:p>
    <w:p>
      <w:r>
        <w:t>### Acción Práctica</w:t>
      </w:r>
    </w:p>
    <w:p>
      <w:r>
        <w:t>Para que puedas comenzar a aplicar lo que has aprendido en este capítulo, aquí tienes tres pasos concretos que puedes seguir:</w:t>
      </w:r>
    </w:p>
    <w:p>
      <w:r>
        <w:t>1. **Identifica un fracaso reciente**: Reflexiona sobre un fracaso que hayas experimentado. ¿Qué aprendiste de esa experiencia? Anota tus pensamientos.</w:t>
      </w:r>
    </w:p>
    <w:p>
      <w:r>
        <w:t>2. **Practica la visualización**: Dedica unos minutos cada día a visualizar cómo manejarías un posible fracaso en el futuro. Imagina cómo aprenderías de esa situación y cómo te levantarías.</w:t>
      </w:r>
    </w:p>
    <w:p>
      <w:r>
        <w:t>3. **Crea tu propio diario de aprendizaje**: Comienza a documentar tus fracasos y las lecciones que has aprendido de cada uno. Este diario puede ser una herramienta poderosa para tu crecimiento personal y profesional.</w:t>
      </w:r>
    </w:p>
    <w:p>
      <w:r>
        <w:t>Superar el miedo al fracaso es un proceso que requiere tiempo y práctica, pero con cada paso que tomes, estarás más cerca de romper tus límites y alcanzar tus metas. Recuerda que el verdadero poder del fracaso radica en su capacidad para enseñarnos y moldearnos en la versión más fuerte de nosotros mismos.</w:t>
      </w:r>
    </w:p>
    <w:p>
      <w:pPr>
        <w:pStyle w:val="Heading1"/>
      </w:pPr>
      <w:r>
        <w:t>Chapter 8: **Construyendo una Red de Apoyo**</w:t>
      </w:r>
    </w:p>
    <w:p>
      <w:r>
        <w:t># Construyendo una Red de Apoyo</w:t>
      </w:r>
    </w:p>
    <w:p>
      <w:r>
        <w:t>El camino hacia el éxito no se recorre en soledad. Para superar el miedo al fracaso y romper tus propios límites, es fundamental rodearse de una red de apoyo sólida. Esta red no solo proporciona motivación y aliento, sino que también ofrece perspectivas valiosas y recursos que pueden ser clave para tu desarrollo personal y profesional. En este capítulo, exploraremos cómo construir y mantener una red de apoyo efectiva que te ayude a enfrentar los desafíos y a celebrar tus logros.</w:t>
      </w:r>
    </w:p>
    <w:p>
      <w:r>
        <w:t>## La Importancia de una Comunidad</w:t>
      </w:r>
    </w:p>
    <w:p>
      <w:r>
        <w:t>Desde tiempos inmemoriales, los seres humanos han prosperado en comunidad. La interacción social es esencial para nuestro bienestar emocional y mental. Al rodearnos de personas que comparten nuestras metas y ambiciones, creamos un entorno propicio para el crecimiento. Una comunidad de apoyo puede ofrecer los siguientes beneficios:</w:t>
      </w:r>
    </w:p>
    <w:p>
      <w:r>
        <w:t>1. **Motivación y Aliento**: En momentos de duda o desánimo, tener a alguien que te motive puede hacer una gran diferencia. Ya sea un amigo, un mentor o un grupo, el apoyo emocional puede impulsarte a seguir adelante.</w:t>
      </w:r>
    </w:p>
    <w:p>
      <w:r>
        <w:t>2. **Perspectivas Diversas**: Cada persona tiene una historia única y un conjunto de experiencias que pueden enriquecer nuestra propia visión. Al compartir y escuchar, puedes obtener nuevas ideas y enfoques para resolver problemas.</w:t>
      </w:r>
    </w:p>
    <w:p>
      <w:r>
        <w:t>3. **Responsabilidad**: Cuando compartes tus objetivos con otros, te sientes más comprometido a cumplirlos. La presión positiva de un grupo puede ser un gran motivador para mantenerte en el camino correcto.</w:t>
      </w:r>
    </w:p>
    <w:p>
      <w:r>
        <w:t>4. **Aprendizaje y Crecimiento**: Participar en una comunidad te brinda la oportunidad de aprender de los demás. Las experiencias compartidas, tanto los éxitos como los fracasos, son lecciones valiosas que pueden acelerar tu propio desarrollo.</w:t>
      </w:r>
    </w:p>
    <w:p>
      <w:r>
        <w:t>## ¿Cómo Construir Tu Red de Apoyo?</w:t>
      </w:r>
    </w:p>
    <w:p>
      <w:r>
        <w:t>Construir una red de apoyo no sucederá de la noche a la mañana, pero con intencionalidad y esfuerzo, puedes crear conexiones significativas que enriquezcan tu vida. Aquí te presentamos algunas estrategias para que empieces a construir tu red:</w:t>
      </w:r>
    </w:p>
    <w:p>
      <w:r>
        <w:t>### 1. Identifica tus Necesidades y Objetivos</w:t>
      </w:r>
    </w:p>
    <w:p>
      <w:r>
        <w:t>Antes de buscar apoyo, es crucial que tengas claridad sobre lo que necesitas. Pregúntate a ti mismo:</w:t>
      </w:r>
    </w:p>
    <w:p>
      <w:r>
        <w:t>- ¿Qué áreas de mi vida o carrera quiero desarrollar?</w:t>
        <w:br/>
        <w:t>- ¿Qué tipo de apoyo creo que necesito: emocional, profesional, educativo?</w:t>
        <w:br/>
        <w:t>- ¿Qué habilidades o conocimientos me gustaría adquirir?</w:t>
      </w:r>
    </w:p>
    <w:p>
      <w:r>
        <w:t>Una vez que tengas una idea clara de tus necesidades, será más fácil identificar a las personas que pueden ayudarte.</w:t>
      </w:r>
    </w:p>
    <w:p>
      <w:r>
        <w:t>### 2. Participa en Grupos y Comunidades</w:t>
      </w:r>
    </w:p>
    <w:p>
      <w:r>
        <w:t>Hoy en día, existen innumerables plataformas y espacios donde puedes conectar con personas afines. Considera unirte a grupos en redes sociales, foros en línea o incluso comunidades locales. Por ejemplo, si te interesa el emprendimiento, podrías unirte a un grupo de emprendedores en tu ciudad. Estos espacios son ideales para compartir experiencias y obtener consejos.</w:t>
      </w:r>
    </w:p>
    <w:p>
      <w:r>
        <w:t>En muchas ciudades, hay grupos de apoyo que se reúnen regularmente para discutir temas específicos, como el miedo al fracaso. Al asistir a estos encuentros, no solo amplías tu red, sino que también te sumerges en un ambiente de aprendizaje y crecimiento.</w:t>
      </w:r>
    </w:p>
    <w:p>
      <w:r>
        <w:t>### 3. Cultiva Relaciones Significativas</w:t>
      </w:r>
    </w:p>
    <w:p>
      <w:r>
        <w:t>No se trata solo de acumular contactos, sino de cultivar relaciones profundas y significativas. Aquí hay algunos consejos:</w:t>
      </w:r>
    </w:p>
    <w:p>
      <w:r>
        <w:t>- **Sé auténtico**: Comparte tus experiencias y desafíos de manera honesta. La vulnerabilidad puede crear lazos más fuertes.</w:t>
        <w:br/>
        <w:t>- **Ofrece tu apoyo**: Ayuda a otros en su camino. La reciprocidad en las relaciones es clave para construir una red de apoyo sólida.</w:t>
        <w:br/>
        <w:t>- **Mantén el contacto**: Un simple mensaje de seguimiento o un café mensual puede mantener viva la conexión.</w:t>
      </w:r>
    </w:p>
    <w:p>
      <w:r>
        <w:t>Recuerda que las relaciones se construyen con el tiempo. La consistencia y la intención son fundamentales para desarrollar una red de apoyo que realmente funcione.</w:t>
      </w:r>
    </w:p>
    <w:p>
      <w:r>
        <w:t>## Casos de Éxito Locales</w:t>
      </w:r>
    </w:p>
    <w:p>
      <w:r>
        <w:t>Para ilustrar la importancia de una red de apoyo, veamos el caso de María, una emprendedora de Guadalajara que decidió lanzar su propia línea de productos naturales. Al principio, se sintió abrumada y temerosa de fracasar. Sin embargo, se unió a una comunidad de mujeres emprendedoras en su área.</w:t>
      </w:r>
    </w:p>
    <w:p>
      <w:r>
        <w:t>Esta comunidad le proporcionó un espacio seguro para compartir sus ideas y recibir retroalimentación. A través de este grupo, no solo encontró socias comerciales, sino también amigas que la apoyaron emocionalmente en los momentos difíciles. Cuando enfrentó un revés en su negocio, fue el aliento de estas mujeres lo que la impulsó a seguir adelante, aprender de sus errores y eventualmente alcanzar sus metas.</w:t>
      </w:r>
    </w:p>
    <w:p>
      <w:r>
        <w:t>La historia de María es un recordatorio de que, aunque el camino hacia el éxito puede ser solitario, nunca tiene que serlo. Utilizar la red de apoyo disponible puede marcar la diferencia entre el estancamiento y el crecimiento.</w:t>
      </w:r>
    </w:p>
    <w:p>
      <w:r>
        <w:t>## Checklist de Acciones Concretas</w:t>
      </w:r>
    </w:p>
    <w:p>
      <w:r>
        <w:t>Para ayudarte a empezar a construir tu red de apoyo, aquí tienes un checklist con tres acciones concretas que puedes tomar:</w:t>
      </w:r>
    </w:p>
    <w:p>
      <w:r>
        <w:t>1. **Asiste a un evento de networking**: Busca y participa en un evento relacionado con tus intereses o profesión. Aprovecha la oportunidad para conocer gente nueva y compartir tus objetivos.</w:t>
      </w:r>
    </w:p>
    <w:p>
      <w:r>
        <w:t>2. **Únete a un grupo en línea**: Encuentra un grupo en redes sociales o foros relacionados con tu área de interés. Participa activamente en las discusiones y ofrece tu perspectiva.</w:t>
      </w:r>
    </w:p>
    <w:p>
      <w:r>
        <w:t>3. **Contacta a un mentor**: Identifica a alguien en tu campo que admires y pídele orientación. Un mentor puede ofrecerte valiosos consejos y abrirte puertas en tu carrera.</w:t>
      </w:r>
    </w:p>
    <w:p>
      <w:r>
        <w:t>## Acción Práctica</w:t>
      </w:r>
    </w:p>
    <w:p>
      <w:r>
        <w:t>Para que puedas comenzar a construir tu red de apoyo, aquí tienes tres pasos concretos que puedes seguir:</w:t>
      </w:r>
    </w:p>
    <w:p>
      <w:r>
        <w:t>1. **Haz una lista de personas que admiras**: Piensa en aquellos que han superado desafíos similares a los tuyos. ¿Quiénes podrían ser parte de tu red de apoyo?</w:t>
      </w:r>
    </w:p>
    <w:p>
      <w:r>
        <w:t>2. **Establece un plan de contacto**: Elige a una o dos personas de tu lista y establece un plan para comunicarte con ellas. Podría ser a través de un correo electrónico, una llamada o una reunión cara a cara.</w:t>
      </w:r>
    </w:p>
    <w:p>
      <w:r>
        <w:t>3. **Comprométete a ser parte activa de una comunidad**: Encuentra un grupo en el que sientas que puedes contribuir y comprométete a participar regularmente.</w:t>
      </w:r>
    </w:p>
    <w:p>
      <w:r>
        <w:t>Recuerda que la construcción de una red de apoyo es un proceso continuo. A medida que avances en tu camino hacia el éxito, estas conexiones te ofrecerán la fortaleza y la motivación necesarias para superar los obstáculos y alcanzar tus metas. Al final, una red de apoyo no solo te ayuda a enfrentar el miedo al fracaso, sino que también celebra tus triunfos contigo, brindándote un sentido de pertenencia y comunidad en cada paso del camino.</w:t>
      </w:r>
    </w:p>
    <w:p>
      <w:pPr>
        <w:pStyle w:val="Heading1"/>
      </w:pPr>
      <w:r>
        <w:t>Conclusion</w:t>
      </w:r>
    </w:p>
    <w:p>
      <w:r>
        <w:t>## Conclusión</w:t>
      </w:r>
    </w:p>
    <w:p>
      <w:r>
        <w:t>A lo largo de "Mentalidad de Éxito 3: Rompe Tus Límites — Supera el miedo al fracaso", hemos explorado las diversas facetas de lo que significa desarrollar una mentalidad resiliente y proactiva ante los desafíos. Este viaje no solo implica entender el miedo al fracaso, sino también utilizarlo como un trampolín hacia el crecimiento personal y profesional. La conclusión de este recorrido es clara: el éxito no se mide solo por los logros visibles, sino por la capacidad de levantarse tras cada caída, aprender de los errores y seguir adelante con una determinación renovada.</w:t>
      </w:r>
    </w:p>
    <w:p>
      <w:r>
        <w:t>### La importancia de la mentalidad</w:t>
      </w:r>
    </w:p>
    <w:p>
      <w:r>
        <w:t>La mentalidad juega un papel crucial en la manera en que enfrentamos la vida y sus desafíos. Una mentalidad de crecimiento nos permite ver las dificultades como oportunidades para aprender y mejorar. Por ejemplo, podemos observar el caso de Ana, una joven emprendedora de Madrid que, tras varios fracasos en su negocio de moda, decidió cambiar su enfoque. En lugar de ver cada tropiezo como un final, lo consideró un peldaño hacia el éxito. Aprendió de sus errores, ajustó su estrategia y, finalmente, logró lanzar una línea de ropa que ha resonado con su público objetivo. Ana es un vivo ejemplo de que una mentalidad adecuada puede cambiar el rumbo de nuestras vidas.</w:t>
      </w:r>
    </w:p>
    <w:p>
      <w:r>
        <w:t>### Superando el miedo al fracaso</w:t>
      </w:r>
    </w:p>
    <w:p>
      <w:r>
        <w:t>El miedo al fracaso es una barrera que muchos enfrentan, pero superarlo es esencial para alcanzar nuestros objetivos. Este miedo, en lugar de paralizarnos, puede ser un poderoso motivador. Una de las claves para superar este miedo es la desensibilización. Cuanto más expuestos estemos a situaciones que nos asustan, menos poder tendrán sobre nosotros. Puedes empezar con pequeños riesgos, como hablar en público o presentar una idea en una reunión. Cada pequeño éxito te dará más confianza y te ayudará a enfrentar desafíos mayores.</w:t>
      </w:r>
    </w:p>
    <w:p>
      <w:r>
        <w:t>Otro aspecto importante es la gestión de la expectativa. A menudo, el miedo al fracaso surge de una presión interna o externa por obtener resultados perfectos. Permítete fallar y entender que el fracaso es parte del proceso. Reflexionar sobre tus experiencias pasadas y lo que has aprendido de ellas puede ayudarte a dar un nuevo significado al fracaso, convirtiéndolo en una herramienta de aprendizaje en lugar de una etiqueta de derrota.</w:t>
      </w:r>
    </w:p>
    <w:p>
      <w:r>
        <w:t>### Construyendo tu red de apoyo</w:t>
      </w:r>
    </w:p>
    <w:p>
      <w:r>
        <w:t>Como exploramos en la sección anterior, un mentor o una comunidad de apoyo pueden ser fundamentales en tu camino hacia el éxito. Al rodearte de personas que comparten tus aspiraciones, puedes encontrar la motivación y el respaldo necesarios para enfrentar tus miedos. Esta red no solo te proporcionará consejos valiosos, sino que también te ayudará a celebrar tus logros, por pequeños que sean. La interacción con otros que han pasado por experiencias similares puede ofrecerte nuevas perspectivas y estrategias que quizás no habías considerado.</w:t>
      </w:r>
    </w:p>
    <w:p>
      <w:r>
        <w:t>Recuerda que la construcción de una red de apoyo es un proceso activo. No se trata solo de recibir, sino también de dar. Al compartir tus propias experiencias y conocimientos, fortaleces la comunidad y creas un ambiente donde todos pueden crecer. Piensa en cómo puedes contribuir a la vida de otros mientras buscas también tu propio crecimiento.</w:t>
      </w:r>
    </w:p>
    <w:p>
      <w:r>
        <w:t>### Acciones concretas para el éxito</w:t>
      </w:r>
    </w:p>
    <w:p>
      <w:r>
        <w:t>Ahora que hemos discutido la importancia de la mentalidad, la superación del miedo al fracaso y la construcción de una red de apoyo, es momento de pasar a la acción. Aquí tienes un checklist de tres acciones concretas que puedes implementar de inmediato:</w:t>
      </w:r>
    </w:p>
    <w:p>
      <w:r>
        <w:t>1. **Establece metas alcanzables**: Define metas específicas y realistas que puedas alcanzar en un plazo corto. Esto te dará una sensación de logro y estimulará tu motivación.</w:t>
        <w:br/>
        <w:t xml:space="preserve">   </w:t>
        <w:br/>
        <w:t>2. **Practica la auto-reflexión**: Dedica tiempo a reflexionar sobre tus experiencias, tanto las buenas como las malas. Anota tus aprendizajes y piensa en cómo puedes aplicar esos conocimientos en el futuro.</w:t>
      </w:r>
    </w:p>
    <w:p>
      <w:r>
        <w:t>3. **Conecta con alguien nuevo cada semana**: Haz un esfuerzo consciente por establecer contacto con una nueva persona cada semana. Esto puede ser a través de redes sociales, eventos o grupos de interés. Te sorprenderás de las oportunidades que pueden surgir de estas conexiones.</w:t>
      </w:r>
    </w:p>
    <w:p>
      <w:r>
        <w:t>### Acción práctica</w:t>
      </w:r>
    </w:p>
    <w:p>
      <w:r>
        <w:t>Para que puedas comenzar a aplicar todo lo aprendido en este libro, aquí tienes tres pasos prácticos que puedes seguir:</w:t>
      </w:r>
    </w:p>
    <w:p>
      <w:r>
        <w:t>1. **Identifica un miedo que te limite** y escribe una lista de acciones pequeñas que puedes tomar para enfrentarlo.</w:t>
      </w:r>
    </w:p>
    <w:p>
      <w:r>
        <w:t>2. **Encuentra un grupo o comunidad** en tu área de interés y comprométete a asistir a sus reuniones durante al menos un mes.</w:t>
      </w:r>
    </w:p>
    <w:p>
      <w:r>
        <w:t>3. **Elige un mentor o modelo a seguir** que te inspire y da el primer paso para contactarlo. Una simple conversación puede abrirte muchas puertas.</w:t>
      </w:r>
    </w:p>
    <w:p>
      <w:r>
        <w:t>En conclusión, el miedo al fracaso no debe ser un obstáculo, sino una oportunidad para crecer. Al adoptar una mentalidad de éxito, superar tus límites y rodearte de una red de apoyo sólida, estarás en el camino correcto para alcanzar tus objetivos y vivir una vida plena y satisfactoria. ¡El momento de actuar es ahora!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