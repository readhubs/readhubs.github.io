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1: El Poder de Creer — Cómo tu mente crea tu realidad</w:t>
      </w:r>
    </w:p>
    <w:p>
      <w:r>
        <w:t>By MICKY</w:t>
        <w:br/>
      </w:r>
    </w:p>
    <w:p>
      <w:r>
        <w:br w:type="page"/>
      </w:r>
    </w:p>
    <w:p>
      <w:pPr>
        <w:pStyle w:val="Heading1"/>
      </w:pPr>
      <w:r>
        <w:t>Table of Contents</w:t>
      </w:r>
    </w:p>
    <w:p>
      <w:r>
        <w:t>Introduction</w:t>
      </w:r>
    </w:p>
    <w:p>
      <w:r>
        <w:t>1. **Introducción a la Mentalidad de Éxito**</w:t>
      </w:r>
    </w:p>
    <w:p>
      <w:r>
        <w:t>2. **El Poder de la Creencia**</w:t>
      </w:r>
    </w:p>
    <w:p>
      <w:r>
        <w:t>3. **La Ciencia Detrás de la Mentalidad**</w:t>
      </w:r>
    </w:p>
    <w:p>
      <w:r>
        <w:t>4. **Identificando Creencias Limitantes**</w:t>
      </w:r>
    </w:p>
    <w:p>
      <w:r>
        <w:t>5. **Reprogramando tu Mente**</w:t>
      </w:r>
    </w:p>
    <w:p>
      <w:r>
        <w:t>6. **Visualización y Éxito**</w:t>
      </w:r>
    </w:p>
    <w:p>
      <w:r>
        <w:t>7. **La Importancia de la Resiliencia**</w:t>
      </w:r>
    </w:p>
    <w:p>
      <w:r>
        <w:t>8. **El Entorno y su Influencia**</w:t>
      </w:r>
    </w:p>
    <w:p>
      <w:r>
        <w:t>Conclusion</w:t>
      </w:r>
    </w:p>
    <w:p>
      <w:r>
        <w:br w:type="page"/>
      </w:r>
    </w:p>
    <w:p>
      <w:pPr>
        <w:pStyle w:val="Heading1"/>
      </w:pPr>
      <w:r>
        <w:t>Introduction</w:t>
      </w:r>
    </w:p>
    <w:p>
      <w:r>
        <w:t># Introducción</w:t>
      </w:r>
    </w:p>
    <w:p>
      <w:r>
        <w:t>La mente humana es una herramienta poderosa, capaz de moldear nuestra realidad de formas que a menudo no comprendemos completamente. Desde nuestros pensamientos más íntimos hasta nuestras creencias más arraigadas, cada aspecto de nuestra mentalidad puede influir en las decisiones que tomamos y, en última instancia, en el camino que seguimos en la vida. En este libro, titulado "Mentalidad de Éxito 1: El Poder de Creer — Cómo tu mente crea tu realidad", exploraremos cómo la forma en que pensamos puede abrir o cerrar puertas en nuestra vida personal y profesional. A través de ejemplos concretos y estrategias prácticas, aprenderemos a cultivar una mentalidad que nos lleve al éxito.</w:t>
      </w:r>
    </w:p>
    <w:p>
      <w:r>
        <w:t>## La Ciencia Detrás de la Mentalidad</w:t>
      </w:r>
    </w:p>
    <w:p>
      <w:r>
        <w:t>La psicología moderna ha demostrado que nuestras creencias y pensamientos tienen un impacto real en nuestra vida. La neurociencia ha revelado que el cerebro es plástico, lo que significa que puede cambiar y adaptarse a nuevas experiencias y aprendizajes. Esta capacidad de adaptación, conocida como plasticidad neuronal, nos ofrece la oportunidad de reprogramar nuestra mente para facilitar el logro de nuestras metas.</w:t>
      </w:r>
    </w:p>
    <w:p>
      <w:r>
        <w:t>Un estudio realizado por la Universidad de Harvard concluyó que las personas que adoptan una mentalidad de crecimiento —la creencia de que pueden desarrollar sus habilidades a través del esfuerzo y la dedicación— son más propensas a alcanzar el éxito que aquellas que creen que sus habilidades son innatas e inmutables. Este hallazgo resalta la importancia de cultivar una mentalidad positiva y abierta al cambio.</w:t>
      </w:r>
    </w:p>
    <w:p>
      <w:r>
        <w:t>### Creencias Limitantes y su Impacto</w:t>
      </w:r>
    </w:p>
    <w:p>
      <w:r>
        <w:t>Las creencias limitantes son aquellas ideas preconcebidas que nos impiden avanzar. A menudo, estas creencias se forman en nuestra infancia y pueden ser el resultado de experiencias negativas, comentarios de otros o incluso de nuestra propia autocrítica. Por ejemplo, alguien que creció en un entorno donde se valoraba poco el esfuerzo podría desarrollar la creencia de que el éxito no es para él, lo que puede llevar a la auto-sabotaje y a no aprovechar oportunidades.</w:t>
      </w:r>
    </w:p>
    <w:p>
      <w:r>
        <w:t>Para ilustrar esto, tomemos el ejemplo de Juan, un joven que siempre soñó con ser músico. Sin embargo, desde pequeño, escuchó comentarios negativos sobre su habilidad para tocar y, con el tiempo, comenzó a creer que no era lo suficientemente talentoso. Esta creencia limitante lo llevó a abandonar su sueño. Pero un día, decidió desafiar esa idea. Comenzó a practicar diariamente y a tomar clases, lo que le permitió no solo mejorar su técnica, sino también recuperar la confianza en sí mismo.</w:t>
      </w:r>
    </w:p>
    <w:p>
      <w:r>
        <w:t>### La Mentalidad de Éxito</w:t>
      </w:r>
    </w:p>
    <w:p>
      <w:r>
        <w:t>Adoptar una mentalidad de éxito implica reconocer y desafiar nuestras creencias limitantes. Se trata de desarrollar un enfoque proactivo hacia la vida, en el que cada desafío se vea como una oportunidad para aprender y crecer. Esta mentalidad no solo se aplica al ámbito profesional, sino que también puede transformar nuestra vida personal, mejorando nuestras relaciones y nuestro bienestar emocional.</w:t>
      </w:r>
    </w:p>
    <w:p>
      <w:r>
        <w:t>Una mentalidad de éxito se caracteriza por la resiliencia y la perseverancia. Las personas que la poseen son capaces de enfrentar fracasos sin rendirse, utilizando cada tropiezo como un peldaño hacia el éxito. En este sentido, es esencial rodearse de personas que fomenten este tipo de mentalidad, ya que nuestra red social puede influir significativamente en nuestras creencias y actitudes.</w:t>
      </w:r>
    </w:p>
    <w:p>
      <w:r>
        <w:t>### Estrategias para Cultivar la Mentalidad de Éxito</w:t>
      </w:r>
    </w:p>
    <w:p>
      <w:r>
        <w:t>Para ayudarte a desarrollar una mentalidad de éxito, a continuación te presento un checklist con tres acciones concretas que puedes implementar en tu vida diaria:</w:t>
      </w:r>
    </w:p>
    <w:p>
      <w:r>
        <w:t>1. **Desafía tus Creencias Limitantes:** Identifica al menos una creencia que te esté frenando. Pregúntate si es realmente cierta y busca evidencias que la contradigan. Comienza a reemplazarla por pensamientos más positivos y empoderadores.</w:t>
      </w:r>
    </w:p>
    <w:p>
      <w:r>
        <w:t>2. **Establece Metas Claras y Alcanzables:** Define qué quieres lograr en tu vida, tanto a corto como a largo plazo. Asegúrate de que estas metas sean específicas, medibles, alcanzables, relevantes y con un tiempo determinado (SMART). Esto te ayudará a mantenerte enfocado y motivado.</w:t>
      </w:r>
    </w:p>
    <w:p>
      <w:r>
        <w:t>3. **Práctica la Gratitud Diaria:** Dedica unos minutos cada día para reflexionar sobre lo que has logrado y las cosas positivas en tu vida. La gratitud no solo mejora tu bienestar emocional, sino que también te ayuda a mantener una perspectiva positiva.</w:t>
      </w:r>
    </w:p>
    <w:p>
      <w:r>
        <w:t>### El Poder de la Visualización</w:t>
      </w:r>
    </w:p>
    <w:p>
      <w:r>
        <w:t>Una herramienta poderosa en la creación de nuestra realidad es la visualización. La visualización consiste en imaginar vívidamente el resultado que deseamos alcanzar. Esta técnica puede ser muy efectiva, ya que el cerebro no distingue entre experiencias reales y imaginadas. Por lo tanto, al visualizar tus metas con claridad, estás programando tu mente para actuar en consecuencia.</w:t>
      </w:r>
    </w:p>
    <w:p>
      <w:r>
        <w:t>Para practicar la visualización, busca un lugar tranquilo y cierra los ojos. Imagina con todos tus sentidos cómo sería tu vida si alcanzaras tus metas. Siente las emociones que experimentarías y mantén esa imagen en tu mente durante unos minutos cada día. Con el tiempo, notarás que tu mente se alinea con tus deseos y comienzas a tomar decisiones que te acercan a ellos.</w:t>
      </w:r>
    </w:p>
    <w:p>
      <w:r>
        <w:t>## Acción Práctica</w:t>
      </w:r>
    </w:p>
    <w:p>
      <w:r>
        <w:t>Para concluir esta introducción, aquí tienes tres pasos prácticos que puedes comenzar a implementar hoy mismo:</w:t>
      </w:r>
    </w:p>
    <w:p>
      <w:r>
        <w:t>1. **Escribe tus Creencias Limitantes:** Haz una lista de las creencias que te están frenando. Reflexiona sobre cada una y busca formas de desafiarlas.</w:t>
      </w:r>
    </w:p>
    <w:p>
      <w:r>
        <w:t>2. **Visualiza tu Éxito:** Dedica cinco minutos al día a practicar la visualización. Imagina con claridad tus objetivos y cómo te sientes al alcanzarlos.</w:t>
      </w:r>
    </w:p>
    <w:p>
      <w:r>
        <w:t>3. **Crea un Diario de Gratitud:** Comienza un diario donde escribas tres cosas por las que estás agradecido cada día. Esto te ayudará a mantener una perspectiva positiva y motivadora.</w:t>
      </w:r>
    </w:p>
    <w:p>
      <w:r>
        <w:t>La mentalidad que cultivemos determinará el tipo de vida que llevaremos. A través de este libro, buscaremos juntos las herramientas y estrategias necesarias para transformar nuestra mente y, por ende, nuestra realidad. ¡Bienvenido a este viaje hacia el éxito!</w:t>
      </w:r>
    </w:p>
    <w:p>
      <w:pPr>
        <w:pStyle w:val="Heading1"/>
      </w:pPr>
      <w:r>
        <w:t>Chapter 1: **Introducción a la Mentalidad de Éxito**</w:t>
      </w:r>
    </w:p>
    <w:p>
      <w:r>
        <w:t># Introducción a la Mentalidad de Éxito</w:t>
      </w:r>
    </w:p>
    <w:p>
      <w:r>
        <w:t>La mentalidad de éxito es un concepto que ha ganado popularidad en las últimas décadas, y no es para menos. La forma en que percibimos el mundo y a nosotros mismos influye en nuestras decisiones, acciones y, en última instancia, en nuestro éxito personal y profesional. Este capítulo tiene como objetivo explorar cómo nuestra mente puede ser una herramienta poderosa para moldear nuestra realidad y cómo podemos utilizar esta herramienta para alcanzar nuestras metas.</w:t>
      </w:r>
    </w:p>
    <w:p>
      <w:r>
        <w:t>## ¿Qué es la Mentalidad de Éxito?</w:t>
      </w:r>
    </w:p>
    <w:p>
      <w:r>
        <w:t>La mentalidad de éxito se refiere a la creencia de que tenemos la capacidad de alcanzar nuestros objetivos y que nuestras habilidades pueden desarrollarse a través del esfuerzo y la dedicación. Carol Dweck, psicóloga de la Universidad de Stanford, ha sido pionera en este concepto al distinguir entre una mentalidad fija y una mentalidad de crecimiento. Mientras que la mentalidad fija sostiene que nuestras habilidades son innatas y no pueden ser modificadas, la mentalidad de crecimiento promueve la idea de que podemos aprender y mejorar en cualquier área de nuestra vida.</w:t>
      </w:r>
    </w:p>
    <w:p>
      <w:r>
        <w:t>Adoptar una mentalidad de éxito implica, por tanto, un cambio en la forma en que nos enfrentamos a los desafíos. En lugar de ver los fracasos como un reflejo de nuestras limitaciones, comenzamos a verlos como oportunidades de aprendizaje. Esta transformación no solo afecta nuestra autoestima, sino que también impacta en nuestra capacidad para enfrentar adversidades y seguir adelante.</w:t>
      </w:r>
    </w:p>
    <w:p>
      <w:r>
        <w:t>### Ejemplo Local: La Historia de Sofía</w:t>
      </w:r>
    </w:p>
    <w:p>
      <w:r>
        <w:t>Un claro ejemplo de cómo la mentalidad de éxito puede cambiar vidas es la historia de Sofía, una joven emprendedora de un pequeño pueblo en México. Desde muy joven, Sofía soñaba con abrir su propia panadería, pero se enfrentaba a múltiples obstáculos: falta de recursos, escaso apoyo y, sobre todo, inseguridad en sus habilidades. Sin embargo, decidió cambiar su enfoque. En lugar de pensar que no podía hacerlo, comenzó a asistir a talleres de repostería y a practicar cada día.</w:t>
      </w:r>
    </w:p>
    <w:p>
      <w:r>
        <w:t>Sofía adoptó una mentalidad de crecimiento y aprendió a ver cada error como una lección. Después de meses de esfuerzo y dedicación, logró abrir su panadería, que hoy es un referente en su comunidad. La historia de Sofía nos recuerda que el primer paso hacia el éxito es creer en nuestras capacidades y estar dispuestos a aprender y crecer.</w:t>
      </w:r>
    </w:p>
    <w:p>
      <w:r>
        <w:t>## La Importancia de la Autoeficacia</w:t>
      </w:r>
    </w:p>
    <w:p>
      <w:r>
        <w:t>La autoeficacia es la creencia en nuestra capacidad para llevar a cabo acciones que nos conducirán a alcanzar nuestros objetivos. Este concepto, desarrollado por el psicólogo Albert Bandura, es fundamental en el contexto de la mentalidad de éxito. Cuando creemos en nuestra autoeficacia, estamos más dispuestos a asumir retos, persistir ante las dificultades y, en última instancia, alcanzar el éxito.</w:t>
      </w:r>
    </w:p>
    <w:p>
      <w:r>
        <w:t>Una persona con alta autoeficacia es capaz de visualizar su éxito y se siente motivada para trabajar en pos de sus metas. Por el contrario, quienes tienen baja autoeficacia pueden sentirse abrumados y rendirse ante los primeros obstáculos que encuentren. Es fundamental, por lo tanto, cultivar esta creencia en nosotros mismos si queremos avanzar hacia nuestras metas.</w:t>
      </w:r>
    </w:p>
    <w:p>
      <w:r>
        <w:t>### Construyendo Autoeficacia</w:t>
      </w:r>
    </w:p>
    <w:p>
      <w:r>
        <w:t>Para construir nuestra autoeficacia, podemos seguir algunos pasos prácticos. En primer lugar, es esencial establecer metas alcanzables y específicas. Esto nos permitirá medir nuestro progreso y celebrar pequeños logros, lo que a su vez fortalecerá nuestra confianza. En segundo lugar, rodearnos de personas que nos apoyen y nos inspiren puede tener un efecto positivo en nuestra autoeficacia. Por último, reflexionar sobre nuestras experiencias pasadas y reconocer los momentos en los que hemos superado dificultades puede recordarnos que somos capaces de lograr lo que nos proponemos.</w:t>
      </w:r>
    </w:p>
    <w:p>
      <w:r>
        <w:t>## El Poder de la Visualización</w:t>
      </w:r>
    </w:p>
    <w:p>
      <w:r>
        <w:t>La visualización es una técnica poderosa utilizada por muchos deportistas y profesionales exitosos. Consiste en imaginar de manera vívida y detallada el resultado deseado, lo que activa áreas del cerebro similares a las que se activan cuando realmente estamos llevando a cabo esa acción. Esta práctica no solo nos ayuda a clarificar nuestras metas, sino que también refuerza nuestra motivación y confianza.</w:t>
      </w:r>
    </w:p>
    <w:p>
      <w:r>
        <w:t>Al visualizar el éxito, comenzamos a programar nuestra mente para que actúe de acuerdo con esa imagen. Esto puede ser especialmente útil en situaciones de alta presión, como una entrevista de trabajo o una presentación importante. Al practicar la visualización, podemos reducir la ansiedad y aumentar nuestra concentración, lo que nos permite actuar con más seguridad.</w:t>
      </w:r>
    </w:p>
    <w:p>
      <w:r>
        <w:t>### Ejercicio de Visualización</w:t>
      </w:r>
    </w:p>
    <w:p>
      <w:r>
        <w:t xml:space="preserve">Para incorporar la visualización en tu vida, sigue estos pasos: </w:t>
        <w:br/>
        <w:t>1. Encuentra un lugar tranquilo donde puedas concentrarte sin distracciones.</w:t>
        <w:br/>
        <w:t>2. Cierra los ojos y respira profundamente. Imagina el resultado que deseas alcanzar. Sé lo más específico posible: ¿qué ves, oyes y sientes?</w:t>
        <w:br/>
        <w:t>3. Dedica unos minutos a esta práctica diariamente y observa cómo tu confianza y motivación aumentan.</w:t>
      </w:r>
    </w:p>
    <w:p>
      <w:r>
        <w:t>## La Resiliencia como Clave del Éxito</w:t>
      </w:r>
    </w:p>
    <w:p>
      <w:r>
        <w:t>La resiliencia, nuestra capacidad para recuperarnos de las adversidades, es otra pieza clave en la mentalidad de éxito. La vida está llena de desafíos y fracasos, y la forma en que respondemos a ellos puede determinar nuestro camino hacia el éxito. Las personas resilientes ven las dificultades como una parte natural del proceso y no como un obstáculo insuperable.</w:t>
      </w:r>
    </w:p>
    <w:p>
      <w:r>
        <w:t>Cultivar la resiliencia implica aprender a manejar el estrés, mantener una perspectiva positiva y desarrollar habilidades para resolver problemas. Al enfrentar desafíos, es vital recordar que no se trata solo de sobrevivir, sino de aprender y crecer a partir de esas experiencias.</w:t>
      </w:r>
    </w:p>
    <w:p>
      <w:r>
        <w:t>### Estrategias para Fomentar la Resiliencia</w:t>
      </w:r>
    </w:p>
    <w:p>
      <w:r>
        <w:t>Para desarrollar tu resiliencia, puedes implementar algunas estrategias efectivas:</w:t>
        <w:br/>
        <w:t>1. Mantén una red de apoyo. Compartir tus problemas con amigos, familiares o colegas puede brindarte nuevas perspectivas y apoyo emocional.</w:t>
        <w:br/>
        <w:t>2. Practica la autocompasión. Aprender a ser amable contigo mismo en momentos de fracaso es fundamental para mantener una mentalidad positiva.</w:t>
        <w:br/>
        <w:t>3. Establece rutinas saludables. El ejercicio regular, una alimentación equilibrada y el descanso adecuado son esenciales para mantener un estado mental resiliente.</w:t>
      </w:r>
    </w:p>
    <w:p>
      <w:r>
        <w:t>## Checklist de Acciones Concretas</w:t>
      </w:r>
    </w:p>
    <w:p>
      <w:r>
        <w:t>Ahora que hemos explorado los pilares de la mentalidad de éxito, aquí hay un checklist con tres acciones concretas que puedes implementar en tu vida diaria:</w:t>
      </w:r>
    </w:p>
    <w:p>
      <w:r>
        <w:t>1. **Establecer metas claras**: Define al menos tres objetivos que te gustaría alcanzar en los próximos seis meses. Asegúrate de que sean específicos, medibles y alcanzables.</w:t>
      </w:r>
    </w:p>
    <w:p>
      <w:r>
        <w:t>2. **Practicar la visualización**: Dedica cinco minutos al día a visualizar tus metas. Imagínate alcanzándolas y siente la emoción que eso te genera.</w:t>
      </w:r>
    </w:p>
    <w:p>
      <w:r>
        <w:t>3. **Cultivar la resiliencia**: Identifica una situación reciente en la que hayas enfrentado un desafío. Reflexiona sobre lo que aprendiste de esa experiencia y cómo puedes aplicar esas lecciones en el futuro.</w:t>
      </w:r>
    </w:p>
    <w:p>
      <w:r>
        <w:t>## Acción Práctica</w:t>
      </w:r>
    </w:p>
    <w:p>
      <w:r>
        <w:t>### Tres Pasos para Comenzar Tu Viaje hacia la Mentalidad de Éxito</w:t>
      </w:r>
    </w:p>
    <w:p>
      <w:r>
        <w:t>1. **Escribe tus metas**: Tómate un tiempo para escribir tus metas a corto y largo plazo. Esto te ayudará a clarificar tus deseos y a mantenerte enfocado en lo que realmente quieres alcanzar.</w:t>
      </w:r>
    </w:p>
    <w:p>
      <w:r>
        <w:t>2. **Diario de gratitud**: Comienza un diario donde escribas tres cosas por las que estás agradecido cada día. Esto te ayudará a mantener una perspectiva positiva y a reforzar tu mentalidad de éxito.</w:t>
      </w:r>
    </w:p>
    <w:p>
      <w:r>
        <w:t>3. **Conéctate con otros**: Busca grupos, talleres o comunidades que compartan tus intereses y objetivos. Rodearte de personas con mentalidad de éxito puede inspirarte y motivarte a seguir adelante.</w:t>
      </w:r>
    </w:p>
    <w:p>
      <w:r>
        <w:t>La mentalidad de éxito es un viaje, no un destino. A medida que avances en este camino, recuerda que cada pequeño paso cuenta y que la creencia en ti mismo es la clave para abrir las puertas hacia un futuro lleno de posibilidades.</w:t>
      </w:r>
    </w:p>
    <w:p>
      <w:pPr>
        <w:pStyle w:val="Heading1"/>
      </w:pPr>
      <w:r>
        <w:t>Chapter 2: **El Poder de la Creencia**</w:t>
      </w:r>
    </w:p>
    <w:p>
      <w:r>
        <w:t># El Poder de la Creencia</w:t>
      </w:r>
    </w:p>
    <w:p>
      <w:r>
        <w:t>La creencia es una de las fuerzas más poderosas que posee el ser humano. Desde el momento en que despertamos cada día, nuestras creencias moldean nuestra percepción del mundo y nuestras acciones dentro de él. En esta sección, exploraremos cómo la creencia afecta nuestra realidad, cómo podemos transformarla y cómo un simple cambio en nuestra mentalidad puede abrir puertas inesperadas hacia el éxito.</w:t>
      </w:r>
    </w:p>
    <w:p>
      <w:r>
        <w:t>## La Ciencia de la Creencia</w:t>
      </w:r>
    </w:p>
    <w:p>
      <w:r>
        <w:t>La creencia no es solo un concepto abstracto; está profundamente arraigada en nuestra psicología. La neurología ha demostrado que nuestras creencias pueden influir en la manera en que percibimos y respondemos a los estímulos de nuestro entorno. Un estudio de la Universidad de Harvard mostró que las personas que creen en su capacidad para aprender y adaptarse tienen un mayor rendimiento en tareas desafiantes que aquellas que no lo creen. Este fenómeno se conoce como "mentalidad de crecimiento".</w:t>
      </w:r>
    </w:p>
    <w:p>
      <w:r>
        <w:t>La mentalidad de crecimiento, introducida por la psicóloga Carol Dweck, se basa en la idea de que nuestras habilidades y talentos pueden desarrollarse a través del esfuerzo y la perseverancia. Por el contrario, una mentalidad fija sostiene que nuestras capacidades son innatas e inmutables. Aquellos que adoptan una mentalidad de crecimiento tienden a tener más éxito, pues están dispuestos a enfrentarse a los desafíos y aprender de ellos. Así, el poder de la creencia se convierte en un catalizador para el desarrollo personal y profesional.</w:t>
      </w:r>
    </w:p>
    <w:p>
      <w:r>
        <w:t>### Ejemplo Local: La Historia de José</w:t>
      </w:r>
    </w:p>
    <w:p>
      <w:r>
        <w:t>Tomemos como ejemplo a José, un joven emprendedor de una pequeña ciudad en México. Desde pequeño, soñaba con abrir su propio negocio, pero creció en un entorno donde la mayoría de las personas creían que era difícil tener éxito sin conexiones o recursos. Sin embargo, José decidió desafiar esa creencia. A través de la lectura y la autoeducación, desarrolló una mentalidad de crecimiento. Comenzó a ver los problemas como oportunidades y se rodeó de personas que lo inspiraban.</w:t>
      </w:r>
    </w:p>
    <w:p>
      <w:r>
        <w:t>Después de varios intentos fallidos, finalmente logró lanzar su tienda en línea de productos artesanales. Su éxito no vino solo de la calidad de su producto, sino de su creencia inquebrantable en su capacidad para aprender y adaptarse a los cambios del mercado. Hoy, José es un referente en su comunidad, demostrando que la creencia en uno mismo puede cambiar radicalmente el curso de la vida.</w:t>
      </w:r>
    </w:p>
    <w:p>
      <w:r>
        <w:t>## Cómo Cambiar Nuestras Creencias</w:t>
      </w:r>
    </w:p>
    <w:p>
      <w:r>
        <w:t>Cambiar nuestras creencias limitantes puede ser un proceso desafiante, pero no es imposible. La clave está en la auto-reflexión y la práctica consciente. Aquí hay algunos pasos que puedes seguir para empezar a reprogramar tu mente:</w:t>
      </w:r>
    </w:p>
    <w:p>
      <w:r>
        <w:t>1. **Identifica Creencias Limitantes**: Tómate un momento para reflexionar sobre las creencias que has adquirido a lo largo de tu vida. ¿Hay alguna que te esté impidiendo avanzar? Pregúntate: "¿Es esta creencia realmente cierta?" Muchas veces, las creencias negativas se basan en experiencias pasadas que ya no tienen relevancia en tu vida actual.</w:t>
      </w:r>
    </w:p>
    <w:p>
      <w:r>
        <w:t>2. **Reemplaza con Creencias Positivas**: Una vez que hayas identificado una creencia limitante, trabaja en reemplazarla con una afirmación positiva. Por ejemplo, si crees que "no soy lo suficientemente bueno", puedes reemplazarlo por "soy capaz y tengo habilidades que puedo desarrollar". Escribe estas afirmaciones y repítelas diariamente.</w:t>
      </w:r>
    </w:p>
    <w:p>
      <w:r>
        <w:t>3. **Visualiza el Cambio**: La visualización es una herramienta poderosa. Imagina cómo sería tu vida si tuvieras la creencia positiva que has adoptado. Siente la emoción y la motivación que esto te genera. Visualizar el éxito te ayudará a crear una conexión emocional con tus nuevas creencias.</w:t>
      </w:r>
    </w:p>
    <w:p>
      <w:r>
        <w:t>## La Influencia del Entorno</w:t>
      </w:r>
    </w:p>
    <w:p>
      <w:r>
        <w:t>El entorno juega un papel crucial en la formación y sostenimiento de nuestras creencias. Las personas con las que nos rodeamos, así como los medios que consumimos, pueden reforzar o debilitar nuestras creencias. Es vital ser consciente de esto y rodearte de personas que te inspiren y desafíen a crecer.</w:t>
      </w:r>
    </w:p>
    <w:p>
      <w:r>
        <w:t>Por ejemplo, si estás en un grupo donde la mayoría de las personas piensan que el éxito es solo para unos pocos elegidos, es probable que internalices esa creencia. En cambio, si te unes a un grupo de personas con mentalidad de éxito, es más probable que adoptes esos mismos valores y creencias. La energía colectiva y el apoyo mutuo pueden ser un gran impulso en tu camino hacia el éxito.</w:t>
      </w:r>
    </w:p>
    <w:p>
      <w:r>
        <w:t>### La Importancia del Aprendizaje Continuo</w:t>
      </w:r>
    </w:p>
    <w:p>
      <w:r>
        <w:t>Una manera efectiva de cambiar nuestras creencias es a través del aprendizaje continuo. La educación y la formación no solo amplían nuestro conocimiento, sino que también nos permiten desafiar las creencias que tenemos sobre nosotros mismos. Asistir a talleres, leer libros, o incluso participar en cursos en línea puede abrir nuestra mente a nuevas realidades.</w:t>
      </w:r>
    </w:p>
    <w:p>
      <w:r>
        <w:t>Un ejemplo de esto puede ser el impacto que tuvo un curso sobre liderazgo en la vida de Ana, una profesional que sentía que no podía liderar equipos debido a su falta de experiencia. Al aprender sobre técnicas de liderazgo y gestionar proyectos, Ana comenzó a creer en su capacidad de influir positivamente en su equipo. Con el tiempo, se convirtió en una líder respetada en su empresa. Su historia es un testimonio de cómo el aprendizaje puede transformar nuestras creencias y, en consecuencia, nuestras vidas.</w:t>
      </w:r>
    </w:p>
    <w:p>
      <w:r>
        <w:t>## Checklist de Acciones Concretas</w:t>
      </w:r>
    </w:p>
    <w:p>
      <w:r>
        <w:t>Para ayudarte a comenzar a cambiar tus creencias y fomentar una mentalidad de éxito, aquí hay un breve checklist de acciones concretas:</w:t>
      </w:r>
    </w:p>
    <w:p>
      <w:r>
        <w:t>1. **Identifica al menos una creencia limitante**: Dedica unos minutos a escribir sobre una creencia que te esté frenando. Reflexiona sobre cómo esta creencia ha afectado tus decisiones y acciones.</w:t>
      </w:r>
    </w:p>
    <w:p>
      <w:r>
        <w:t>2. **Crea afirmaciones positivas**: Por cada creencia limitante que identifiques, escribe una afirmación positiva que la reemplace. Repite estas afirmaciones diariamente para reforzar tu nueva mentalidad.</w:t>
      </w:r>
    </w:p>
    <w:p>
      <w:r>
        <w:t>3. **Desarrolla un plan de aprendizaje**: Elige un libro, curso o taller que te interese y que esté relacionado con tus objetivos. Comprométete a dedicar tiempo semanalmente a este aprendizaje.</w:t>
      </w:r>
    </w:p>
    <w:p>
      <w:r>
        <w:t>## Acción Práctica</w:t>
      </w:r>
    </w:p>
    <w:p>
      <w:r>
        <w:t>### Tres Pasos para Cambiar tus Creencias</w:t>
      </w:r>
    </w:p>
    <w:p>
      <w:r>
        <w:t>1. **Reflexiona y escribe**: Tómate un tiempo para identificar tus creencias limitantes y escríbelas. La escritura te permitirá verlas de manera más objetiva.</w:t>
      </w:r>
    </w:p>
    <w:p>
      <w:r>
        <w:t>2. **Formula afirmaciones**: Por cada creencia que identificaste, formula una afirmación positiva y repítela a diario. Esto te ayudará a reprogramar tu mente.</w:t>
      </w:r>
    </w:p>
    <w:p>
      <w:r>
        <w:t>3. **Conéctate y aprende**: Busca una comunidad o un grupo de aprendizaje que te motive. Interactuar con personas que comparten tus objetivos te ayudará a mantenerte enfocado y a reforzar tus nuevas creencias.</w:t>
      </w:r>
    </w:p>
    <w:p>
      <w:r>
        <w:t>La creencia tiene un poder inmenso para moldear nuestra realidad. Aprender a controlar y transformar nuestras creencias puede ser el primer paso hacia la vida que realmente deseamos. Recuerda que el cambio comienza desde adentro, y cada pequeño esfuerzo cuenta en este viaje hacia el éxito.</w:t>
      </w:r>
    </w:p>
    <w:p>
      <w:pPr>
        <w:pStyle w:val="Heading1"/>
      </w:pPr>
      <w:r>
        <w:t>Chapter 3: **La Ciencia Detrás de la Mentalidad**</w:t>
      </w:r>
    </w:p>
    <w:p>
      <w:r>
        <w:t>## La Ciencia Detrás de la Mentalidad</w:t>
      </w:r>
    </w:p>
    <w:p>
      <w:r>
        <w:t>La mentalidad que adoptamos en nuestra vida diaria tiene un impacto directo en nuestra realidad. La forma en que percibimos el mundo y las creencias que albergamos sobre nosotros mismos son fundamentales para determinar nuestras acciones y, en consecuencia, nuestros resultados. En este capítulo, exploraremos cómo la ciencia respalda la idea de que nuestra mentalidad puede moldear nuestra vida y cómo podemos utilizar este conocimiento para alcanzar el éxito.</w:t>
      </w:r>
    </w:p>
    <w:p>
      <w:r>
        <w:t>### La Neuroplasticidad: Un Camino Hacia el Cambio</w:t>
      </w:r>
    </w:p>
    <w:p>
      <w:r>
        <w:t>La neuroplasticidad es el término científico que se refiere a la capacidad del cerebro para cambiar y adaptarse a lo largo de la vida. Durante mucho tiempo, se pensó que el cerebro adulto era estático, pero investigaciones recientes han demostrado que nuestras experiencias, pensamientos y hábitos pueden literalmente reconfigurar las conexiones neuronales en nuestro cerebro. Este fenómeno es crucial para entender cómo nuestras creencias pueden transformarse y, a su vez, transformar nuestra realidad.</w:t>
      </w:r>
    </w:p>
    <w:p>
      <w:r>
        <w:t>Por ejemplo, un estudio realizado por el neurocientífico Richard Davidson en la Universidad de Wisconsin encontró que las personas que practican la meditación y el mindfulness muestran un aumento en la actividad de la corteza prefrontal, la región del cerebro relacionada con la regulación emocional y la toma de decisiones. Esto sugiere que al adoptar una mentalidad más positiva y enfocada, no solo estamos cambiando nuestra forma de pensar, sino que también estamos alterando la estructura de nuestro cerebro.</w:t>
      </w:r>
    </w:p>
    <w:p>
      <w:r>
        <w:t>Además, la neuroplasticidad nos ofrece una esperanza valiosa: la capacidad de cambiar nuestras creencias limitantes y adoptar una mentalidad de crecimiento. Esto significa que, independientemente de las circunstancias que enfrentemos, siempre tenemos la opción de reprogramar nuestra mente para que se alinee con nuestras metas y aspiraciones.</w:t>
      </w:r>
    </w:p>
    <w:p>
      <w:r>
        <w:t>### El Efecto Placebo: Creer es Poder</w:t>
      </w:r>
    </w:p>
    <w:p>
      <w:r>
        <w:t>Otro fenómeno fascinante que ilustra el poder de la creencia es el efecto placebo. Este término se refiere a la mejora de la condición de un paciente tras recibir un tratamiento inerte, simplemente porque cree que está recibiendo un medicamento efectivo. Este efecto ha sido ampliamente documentado en estudios clínicos y demuestra cómo la mente puede influir en el cuerpo.</w:t>
      </w:r>
    </w:p>
    <w:p>
      <w:r>
        <w:t>Un estudio emblemático de la Universidad de Harvard reveló que pacientes con dolor crónico experimentaron una reducción significativa del dolor después de recibir una inyección de solución salina, convencidos de que estaban recibiendo un analgésico potente. La creencia en la eficacia del tratamiento activó mecanismos en su cerebro que redujeron la percepción del dolor.</w:t>
      </w:r>
    </w:p>
    <w:p>
      <w:r>
        <w:t>Este fenómeno no se limita solo a la medicina; puede aplicarse a nuestras vidas cotidianas. Cuando creemos en nuestras habilidades y en nuestra capacidad para superar desafíos, tendemos a actuar de manera que refuerce esa creencia. Por el contrario, si nos convencemos de que no somos capaces, nuestras acciones reflejarán esa limitación y nos llevarán a resultados negativos.</w:t>
      </w:r>
    </w:p>
    <w:p>
      <w:r>
        <w:t>### La Teoría de la Autodeterminación</w:t>
      </w:r>
    </w:p>
    <w:p>
      <w:r>
        <w:t>La teoría de la autodeterminación, propuesta por los psicólogos Edward Deci y Richard Ryan, se centra en la motivación humana y cómo nuestras creencias influyen en ella. Según esta teoría, las personas tienen tres necesidades psicológicas básicas: autonomía, competencia y relación. Cuando estas necesidades están satisfechas, las personas son más propensas a desarrollar una mentalidad positiva y a buscar el éxito.</w:t>
      </w:r>
    </w:p>
    <w:p>
      <w:r>
        <w:t>La autonomía se refiere a la necesidad de sentir que tenemos el control sobre nuestras acciones. Cuando creemos que nuestras decisiones tienen un impacto real en nuestra vida, nos sentimos más motivados para actuar. La competencia, por otro lado, se relaciona con la creencia en nuestras habilidades. Cuando nos sentimos capaces y competentes, estamos más dispuestos a enfrentar desafíos y a perseverar ante la adversidad. Finalmente, la relación se refiere a la necesidad de conexión con otros. El apoyo social puede reforzar nuestras creencias y motivarnos a seguir adelante.</w:t>
      </w:r>
    </w:p>
    <w:p>
      <w:r>
        <w:t>Por ejemplo, imagina a una joven emprendedora en una pequeña ciudad de México que desea abrir su propio negocio. Si ella crece en un entorno donde las personas a su alrededor creen en su capacidad y la apoyan, es más probable que desarrolle una mentalidad positiva y busque oportunidades. En cambio, si constantemente se encuentra con críticas y desánimo, su creencia en sí misma puede verse afectada, llevándola a dudar de su potencial.</w:t>
      </w:r>
    </w:p>
    <w:p>
      <w:r>
        <w:t>### Reprogramando la Mente: Estrategias Prácticas</w:t>
      </w:r>
    </w:p>
    <w:p>
      <w:r>
        <w:t>Ahora que hemos explorado la ciencia detrás de cómo nuestras creencias afectan nuestra realidad, es fundamental que discutamos estrategias prácticas para reprogramar nuestra mente. La transformación de nuestra mentalidad no sucede de la noche a la mañana, pero con dedicación y práctica, es posible.</w:t>
      </w:r>
    </w:p>
    <w:p>
      <w:r>
        <w:t>1. **Visualización Creativa**: La visualización es una técnica poderosa utilizada por atletas y personas exitosas en diversos campos. Consiste en imaginar vívidamente tus metas y el proceso para alcanzarlas. Dedica unos minutos cada día a cerrar los ojos y visualizarte logrando tus objetivos. Siente las emociones de éxito y la satisfacción que ello conlleva. Esta práctica no solo ayuda a fortalecer tu creencia en ti mismo, sino que también activa áreas de tu cerebro asociadas con la acción, lo que puede impulsarte a tomar pasos concretos hacia tus metas.</w:t>
      </w:r>
    </w:p>
    <w:p>
      <w:r>
        <w:t>2. **Diario de Gratitud**: Llevar un diario de gratitud es una excelente manera de entrenar tu mente para enfocarse en lo positivo. Cada día, escribe al menos tres cosas por las que estás agradecido. Este hábito no solo mejora tu bienestar emocional, sino que también te ayuda a reconocer y reforzar tus creencias positivas sobre ti mismo y tu entorno. Con el tiempo, esto puede transformar tu perspectiva y fomentar una mentalidad de éxito.</w:t>
      </w:r>
    </w:p>
    <w:p>
      <w:r>
        <w:t>3. **Rodéate de Influencias Positivas**: La energía y las creencias de las personas que nos rodean pueden tener un impacto significativo en nuestra mentalidad. Busca rodearte de personas que te inspiren y que crean en tu potencial. Únete a grupos de apoyo, asiste a talleres o busca un mentor que pueda guiarte en tu camino. La interacción con personas que comparten tus objetivos puede motivarte y ayudarte a mantenerte enfocado.</w:t>
      </w:r>
    </w:p>
    <w:p>
      <w:r>
        <w:t>### Ejemplo Local: La Historia de Ana</w:t>
      </w:r>
    </w:p>
    <w:p>
      <w:r>
        <w:t>Para ilustrar el poder de la mentalidad en acción, consideremos la historia de Ana, una joven de 29 años que vive en un pequeño pueblo en la provincia de Guanajuato, México. Ana siempre había soñado con abrir su propia panadería, pero las creencias limitantes sobre su capacidad para emprender le habían frenado durante años. Creía que no tenía los recursos ni el conocimiento necesario para llevar a cabo su sueño.</w:t>
      </w:r>
    </w:p>
    <w:p>
      <w:r>
        <w:t>Un día, Ana decidió asistir a un taller de emprendimiento local. Allí conoció a otras personas con historias similares y se dio cuenta de que no estaba sola. Inspirada por sus compañeros, comenzó a trabajar en su plan de negocio y a visualizar su panadería. También empezó un diario de gratitud, donde anotaba cada pequeño logro, desde obtener información sobre financiamiento hasta recibir apoyo de su familia.</w:t>
      </w:r>
    </w:p>
    <w:p>
      <w:r>
        <w:t>Después de varios meses de trabajo duro y dedicación, Ana logró abrir su panadería. Hoy, su negocio es un éxito y es un referente en su comunidad. Su historia es un ejemplo claro de cómo la transformación de la mentalidad puede abrir puertas y crear nuevas realidades.</w:t>
      </w:r>
    </w:p>
    <w:p>
      <w:r>
        <w:t>### Acciones Concretas para Transformar tu Mentalidad</w:t>
      </w:r>
    </w:p>
    <w:p>
      <w:r>
        <w:t>Para finalizar este capítulo, aquí tienes un checklist con tres acciones concretas que puedes implementar en tu vida para comenzar a reprogramar tu mentalidad y avanzar hacia el éxito.</w:t>
      </w:r>
    </w:p>
    <w:p>
      <w:r>
        <w:t>1. **Practica la Visualización**: Dedica al menos cinco minutos al día a visualizar tus metas y el proceso para alcanzarlas. Siéntete en la escena, experimenta las emociones y la satisfacción que ello conlleva.</w:t>
      </w:r>
    </w:p>
    <w:p>
      <w:r>
        <w:t>2. **Comienza un Diario de Gratitud**: Cada día, anota tres cosas por las que te sientes agradecido. Esto te ayudará a cambiar tu enfoque hacia lo positivo y a fortalecer tus creencias sobre ti mismo y tu capacidad.</w:t>
      </w:r>
    </w:p>
    <w:p>
      <w:r>
        <w:t>3. **Busca Influencias Positivas**: Identifica y conecta con personas que te inspiren. Únete a grupos o redes de apoyo que compartan tus intereses y aspiraciones. El apoyo social puede ser un poderoso motivador en tu viaje hacia el éxito.</w:t>
      </w:r>
    </w:p>
    <w:p>
      <w:r>
        <w:t>## Acción Práctica</w:t>
      </w:r>
    </w:p>
    <w:p>
      <w:r>
        <w:t>### Tres Pasos para Reprogramar tu Mentalidad</w:t>
      </w:r>
    </w:p>
    <w:p>
      <w:r>
        <w:t>1. **Dedica tiempo a la Visualización**: Establece un momento específico cada día para practicar la visualización de tus metas. Usa este tiempo para imaginarte alcanzando tus objetivos y sintiendo la emoción de ese logro.</w:t>
      </w:r>
    </w:p>
    <w:p>
      <w:r>
        <w:t>2. **Inicia tu Diario de Gratitud**: Consigue un cuaderno y comienza a escribir tres cosas por las que estés agradecido cada día. Haz de esto un hábito diario para entrenar tu mente hacia el reconocimiento de lo positivo.</w:t>
      </w:r>
    </w:p>
    <w:p>
      <w:r>
        <w:t>3. **Conéctate con Personas Positivas**: Investiga en tu comunidad o en línea para encontrar grupos de apoyo o talleres que se alineen con tus intereses. Rodéate de personas que impulsen tus aspiraciones y que compartan tu mentalidad de éxito.</w:t>
      </w:r>
    </w:p>
    <w:p>
      <w:r>
        <w:t>Recuerda que la transformación comienza en tu mente. Al aplicar estas estrategias y hábitos, podrás cambiar tus creencias limitantes y abrirte a un mundo de posibilidades. El poder de creer en ti mismo es, sin duda, el primer paso hacia la vida que deseas.</w:t>
      </w:r>
    </w:p>
    <w:p>
      <w:pPr>
        <w:pStyle w:val="Heading1"/>
      </w:pPr>
      <w:r>
        <w:t>Chapter 4: **Identificando Creencias Limitantes**</w:t>
      </w:r>
    </w:p>
    <w:p>
      <w:r>
        <w:t># Identificando Creencias Limitantes</w:t>
      </w:r>
    </w:p>
    <w:p>
      <w:r>
        <w:t>La mente humana es una herramienta poderosa, pero también puede ser una prisión. Las creencias limitantes son esas ideas preconcebidas que llevamos con nosotros y que a menudo son el resultado de experiencias pasadas, influencias externas o simplemente la falta de conocimiento. Estas creencias pueden actuar como barreras invisibles que nos impiden alcanzar nuestro máximo potencial. En este capítulo, exploraremos cómo identificar y desafiar estas creencias que nos frenan, permitiéndonos abrir las puertas hacia una mentalidad de éxito.</w:t>
      </w:r>
    </w:p>
    <w:p>
      <w:r>
        <w:t>## ¿Qué son las creencias limitantes?</w:t>
      </w:r>
    </w:p>
    <w:p>
      <w:r>
        <w:t>Las creencias limitantes son pensamientos o suposiciones que tenemos sobre nosotros mismos, sobre los demás o sobre el mundo que nos rodea. Estas creencias suelen estar basadas en experiencias pasadas o en lo que hemos oído de otras personas. A menudo, se manifiestan como afirmaciones negativas que repetimos en nuestra mente, como "no soy lo suficientemente inteligente", "no merezco el éxito" o "siempre me sale mal".</w:t>
      </w:r>
    </w:p>
    <w:p>
      <w:r>
        <w:t>Estas creencias pueden ser tan profundas que ni siquiera somos conscientes de ellas. Sin embargo, su impacto en nuestra vida puede ser devastador. Nos impiden tomar riesgos, perseguir nuestras pasiones o incluso establecer relaciones saludables. En esencia, las creencias limitantes son como cadenas que nos mantienen atados a una versión limitada de nosotros mismos.</w:t>
      </w:r>
    </w:p>
    <w:p>
      <w:r>
        <w:t>### Ejemplo Localizado: La Historia de Carla</w:t>
      </w:r>
    </w:p>
    <w:p>
      <w:r>
        <w:t>Para ilustrar cómo las creencias limitantes pueden afectar nuestras vidas, consideremos la historia de Carla, una joven emprendedora de una pequeña ciudad en España. Desde pequeña, Carla había escuchado a su familia decir que "los negocios son para aquellos que tienen dinero" y que "los sueños son solo eso, sueños". Estas afirmaciones calaron hondo en su mente, llevándola a creer que no podía iniciar su propio negocio porque no contaba con los recursos necesarios.</w:t>
      </w:r>
    </w:p>
    <w:p>
      <w:r>
        <w:t>A pesar de tener una idea innovadora para un producto que podría ayudar a su comunidad, Carla dudaba de sí misma y de sus capacidades. Se convenció de que no había lugar para ella en el mundo empresarial. Sin embargo, tras asistir a un taller de desarrollo personal, comenzó a cuestionar esas creencias. Al interactuar con otros emprendedores y escuchar historias de éxito de personas que habían comenzado con recursos limitados, Carla se dio cuenta de que sus creencias eran solo eso: creencias. Con el tiempo, se lanzó a la aventura de emprender y, sorprendentemente, su negocio comenzó a despegar.</w:t>
      </w:r>
    </w:p>
    <w:p>
      <w:r>
        <w:t>## Identificando tus propias creencias limitantes</w:t>
      </w:r>
    </w:p>
    <w:p>
      <w:r>
        <w:t>El primer paso para superar las creencias limitantes es identificarlas. Esto requiere una cierta dosis de autoconocimiento y reflexión. Aquí hay algunas estrategias para ayudarte en este proceso:</w:t>
      </w:r>
    </w:p>
    <w:p>
      <w:r>
        <w:t>### 1. Autorreflexión</w:t>
      </w:r>
    </w:p>
    <w:p>
      <w:r>
        <w:t>Dedica tiempo a pensar en tus pensamientos y emociones. Pregúntate: "¿Qué creencias tengo sobre mí mismo que me impiden avanzar?". A veces, escribir en un diario puede ser una herramienta útil. Mientras escribes, presta atención a las afirmaciones que surgen y anótalas. Por ejemplo, si te encuentras pensando "no soy lo suficientemente bueno", anótalo. Este simple acto de poner tus pensamientos en papel puede ayudarte a ver patrones en tus creencias.</w:t>
      </w:r>
    </w:p>
    <w:p>
      <w:r>
        <w:t>### 2. Feedback de otros</w:t>
      </w:r>
    </w:p>
    <w:p>
      <w:r>
        <w:t>A menudo, somos nuestros críticos más duros. Por ello, obtener retroalimentación de personas de confianza puede ofrecerte una perspectiva diferente. Pregunta a amigos o familiares qué creen que te impide alcanzar tus objetivos. Escuchar cómo te ven los demás puede ayudarte a identificar creencias limitantes que quizás no reconozcas en ti mismo.</w:t>
      </w:r>
    </w:p>
    <w:p>
      <w:r>
        <w:t>### 3. Observa tus miedos</w:t>
      </w:r>
    </w:p>
    <w:p>
      <w:r>
        <w:t>Los miedos suelen estar vinculados a creencias limitantes. Pregúntate: "¿Qué es lo que realmente temo?". Puede ser miedo al fracaso, miedo al rechazo o incluso miedo al éxito. A menudo, detrás de estos miedos hay creencias que necesitas desafiar. Reflexiona sobre por qué sientes este miedo y qué creencias lo alimentan.</w:t>
      </w:r>
    </w:p>
    <w:p>
      <w:r>
        <w:t>## Desafiando las creencias limitantes</w:t>
      </w:r>
    </w:p>
    <w:p>
      <w:r>
        <w:t>Una vez que hayas identificado tus creencias limitantes, el siguiente paso es desafiarlas. Esto no es un proceso fácil, pero es fundamental para transformar tu mentalidad. Aquí hay algunas estrategias efectivas:</w:t>
      </w:r>
    </w:p>
    <w:p>
      <w:r>
        <w:t>### 1. Reemplaza lo negativo con lo positivo</w:t>
      </w:r>
    </w:p>
    <w:p>
      <w:r>
        <w:t>Cuando te sorprendas pensando en una creencia limitante, intenta reemplazarla con una afirmación positiva. Por ejemplo, si piensas "no soy capaz de aprender cosas nuevas", cámbialo por "soy un aprendiz constante y tengo la capacidad de adquirir nuevas habilidades". Repetir afirmaciones positivas puede ayudarte a reprogramar tu mente y comenzar a ver tus capacidades bajo una nueva luz.</w:t>
      </w:r>
    </w:p>
    <w:p>
      <w:r>
        <w:t>### 2. Prueba la exposición gradual</w:t>
      </w:r>
    </w:p>
    <w:p>
      <w:r>
        <w:t>Si tu creencia limitante está relacionada con el miedo a una situación específica, intenta exponerte a esa situación de manera gradual. Si temes hablar en público porque crees que no tienes nada valioso que decir, comienza hablando en grupos pequeños o en reuniones familiares. Aumenta gradualmente la dificultad de las situaciones hasta que te sientas más cómodo. Cada pequeño éxito te ayudará a desafiar tu creencia limitante.</w:t>
      </w:r>
    </w:p>
    <w:p>
      <w:r>
        <w:t>### 3. Reflexiona sobre ejemplos de éxito</w:t>
      </w:r>
    </w:p>
    <w:p>
      <w:r>
        <w:t>Los ejemplos de personas que han superado creencias limitantes pueden servir como inspiración. Investiga historias de personas que han logrado lo que tú aspiras a hacer. Pregúntate: "¿Qué creencias tenían antes de lograr su éxito y cómo las superaron?". Esto puede ayudarte a ver que tus limitaciones son, en muchos casos, autoimpuestas.</w:t>
      </w:r>
    </w:p>
    <w:p>
      <w:r>
        <w:t>## Acción práctica: Concretando el cambio</w:t>
      </w:r>
    </w:p>
    <w:p>
      <w:r>
        <w:t>A continuación, te presento una lista de acciones concretas que puedes tomar para identificar y desafiar tus creencias limitantes:</w:t>
      </w:r>
    </w:p>
    <w:p>
      <w:r>
        <w:t>1. **Escribe tus creencias negativas**: Dedica un tiempo específico esta semana para escribir al menos cinco creencias limitantes que tienes sobre ti mismo. Reflexiona sobre su origen y cómo te han afectado.</w:t>
      </w:r>
    </w:p>
    <w:p>
      <w:r>
        <w:t>2. **Crea afirmaciones positivas**: Por cada creencia limitante que has identificado, escribe una afirmación positiva que la contrarreste. Repite estas afirmaciones diariamente.</w:t>
      </w:r>
    </w:p>
    <w:p>
      <w:r>
        <w:t>3. **Busca inspiración**: Lee biografías de personas que han superado adversidades o que han desafiado creencias limitantes. Anota al menos tres historias que te inspiren.</w:t>
      </w:r>
    </w:p>
    <w:p>
      <w:r>
        <w:t>Al seguir estos pasos, no solo comenzarás a identificar tus creencias limitantes, sino que también darás los primeros pasos hacia su superación. Recuerda que el cambio no sucede de la noche a la mañana, pero cada pequeño esfuerzo suma.</w:t>
      </w:r>
    </w:p>
    <w:p>
      <w:r>
        <w:t>## Acción Práctica</w:t>
      </w:r>
    </w:p>
    <w:p>
      <w:r>
        <w:t>### Tres Pasos para Identificar y Desafiar tus Creencias Limitantes</w:t>
      </w:r>
    </w:p>
    <w:p>
      <w:r>
        <w:t>1. **Dedica un momento a la autorreflexión**: Tómate 15-30 minutos esta semana para escribir en tu diario sobre tus pensamientos y emociones. Anota cualquier creencia negativa que surja.</w:t>
      </w:r>
    </w:p>
    <w:p>
      <w:r>
        <w:t>2. **Habla con alguien de confianza**: Programa una conversación con un amigo o familiar y pídeles su opinión sobre tus creencias. Escuchar su perspectiva puede abrirte los ojos a nuevas posibilidades.</w:t>
      </w:r>
    </w:p>
    <w:p>
      <w:r>
        <w:t>3. **Establece un ritual de afirmaciones**: Cada mañana, dedica 5 minutos a leer tus afirmaciones positivas en voz alta. Esto te ayudará a comenzar el día con una mentalidad más abierta y positiva.</w:t>
      </w:r>
    </w:p>
    <w:p>
      <w:r>
        <w:t>Recuerda que tu mente es una herramienta poderosa. Al identificar y desafiar tus creencias limitantes, te estarás preparando para crear la realidad que realmente deseas. El camino hacia el éxito comienza en tu interior, y el primer paso es creer en ti mismo.</w:t>
      </w:r>
    </w:p>
    <w:p>
      <w:pPr>
        <w:pStyle w:val="Heading1"/>
      </w:pPr>
      <w:r>
        <w:t>Chapter 5: **Reprogramando tu Mente**</w:t>
      </w:r>
    </w:p>
    <w:p>
      <w:r>
        <w:t># Reprogramando tu Mente</w:t>
      </w:r>
    </w:p>
    <w:p>
      <w:r>
        <w:t>La mente es un órgano fascinante y poderoso, capaz de moldear nuestra realidad de maneras que a menudo no comprendemos. A lo largo de nuestra vida, acumulamos creencias que, aunque pueden haber sido útiles en un momento, pueden convertirse en obstáculos a medida que buscamos alcanzar nuestros objetivos. Reprogramar nuestra mente es un proceso que nos permite romper con estos patrones limitantes y abrirnos a nuevas oportunidades. En este capítulo, exploraremos cómo hacerlo de manera efectiva, utilizando herramientas prácticas y ejemplos inspiradores.</w:t>
      </w:r>
    </w:p>
    <w:p>
      <w:r>
        <w:t>## Entendiendo la Neuroplasticidad</w:t>
      </w:r>
    </w:p>
    <w:p>
      <w:r>
        <w:t>La neuroplasticidad es el concepto que describe la capacidad del cerebro para reorganizarse y formar nuevas conexiones neuronales a lo largo de la vida. Esto significa que, independientemente de nuestra edad o circunstancias, siempre tenemos la capacidad de cambiar nuestra forma de pensar y, por ende, nuestra realidad. Este fenómeno nos proporciona una oportunidad única: al modificar nuestras creencias y pensamientos, podemos transformar nuestras vidas.</w:t>
      </w:r>
    </w:p>
    <w:p>
      <w:r>
        <w:t>Por ejemplo, imagina a Ana, una joven emprendedora de una pequeña localidad en España que siempre había creído que no era lo suficientemente buena en matemáticas para llevar su propio negocio. Durante años, esta creencia limitó su capacidad para avanzar en su carrera. Sin embargo, un día decidió asistir a un taller sobre finanzas para emprendedores. Allí, no solo aprendió sobre contabilidad, sino que también comenzó a cuestionar su creencia limitante. Con el tiempo, Ana no solo mejoró sus habilidades en matemáticas, sino que también lanzó su propio negocio, demostrando que la reprogramación mental puede llevar a cambios significativos en la vida.</w:t>
      </w:r>
    </w:p>
    <w:p>
      <w:r>
        <w:t>## Identificando Creencias Limitantes</w:t>
      </w:r>
    </w:p>
    <w:p>
      <w:r>
        <w:t>El primer paso en la reprogramación de nuestra mente es identificar las creencias limitantes que nos han acompañado. A menudo, estas creencias se manifiestan como pensamientos recurrentes que nos impiden avanzar. Pueden estar relacionadas con nuestra autoestima, capacidad profesional o incluso nuestras relaciones personales.</w:t>
      </w:r>
    </w:p>
    <w:p>
      <w:r>
        <w:t>Para ayudarte a identificar estas creencias, te propongo un ejercicio sencillo pero efectivo. Tómate un tiempo para reflexionar sobre las áreas de tu vida donde sientes que te falta algo. Pregúntate: "¿Qué me está impidiendo avanzar en este aspecto?" Es probable que encuentres respuestas en forma de creencias negativas. Es esencial escribir estas creencias y analizarlas detenidamente. A veces, verbalizarlas o escribirlas nos permite ver con claridad lo que nos está deteniendo.</w:t>
      </w:r>
    </w:p>
    <w:p>
      <w:r>
        <w:t>## Desafiando las Creencias Negativas</w:t>
      </w:r>
    </w:p>
    <w:p>
      <w:r>
        <w:t>Una vez que hemos identificado nuestras creencias limitantes, el siguiente paso es desafiarlas. Esto implica cuestionar la validez de estas creencias y buscar evidencia que las contradiga. Si crees que no eres bueno en algo, busca ejemplos de momentos en que hayas tenido éxito en esa área.</w:t>
      </w:r>
    </w:p>
    <w:p>
      <w:r>
        <w:t>Tomemos como ejemplo el caso de José, un ingeniero que siempre había creído que no era un buen orador. Sin embargo, al revisar su trayectoria, se dio cuenta de que había realizado presentaciones exitosas en el pasado. Esta reflexión le permitió darse cuenta de que su creencia era infundada y, a partir de ahí, empezó a practicar sus habilidades de oratoria, logrando finalmente dar conferencias en su campo y convertirse en un referente en su industria.</w:t>
      </w:r>
    </w:p>
    <w:p>
      <w:r>
        <w:t>Además, es importante rodearse de personas que desafíen nuestras creencias limitantes. Conversar con amigos o mentores puede proporcionarnos una nueva perspectiva y ayudar a fortalecer nuestra confianza. Siempre recuerda que las opiniones de los demás pueden ser un espejo que nos muestra cosas que no vemos en nosotros mismos.</w:t>
      </w:r>
    </w:p>
    <w:p>
      <w:r>
        <w:t>## Creando Nuevos Patrones de Pensamiento</w:t>
      </w:r>
    </w:p>
    <w:p>
      <w:r>
        <w:t>Reprogramar la mente no es un proceso que se complete de la noche a la mañana. Se necesita tiempo y práctica constante para crear nuevos patrones de pensamiento. Una de las herramientas más efectivas es el uso de afirmaciones positivas. Estas son declaraciones que refuerzan nuestra autoestima y nuestra capacidad de lograr nuestros objetivos. Al repetir afirmaciones diariamente, estamos entrenando a nuestra mente para que adopte una perspectiva más optimista y empoderada.</w:t>
      </w:r>
    </w:p>
    <w:p>
      <w:r>
        <w:t>Por ejemplo, si tu creencia limitante es "no soy creativo", puedes sustituirla por "soy una persona creativa y tengo ideas valiosas". A medida que repites esta afirmación, tu mente comenzará a aceptar esta nueva realidad, y es probable que empieces a notar cambios en tu forma de pensar y actuar.</w:t>
      </w:r>
    </w:p>
    <w:p>
      <w:r>
        <w:t>Además de las afirmaciones, la visualización es otro método potente. Imagina que ya has alcanzado tus metas. Visualiza cada detalle de esa experiencia: cómo te sientes, qué ves, qué oyes. Esta práctica ayuda a reforzar la creencia de que tus objetivos son alcanzables y que tienes el poder de lograrlos.</w:t>
      </w:r>
    </w:p>
    <w:p>
      <w:r>
        <w:t>## Pasos Concretos para Reprogramar tu Mente</w:t>
      </w:r>
    </w:p>
    <w:p>
      <w:r>
        <w:t>Ahora que hemos explorado cómo se puede reprogramar nuestra mente, es hora de poner en práctica lo aprendido. Aquí tienes un listado de acciones concretas que puedes implementar para iniciar este proceso de cambio:</w:t>
      </w:r>
    </w:p>
    <w:p>
      <w:r>
        <w:t>1. **Reflexiona sobre tus creencias**: Dedica 15-20 minutos a escribir en tu diario sobre las creencias que consideras limitantes. Pregúntate en qué aspectos de tu vida sientes que no estás avanzando y qué creencias pueden estar detrás de esto.</w:t>
        <w:br/>
        <w:t xml:space="preserve">   </w:t>
        <w:br/>
        <w:t>2. **Desafía tus pensamientos**: Selecciona una de las creencias limitantes que hayas identificado y escribe al menos tres evidencias que la contradigan. Esto puede ayudarte a ver que tu creencia es solo una percepción y no una verdad absoluta.</w:t>
      </w:r>
    </w:p>
    <w:p>
      <w:r>
        <w:t>3. **Establece un ritual de afirmaciones y visualización**: Cada mañana, toma unos minutos para repetir tus afirmaciones positivas en voz alta y visualiza tus objetivos como si ya los hubieras alcanzado. Este ritual te ayudará a empezar el día con una mentalidad positiva y enfocada.</w:t>
      </w:r>
    </w:p>
    <w:p>
      <w:r>
        <w:t>Al seguir estos pasos, no solo comenzarás a reprogramar tu mente, sino que también abrirás la puerta a nuevas oportunidades y posibilidades en tu vida.</w:t>
      </w:r>
    </w:p>
    <w:p>
      <w:r>
        <w:t>## Acción Práctica</w:t>
      </w:r>
    </w:p>
    <w:p>
      <w:r>
        <w:t>### Tres Pasos para Reprogramar tu Mente</w:t>
      </w:r>
    </w:p>
    <w:p>
      <w:r>
        <w:t>1. **Dedica tiempo a la autoevaluación**: Reflexiona sobre tus creencias limitantes y anótalas. Este paso es crucial para iniciar el proceso de cambio.</w:t>
      </w:r>
    </w:p>
    <w:p>
      <w:r>
        <w:t>2. **Cuestiona y desafía**: Escribe evidencias que contradigan tus creencias limitantes y busca apoyo en personas de confianza.</w:t>
      </w:r>
    </w:p>
    <w:p>
      <w:r>
        <w:t>3. **Implementa afirmaciones y visualización**: Crea un ritual diario donde repitas afirmaciones positivas y visualices tus metas alcanzadas.</w:t>
      </w:r>
    </w:p>
    <w:p>
      <w:r>
        <w:t>Reprogramar tu mente es una tarea que requiere dedicación y compromiso, pero los resultados valen la pena. Con cada pequeño paso que tomes, estarás un paso más cerca de crear la realidad que deseas. Recuerda que el poder de tu mente es infinito y, al aprender a utilizarlo, puedes transformar tu vida para mejor.</w:t>
      </w:r>
    </w:p>
    <w:p>
      <w:pPr>
        <w:pStyle w:val="Heading1"/>
      </w:pPr>
      <w:r>
        <w:t>Chapter 6: **Visualización y Éxito**</w:t>
      </w:r>
    </w:p>
    <w:p>
      <w:r>
        <w:t># Visualización y Éxito</w:t>
      </w:r>
    </w:p>
    <w:p>
      <w:r>
        <w:t>La visualización es una herramienta poderosa que ha sido utilizada por atletas, artistas y emprendedores por igual para alcanzar sus metas. En este capítulo, exploraremos cómo la visualización puede transformar tu mentalidad y, en consecuencia, tu realidad. Aprenderemos a utilizar esta técnica no solo como un ejercicio mental, sino como un catalizador para el éxito en la vida personal y profesional.</w:t>
      </w:r>
    </w:p>
    <w:p>
      <w:r>
        <w:t>## El Concepto de Visualización</w:t>
      </w:r>
    </w:p>
    <w:p>
      <w:r>
        <w:t>La visualización se puede definir como la técnica de crear imágenes mentales de lo que deseas alcanzar. Este proceso implica imaginar con claridad y detalle tus objetivos y metas, sintiendo las emociones y la energía asociadas a esos logros. La ciencia respalda la efectividad de esta práctica: estudios han demostrado que visualizar el éxito activa las mismas áreas del cerebro que cuando realmente experimentamos el éxito.</w:t>
      </w:r>
    </w:p>
    <w:p>
      <w:r>
        <w:t>Cuando te visualizas logrando tus metas, no solo estás entrenando tu mente; también estás programando tu subconsciente para que trabaje en la dirección de esos objetivos. Piensa en los atletas que se preparan para una competencia importante. Muchos de ellos no solo entrenan físicamente, sino que también dedican tiempo a la visualización, imaginando cada movimiento, cada jugada, y sintiendo la emoción de la victoria. Esta preparación mental les permite estar más enfocados y confiados en el día del evento.</w:t>
      </w:r>
    </w:p>
    <w:p>
      <w:r>
        <w:t>### La Ciencia Detrás de la Visualización</w:t>
      </w:r>
    </w:p>
    <w:p>
      <w:r>
        <w:t>La visualización es más que una simple técnica de motivación; tiene una base científica sólida. Investigaciones en neurociencia han demostrado que la mente no distingue entre lo real y lo imaginado. Cuando visualizas un evento, las mismas áreas de tu cerebro se activan como si estuvieras viviendo esa experiencia en la realidad. Esto significa que, al practicar la visualización de tus objetivos, estás entrenando a tu cerebro para reconocer oportunidades y recursos que te ayudarán a alcanzarlos.</w:t>
      </w:r>
    </w:p>
    <w:p>
      <w:r>
        <w:t>Un estudio realizado en la Universidad de California mostró que los individuos que practicaban la visualización de sus objetivos, combinada con la acción real, lograban alcanzar sus metas con mayor frecuencia que aquellos que solo se enfocaban en la acción. Esto subraya la importancia de incluir la visualización como un componente esencial en tu camino hacia el éxito.</w:t>
      </w:r>
    </w:p>
    <w:p>
      <w:r>
        <w:t>### Estrategias de Visualización Efectiva</w:t>
      </w:r>
    </w:p>
    <w:p>
      <w:r>
        <w:t>Para que la visualización sea efectiva, es fundamental seguir ciertas estrategias que maximicen su impacto. Aquí te comparto algunas técnicas que puedes implementar en tu práctica diaria:</w:t>
      </w:r>
    </w:p>
    <w:p>
      <w:r>
        <w:t>1. **Sé específico**: Al visualizar, es crucial ser detallado. En lugar de imaginar simplemente que tienes éxito, detalla cómo se siente, qué estás haciendo y quién está a tu alrededor. Cuanto más vívida sea tu visualización, más poderosa será.</w:t>
      </w:r>
    </w:p>
    <w:p>
      <w:r>
        <w:t>2. **Incorpora tus sentidos**: No te limites a ver imágenes; involucra todos los sentidos. Imagina los sonidos, los olores y las sensaciones físicas que experimentarías al alcanzar tus metas. Esto hace que la visualización sea más realista y efectiva.</w:t>
      </w:r>
    </w:p>
    <w:p>
      <w:r>
        <w:t>3. **Practica regularmente**: La visualización es una habilidad que se fortalece con la práctica. Dedica unos minutos cada día a visualizar tus objetivos. Puedes hacerlo al despertar o antes de dormir, momentos en los que tu mente es más receptiva.</w:t>
      </w:r>
    </w:p>
    <w:p>
      <w:r>
        <w:t>4. **Crea un espacio adecuado**: Encuentra un lugar tranquilo donde puedas concentrarte sin distracciones. Cierra los ojos, respira profundamente y deja que tu mente te lleve a ese lugar donde ya has logrado tus metas.</w:t>
      </w:r>
    </w:p>
    <w:p>
      <w:r>
        <w:t>### Ejemplo Local: La Historia de Ana</w:t>
      </w:r>
    </w:p>
    <w:p>
      <w:r>
        <w:t>Ana es una joven emprendedora de una pequeña ciudad en México que decidió abrir su propio negocio de pastelería. Desde pequeña, soñaba con tener su propia tienda y hacer lo que más amaba: hornear. Sin embargo, al enfrentarse a la realidad del emprendimiento, Ana se sintió abrumada por sus dudas y temores.</w:t>
      </w:r>
    </w:p>
    <w:p>
      <w:r>
        <w:t>Un día, tras leer un libro sobre mentalidad de éxito, decidió implementar la visualización en su rutina diaria. Cada mañana, antes de comenzar su día, se sentaba en un rincón tranquilo de su casa y se tomaba diez minutos para visualizar su tienda de pasteles. Se imaginaba recibiendo a clientes felices, sintiendo el aroma de sus creaciones, y escuchando los elogios de quienes disfrutaban de su trabajo.</w:t>
      </w:r>
    </w:p>
    <w:p>
      <w:r>
        <w:t>Con el tiempo, la confianza de Ana creció. No solo se sintió más motivada para trabajar en su negocio, sino que también comenzó a tomar decisiones más audaces, como participar en ferias locales y promocionar sus productos en redes sociales. La visualización transformó su mentalidad, y no pasó mucho tiempo antes de que su pastelería se convirtiera en un lugar popular en la comunidad.</w:t>
      </w:r>
    </w:p>
    <w:p>
      <w:r>
        <w:t>La historia de Ana es un claro ejemplo de cómo la visualización no solo puede cambiar la percepción que tenemos de nuestras metas, sino también influir en nuestras acciones y decisiones. Al creer en su éxito y visualizarlo, Ana fue capaz de crear la realidad que deseaba.</w:t>
      </w:r>
    </w:p>
    <w:p>
      <w:r>
        <w:t>### Acciones Concretas para Implementar la Visualización</w:t>
      </w:r>
    </w:p>
    <w:p>
      <w:r>
        <w:t>Ahora que comprendes el poder de la visualización y has visto su impacto a través de ejemplos concretos, es momento de poner en práctica esta herramienta en tu vida. Aquí hay un sencillo checklist que puedes seguir:</w:t>
      </w:r>
    </w:p>
    <w:p>
      <w:r>
        <w:t>1. **Define tus metas**: Antes de comenzar a visualizar, haz una lista clara de tus objetivos. Sé específico sobre lo que deseas alcanzar en tu vida personal y profesional.</w:t>
      </w:r>
    </w:p>
    <w:p>
      <w:r>
        <w:t>2. **Establece un horario**: Programa un momento diario para tu práctica de visualización. Puede ser al despertar, durante tu almuerzo o antes de dormir. La clave es ser constante.</w:t>
      </w:r>
    </w:p>
    <w:p>
      <w:r>
        <w:t>3. **Crea un diario de visualización**: Lleva un registro de tus visualizaciones. Anota lo que imaginas y cómo te sientes al respecto. Esto no solo te ayudará a mantenerte enfocado, sino que también te permitirá ver tu progreso con el tiempo.</w:t>
      </w:r>
    </w:p>
    <w:p>
      <w:r>
        <w:t>### Reflexiones Finales</w:t>
      </w:r>
    </w:p>
    <w:p>
      <w:r>
        <w:t>La visualización es una herramienta poderosa que, cuando se utiliza correctamente, puede abrir puertas a un futuro lleno de posibilidades. Al integrar esta práctica en tu rutina diaria, estarás dando un paso importante hacia la creación de la vida que realmente deseas. Recuerda que el cambio comienza en tu mente; al visualizar tu éxito, lo estás atrayendo hacia ti.</w:t>
      </w:r>
    </w:p>
    <w:p>
      <w:r>
        <w:t>Con cada sesión de visualización, estás sembrando semillas en el jardín de tu mente. Cuanto más cuides y nutras esas semillas, más florecerán y se manifestarán en tu realidad. La clave está en la creencia, la dedicación y la acción.</w:t>
      </w:r>
    </w:p>
    <w:p>
      <w:r>
        <w:t>## Acción Práctica</w:t>
      </w:r>
    </w:p>
    <w:p>
      <w:r>
        <w:t>### Tres Pasos para Implementar la Visualización</w:t>
      </w:r>
    </w:p>
    <w:p>
      <w:r>
        <w:t>1. **Escribe tus metas**: Dedica tiempo a definir claramente lo que deseas lograr. Escribe tus objetivos en un lugar visible.</w:t>
      </w:r>
    </w:p>
    <w:p>
      <w:r>
        <w:t>2. **Establece un ritual diario**: Reserva un momento específico cada día para practicar la visualización. Asegúrate de estar en un ambiente tranquilo y cómodo.</w:t>
      </w:r>
    </w:p>
    <w:p>
      <w:r>
        <w:t>3. **Registra tu progreso**: Lleva un diario donde anotes tus experiencias y cualquier cambio que notes en tu vida a medida que implementas la visualización. Esto te ayudará a mantenerte motivado y enfocado en tus metas.</w:t>
      </w:r>
    </w:p>
    <w:p>
      <w:r>
        <w:t>Con estos pasos, estarás bien encaminado hacia la creación de una mentalidad de éxito y el logro de tus objetivos. Recuerda, tu mente es una herramienta poderosa, ¡utilízala a tu favor!</w:t>
      </w:r>
    </w:p>
    <w:p>
      <w:pPr>
        <w:pStyle w:val="Heading1"/>
      </w:pPr>
      <w:r>
        <w:t>Chapter 7: **La Importancia de la Resiliencia**</w:t>
      </w:r>
    </w:p>
    <w:p>
      <w:r>
        <w:t># La Importancia de la Resiliencia</w:t>
      </w:r>
    </w:p>
    <w:p>
      <w:r>
        <w:t>La vida está llena de altibajos, y en cada uno de esos momentos desafiantes, la resiliencia se convierte en un ingrediente fundamental para el éxito. La resiliencia no solo nos permite recuperarnos de las adversidades, sino que también nos enseña lecciones valiosas que moldean nuestra mentalidad y nuestra realidad. En este capítulo, exploraremos cómo la resiliencia puede transformar no solo nuestra percepción de los fracasos, sino también nuestra capacidad para alcanzar nuestras metas y sueños.</w:t>
      </w:r>
    </w:p>
    <w:p>
      <w:r>
        <w:t>## ¿Qué es la Resiliencia?</w:t>
      </w:r>
    </w:p>
    <w:p>
      <w:r>
        <w:t>La resiliencia es la capacidad de adaptarse y recuperarse frente a la adversidad. Es un proceso dinámico que implica la interacción entre factores individuales, familiares y sociales. Ser resiliente no significa que no experimentemos dolor o sufrimiento; más bien, implica que tenemos la habilidad de enfrentarlos, aprender de ellos y seguir adelante.</w:t>
      </w:r>
    </w:p>
    <w:p>
      <w:r>
        <w:t>Por ejemplo, consideremos el caso de Marta, una emprendedora de una pequeña localidad en México. Después de lanzar su negocio de artesanías, Marta enfrentó dificultades financieras y una fuerte competencia. En lugar de rendirse, decidió aprender de sus errores, buscar asesoramiento y reinventar su estrategia de ventas. Gracias a su resiliencia, no solo salvó su negocio, sino que también lo llevó a nuevos niveles de éxito. La historia de Marta es un testimonio del poder de la resiliencia y cómo puede abrir la puerta a nuevas oportunidades.</w:t>
      </w:r>
    </w:p>
    <w:p>
      <w:r>
        <w:t>## El Ciclo de la Resiliencia</w:t>
      </w:r>
    </w:p>
    <w:p>
      <w:r>
        <w:t>La resiliencia se puede entender como un ciclo en el que se experimentan emociones, se aprende de las experiencias y se aplica ese aprendizaje para el futuro. Este ciclo incluye varias etapas:</w:t>
      </w:r>
    </w:p>
    <w:p>
      <w:r>
        <w:t>1. **Reconocimiento**: Es esencial reconocer las emociones que surgen durante situaciones difíciles. Aceptar el dolor y la frustración es el primer paso para superarlos.</w:t>
      </w:r>
    </w:p>
    <w:p>
      <w:r>
        <w:t>2. **Reflexión**: Una vez que hemos reconocido nuestras emociones, el siguiente paso es reflexionar sobre la situación. ¿Qué salió mal? ¿Qué podría haberse hecho de manera diferente? Esta reflexión nos permite identificar lecciones importantes.</w:t>
      </w:r>
    </w:p>
    <w:p>
      <w:r>
        <w:t>3. **Reinvención**: La etapa final implica aplicar lo aprendido para reinventar nuestra estrategia o enfoque. Aquí es donde se manifiesta la verdadera resiliencia, transformando la adversidad en oportunidades de crecimiento.</w:t>
      </w:r>
    </w:p>
    <w:p>
      <w:r>
        <w:t>Este ciclo no es lineal; puede ser que volvamos a etapas anteriores a medida que enfrentamos nuevos desafíos. Pero entender este proceso nos ayuda a tener una hoja de ruta para navegar por los momentos difíciles.</w:t>
      </w:r>
    </w:p>
    <w:p>
      <w:r>
        <w:t>## Cómo Fomentar la Resiliencia en Tu Vida</w:t>
      </w:r>
    </w:p>
    <w:p>
      <w:r>
        <w:t>Fomentar la resiliencia es un proceso activo que requiere compromiso y práctica. Aquí hay algunas estrategias efectivas para desarrollarla:</w:t>
      </w:r>
    </w:p>
    <w:p>
      <w:r>
        <w:t>### 1. Cultivar una mentalidad positiva</w:t>
      </w:r>
    </w:p>
    <w:p>
      <w:r>
        <w:t>La mentalidad positiva es un pilar esencial de la resiliencia. Esto no significa ignorar los problemas o pretender que todo está bien cuando no lo está. Más bien, implica enfocarse en lo que podemos controlar y buscar el lado positivo de las situaciones adversas. Una forma de cultivar una mentalidad positiva es practicar la gratitud. Dedicar unos minutos al día para reflexionar sobre las cosas por las que estás agradecido puede cambiar tu perspectiva y ayudarte a ver las dificultades como oportunidades para crecer.</w:t>
      </w:r>
    </w:p>
    <w:p>
      <w:r>
        <w:t>### 2. Establecer conexiones</w:t>
      </w:r>
    </w:p>
    <w:p>
      <w:r>
        <w:t>Las relaciones interpersonales son un factor clave en la resiliencia. Contar con una red de apoyo emocional puede marcar la diferencia en tiempos de crisis. Rodéate de personas que te inspiren y te motiven. Busca la compañía de amigos, familiares o mentores que te ayuden a ver el panorama completo y te animen a seguir adelante. No dudes en compartir tus luchas; a veces, hablar sobre nuestras dificultades puede aliviar la carga emocional y abrir nuevas puertas.</w:t>
      </w:r>
    </w:p>
    <w:p>
      <w:r>
        <w:t>### 3. Practicar el autocuidado</w:t>
      </w:r>
    </w:p>
    <w:p>
      <w:r>
        <w:t>El autocuidado es esencial para mantener una buena salud mental y emocional. Asegúrate de dedicar tiempo a actividades que te relajen y te llenen de energía. Esto puede incluir ejercicio, meditación, lectura o cualquier otra actividad que te haga sentir bien. Cuando cuidamos de nosotros mismos, estamos mejor equipados para enfrentar los desafíos de la vida y mantener una actitud resiliente.</w:t>
      </w:r>
    </w:p>
    <w:p>
      <w:r>
        <w:t>## La Resiliencia en la Práctica: Un Caso de Éxito</w:t>
      </w:r>
    </w:p>
    <w:p>
      <w:r>
        <w:t>La historia de Luis, un joven ingeniero que enfrentó un duro golpe tras la pérdida de su empleo, ilustra perfectamente la importancia de la resiliencia. Después de ser despedido, Luis pasó por un periodo de incertidumbre y desánimo. Sin embargo, en lugar de dejarse vencer, decidió tomar cartas en el asunto. Comenzó a adquirir nuevas habilidades a través de cursos en línea y se unió a grupos de networking en su comunidad.</w:t>
      </w:r>
    </w:p>
    <w:p>
      <w:r>
        <w:t>Luis no solo encontró un nuevo trabajo en menos de seis meses, sino que también descubrió una nueva pasión por la tecnología que nunca antes había explorado. Su resiliencia no solo le permitió superar un obstáculo, sino que también lo llevó a un camino que lo condujo a una carrera más satisfactoria y exitosa. Esta historia nos recuerda que cada desilusión puede ser, en realidad, una oportunidad disfrazada.</w:t>
      </w:r>
    </w:p>
    <w:p>
      <w:r>
        <w:t>## Checklist de Acciones para Desarrollar Resiliencia</w:t>
      </w:r>
    </w:p>
    <w:p>
      <w:r>
        <w:t>Aquí hay un checklist de acciones concretas que puedes implementar para desarrollar tu resiliencia:</w:t>
      </w:r>
    </w:p>
    <w:p>
      <w:r>
        <w:t>1. **Identifica tus emociones**: Tómate un momento para reflexionar sobre cómo te sientes en situaciones difíciles. Anota tus emociones y reconoce su validez.</w:t>
        <w:br/>
        <w:t xml:space="preserve">  </w:t>
        <w:br/>
        <w:t>2. **Practica la gratitud**: Cada día, escribe tres cosas por las que estás agradecido. Esto te ayudará a mantener una perspectiva positiva.</w:t>
        <w:br/>
        <w:t xml:space="preserve">  </w:t>
        <w:br/>
        <w:t>3. **Conéctate con otros**: Haz un esfuerzo consciente por fortalecer tus relaciones. Comunica tus sentimientos y busca apoyo en personas cercanas a ti.</w:t>
      </w:r>
    </w:p>
    <w:p>
      <w:r>
        <w:t>Implementar estos pasos te acercará a una mentalidad más resiliente, permitiéndote enfrentar los desafíos de la vida con mayor fortaleza y determinación.</w:t>
      </w:r>
    </w:p>
    <w:p>
      <w:r>
        <w:t>## Práctica de Acción</w:t>
      </w:r>
    </w:p>
    <w:p>
      <w:r>
        <w:t>### Tres Pasos para Fomentar tu Resiliencia</w:t>
      </w:r>
    </w:p>
    <w:p>
      <w:r>
        <w:t>1. **Reflexiona sobre un desafío reciente**: Tómate un tiempo para escribir sobre un obstáculo que hayas enfrentado. ¿Qué aprendiste de esa experiencia?</w:t>
      </w:r>
    </w:p>
    <w:p>
      <w:r>
        <w:t>2. **Establece una rutina de autocuidado**: Dedica al menos 30 minutos al día a una actividad que te haga sentir bien, como caminar, practicar yoga o leer.</w:t>
      </w:r>
    </w:p>
    <w:p>
      <w:r>
        <w:t>3. **Conéctate con alguien**: Elige a una persona de tu red de apoyo y comparte con ella tus pensamientos y sentimientos sobre un desafío actual. No subestimes el poder de una conversación.</w:t>
      </w:r>
    </w:p>
    <w:p>
      <w:r>
        <w:t>La resiliencia es un viaje, no un destino. Con cada desafío que enfrentas, tienes la oportunidad de aprender, crecer y adaptarte. Mantén la mente abierta y recuerda que, al final del día, tu capacidad para recuperarte y avanzar es lo que realmente define tu éxito. La vida te presentará obstáculos, pero tu mentalidad y tu resiliencia determinarán cómo los enfrentas y superas.</w:t>
      </w:r>
    </w:p>
    <w:p>
      <w:pPr>
        <w:pStyle w:val="Heading1"/>
      </w:pPr>
      <w:r>
        <w:t>Chapter 8: **El Entorno y su Influencia**</w:t>
      </w:r>
    </w:p>
    <w:p>
      <w:r>
        <w:t>## El Entorno y su Influencia</w:t>
      </w:r>
    </w:p>
    <w:p>
      <w:r>
        <w:t>La mente humana es un territorio fascinante, pero no opera en el vacío. Está constantemente influenciada por el entorno que la rodea. Desde el lugar donde vives, hasta las personas con las que te relacionas, cada elemento de tu entorno desempeña un papel crucial en la formación de tu mentalidad. En este capítulo, exploraremos cómo los factores externos pueden moldear tu percepción de la realidad y, en consecuencia, tu camino hacia el éxito.</w:t>
      </w:r>
    </w:p>
    <w:p>
      <w:r>
        <w:t>### La Importancia del Entorno Físico</w:t>
      </w:r>
    </w:p>
    <w:p>
      <w:r>
        <w:t>El entorno físico en el que te encuentras puede tener un impacto significativo en tu estado de ánimo y productividad. Un espacio desordenado o caótico puede inducir estrés, mientras que un entorno limpio y organizado puede fomentar la claridad mental y la creatividad. Un estudio realizado por la Universidad de Cornell encontró que las personas que trabajan en espacios desordenados tienen más dificultades para concentrarse y completar tareas. Por el contrario, un ambiente ordenado puede ayudar a aumentar la eficiencia y la motivación.</w:t>
      </w:r>
    </w:p>
    <w:p>
      <w:r>
        <w:t>Imagina que trabajas desde casa. Si tu oficina está llena de distracciones, como la televisión encendida o una pila de ropa sin doblar, es probable que te resulte difícil mantener el enfoque. Por el contrario, si dedicas un espacio específico para tus actividades laborales, decorándolo con elementos que te inspiren y te motiven, es más probable que experimentes un aumento en tu productividad y satisfacción.</w:t>
      </w:r>
    </w:p>
    <w:p>
      <w:r>
        <w:t>### La Influencia de las Relaciones Interpersonales</w:t>
      </w:r>
    </w:p>
    <w:p>
      <w:r>
        <w:t>Las personas con las que te relacionas pueden ser una poderosa fuente de motivación o desánimo. Las relaciones interpersonales son fundamentales en la construcción de tu mentalidad de éxito. Si te rodeas de personas que comparten tus objetivos y aspiraciones, es probable que te sientas inspirado y apoyado en tu camino. Por otro lado, si te rodeas de personas negativas que critican tus sueños y ambiciones, es probable que comiences a dudar de ti mismo y de tus capacidades.</w:t>
      </w:r>
    </w:p>
    <w:p>
      <w:r>
        <w:t>Tomemos como ejemplo a Laura, una joven emprendedora de Madrid. Al inicio de su carrera, se encontraba rodeada de amigos que no comprendían su deseo de iniciar un negocio. A menudo la desanimaban, sugiriendo que sería mejor conformarse con un trabajo estable. Sin embargo, tras unirse a un grupo de emprendedores locales, Laura comenzó a sentir un cambio en su mentalidad. La energía positiva y el apoyo de su nueva comunidad la empujaron a seguir adelante con su proyecto, y hoy en día, su negocio está prosperando.</w:t>
      </w:r>
    </w:p>
    <w:p>
      <w:r>
        <w:t>### El Impacto de la Cultura y el Contexto Social</w:t>
      </w:r>
    </w:p>
    <w:p>
      <w:r>
        <w:t>La cultura en la que te desarrollas también puede influir en tu mentalidad. Cada sociedad tiene sus propias normas y valores que pueden moldear tus creencias y expectativas. En algunas culturas, se valora la individualidad y la ambición, mientras que en otras se prioriza la seguridad y la conformidad. Este contexto puede afectar no solo tus decisiones, sino también cómo percibes tus logros y fracasos.</w:t>
      </w:r>
    </w:p>
    <w:p>
      <w:r>
        <w:t>Por ejemplo, en muchas culturas latinoamericanas, la familia juega un papel central en la vida de las personas. Esto puede ser tanto un apoyo como una limitación. Mientras que el respaldo familiar puede proporcionar un sentido de seguridad, también puede generar presión para cumplir con expectativas tradicionales. Si sientes que debes seguir un camino que no resuena contigo, esto puede afectar tu motivación y tu mentalidad de éxito.</w:t>
      </w:r>
    </w:p>
    <w:p>
      <w:r>
        <w:t>### Estrategias para Transformar tu Entorno</w:t>
      </w:r>
    </w:p>
    <w:p>
      <w:r>
        <w:t>Aprovechar el potencial de tu entorno es clave para fomentar una mentalidad de éxito. Aquí tienes algunas estrategias que puedes implementar para transformar tu entorno y maximizar su influencia positiva:</w:t>
      </w:r>
    </w:p>
    <w:p>
      <w:r>
        <w:t>1. **Organiza tu espacio físico**: Dedica tiempo a limpiar y organizar tu entorno. Un ambiente ordenado y agradable puede ayudarte a sentirte más enfocado y motivado. Considera agregar elementos que te inspiren, como plantas, obras de arte o fotografías motivacionales.</w:t>
      </w:r>
    </w:p>
    <w:p>
      <w:r>
        <w:t>2. **Selecciona tus relaciones**: Evalúa las personas que te rodean y considera con quién pasas más tiempo. Si algunas de tus relaciones son tóxicas o negativas, busca maneras de distanciarte o, al menos, limitar el tiempo que pasas con ellas. En cambio, busca rodearte de personas que te inspiren y te apoyen en tus objetivos.</w:t>
      </w:r>
    </w:p>
    <w:p>
      <w:r>
        <w:t>3. **Inmersión cultural positiva**: Participa en actividades culturales o eventos que reflejen tus intereses y aspiraciones. Esto no solo te ayudará a conectar con personas afines, sino que también te permitirá sumergirte en un entorno que fomente el crecimiento y la creatividad.</w:t>
      </w:r>
    </w:p>
    <w:p>
      <w:r>
        <w:t>### Checklist de Acciones Concretas</w:t>
      </w:r>
    </w:p>
    <w:p>
      <w:r>
        <w:t>Para ayudarte a poner en práctica lo que has aprendido sobre la influencia del entorno en tu mentalidad de éxito, aquí tienes un checklist de tres acciones concretas que puedes implementar hoy mismo:</w:t>
      </w:r>
    </w:p>
    <w:p>
      <w:r>
        <w:t>1. **Reorganiza tu espacio de trabajo**: Tómate una hora para limpiar y organizar tu lugar de trabajo. Deshazte de lo que no necesitas y añade elementos que te inspiren.</w:t>
      </w:r>
    </w:p>
    <w:p>
      <w:r>
        <w:t>2. **Conéctate con una nueva comunidad**: Investiga grupos o comunidades locales que compartan tus intereses. Podría ser un club de lectura, un grupo de emprendedores o una clase de arte. Asiste a una reunión o evento para conocer a nuevas personas.</w:t>
      </w:r>
    </w:p>
    <w:p>
      <w:r>
        <w:t>3. **Reflexiona sobre tus relaciones**: Tómate un momento para hacer una lista de las personas más cercanas a ti. Evalúa cómo cada relación te afecta. Pregúntate si esas relaciones te impulsan hacia adelante o te mantienen estancado.</w:t>
      </w:r>
    </w:p>
    <w:p>
      <w:r>
        <w:t>### Práctica de Acción</w:t>
      </w:r>
    </w:p>
    <w:p>
      <w:r>
        <w:t>#### Tres Pasos para Transformar tu Entorno</w:t>
      </w:r>
    </w:p>
    <w:p>
      <w:r>
        <w:t>1. **Dedica tiempo a organizar tu espacio**: Establece un horario específico para limpiar y ordenar. Un entorno limpio es un primer paso hacia una mente clara.</w:t>
      </w:r>
    </w:p>
    <w:p>
      <w:r>
        <w:t>2. **Identifica relaciones clave**: Escribe una lista de las personas que te apoyan y aquellas que te desaniman. Establece un plan para pasar más tiempo con quienes te inspiran.</w:t>
      </w:r>
    </w:p>
    <w:p>
      <w:r>
        <w:t>3. **Explora nuevas culturas y comunidades**: Investiga y participa en actividades que te interesen. Esto no solo ampliará tu red de contactos, sino que también te ayudará a sumergirte en un entorno que fomente tu crecimiento personal y profesional.</w:t>
      </w:r>
    </w:p>
    <w:p>
      <w:r>
        <w:t>El entorno en el que te mueves tiene el poder de moldear tu mentalidad y, por ende, tu realidad. Al tomar acciones concretas para mejorar tu espacio físico, reflexionar sobre tus relaciones y explorar nuevas comunidades, estarás dando pasos significativos hacia la creación de una mentalidad de éxito. Recuerda que, aunque tu entorno puede influir en ti, también tienes el poder de influir en él.</w:t>
      </w:r>
    </w:p>
    <w:p>
      <w:pPr>
        <w:pStyle w:val="Heading1"/>
      </w:pPr>
      <w:r>
        <w:t>Conclusion</w:t>
      </w:r>
    </w:p>
    <w:p>
      <w:r>
        <w:t># Conclusión</w:t>
      </w:r>
    </w:p>
    <w:p>
      <w:r>
        <w:t>A lo largo de este viaje, hemos explorado cómo la mentalidad influye en nuestra percepción de la realidad y, en consecuencia, en lo que somos capaces de lograr. Hemos discutido el poder de creer en uno mismo, la importancia de rodearse de personas que te impulsen hacia adelante y cómo el entorno puede moldear nuestra forma de pensar y actuar. Ahora, es momento de integrar todo lo aprendido en un enfoque práctico, que te permita avanzar hacia tus metas con confianza y determinación.</w:t>
      </w:r>
    </w:p>
    <w:p>
      <w:r>
        <w:t>## La Importancia de la Mentalidad en el Éxito</w:t>
      </w:r>
    </w:p>
    <w:p>
      <w:r>
        <w:t>La mentalidad es el lente a través del cual percibimos el mundo. Una mentalidad de éxito no solo implica tener confianza en nuestras habilidades, sino también la disposición a aprender de los fracasos y a adaptarse a las circunstancias cambiantes. Muchos emprendedores exitosos, como el famoso empresario español Amancio Ortega, fundador de Inditex, han demostrado que, con una mentalidad positiva y resiliente, es posible superar obstáculos y alcanzar grandes logros. Ortega comenzó su carrera con humildes inicios en una pequeña tienda de camisas y, a través de su enfoque en la innovación y la mejora continua, transformó su visión en un imperio global.</w:t>
      </w:r>
    </w:p>
    <w:p>
      <w:r>
        <w:t>Este ejemplo resalta que la mentalidad es un factor crucial en el éxito. No importa cuán talentoso o preparado estés; si no crees en ti mismo y en tu capacidad para alcanzar tus metas, será difícil que logres el éxito que deseas. Por ello, es vital cultivar una mentalidad que fomente la confianza y la perseverancia.</w:t>
      </w:r>
    </w:p>
    <w:p>
      <w:r>
        <w:t>## Reflexionando sobre Nuestro Entorno</w:t>
      </w:r>
    </w:p>
    <w:p>
      <w:r>
        <w:t>Como mencionamos en la sección anterior, nuestro entorno tiene un impacto significativo en nuestra mentalidad. Las personas con las que nos rodeamos, el espacio físico en el que vivimos y las actividades que elegimos realizar juegan un papel crucial en nuestra formación personal y profesional. La reflexión sobre estas influencias es esencial para crear un ambiente propicio para el crecimiento.</w:t>
      </w:r>
    </w:p>
    <w:p>
      <w:r>
        <w:t>Imagina que vives en un vecindario donde la mayoría de tus vecinos están siempre quejándose de la situación económica y no muestran interés en mejorar. Este entorno puede afectar tu forma de pensar, llevándote a adoptar una mentalidad pesimista. En cambio, si te rodeas de personas que comparten tus aspiraciones y están dispuestas a trabajar por sus sueños, tu mentalidad se verá fortalecida. Puedes buscar grupos de emprendimiento locales, talleres de desarrollo personal o incluso clubes de lectura que te conecten con personas inspiradoras que te motiven a seguir adelante.</w:t>
      </w:r>
    </w:p>
    <w:p>
      <w:r>
        <w:t>## Acciones Concretas para Transformar tu Vida</w:t>
      </w:r>
    </w:p>
    <w:p>
      <w:r>
        <w:t>Para materializar el poder de creer en ti mismo y en tu mentalidad de éxito, aquí tienes un checklist de acciones concretas que puedes implementar:</w:t>
      </w:r>
    </w:p>
    <w:p>
      <w:r>
        <w:t>1. **Establece metas claras**: Define lo que deseas lograr en diferentes áreas de tu vida, ya sea personal, profesional o social. Escribe tus metas y revisa tu progreso regularmente.</w:t>
        <w:br/>
        <w:t xml:space="preserve">   </w:t>
        <w:br/>
        <w:t>2. **Practica la gratitud**: Dedica unos minutos cada día a reflexionar sobre lo que tienes y lo que has logrado. La gratitud cambia nuestra perspectiva y nos ayuda a enfocarnos en lo positivo.</w:t>
      </w:r>
    </w:p>
    <w:p>
      <w:r>
        <w:t>3. **Desarrolla una rutina de autoafirmaciones**: Repite afirmaciones positivas que refuercen tu confianza y tu valor personal. Esto te ayudará a reprogramar tu mente hacia una actitud de éxito.</w:t>
      </w:r>
    </w:p>
    <w:p>
      <w:r>
        <w:t>Estos pasos son fundamentales para construir una mentalidad fuerte y resiliente que te permita enfrentar los desafíos de la vida con determinación y optimismo.</w:t>
      </w:r>
    </w:p>
    <w:p>
      <w:r>
        <w:t>## Crear una Mentalidad de Éxito: Tu Decisión</w:t>
      </w:r>
    </w:p>
    <w:p>
      <w:r>
        <w:t>La creación de una mentalidad de éxito no es un evento aislado, sino un proceso continuo que requiere compromiso y esfuerzo. A medida que avanzas en tu camino hacia el éxito, recuerda que cada pequeño paso cuenta. La forma en que piensas y cómo te relacionas con tu entorno influye en la manera en que experimentas la vida. Al adoptar una actitud proactiva y positiva, podrás transformar no solo tu mentalidad, sino también tu realidad.</w:t>
      </w:r>
    </w:p>
    <w:p>
      <w:r>
        <w:t>Recuerda que el cambio comienza contigo. Eres el arquitecto de tu destino; cada decisión que tomas y cada pensamiento que alimentas contribuyen a construir la vida que deseas. Así que, adelante, confía en tus capacidades y cree en el poder de tu mente para crear la realidad que anhelas.</w:t>
      </w:r>
    </w:p>
    <w:p>
      <w:r>
        <w:t>## Acción Práctica</w:t>
      </w:r>
    </w:p>
    <w:p>
      <w:r>
        <w:t>Para finalizar, aquí tienes tres pasos concretos que puedes implementar de inmediato:</w:t>
      </w:r>
    </w:p>
    <w:p>
      <w:r>
        <w:t>1. **Escribe tus metas**: Tómate un tiempo para plasmar tus objetivos a corto y largo plazo. Esto te dará claridad y una dirección clara hacia donde deseas ir.</w:t>
      </w:r>
    </w:p>
    <w:p>
      <w:r>
        <w:t>2. **Rodearte de positividad**: Haz un esfuerzo consciente por pasar más tiempo con personas que te inspiren y eleven tu energía. Reduce el tiempo con quienes te desmotivan.</w:t>
      </w:r>
    </w:p>
    <w:p>
      <w:r>
        <w:t>3. **Dedica tiempo a la auto-reflexión**: Reserva diariamente un momento para reflexionar sobre tus avances, tus aprendizajes y las áreas que deseas mejorar. Esto te ayudará a mantenerte enfocado y motivado en tu camino hacia el éxito.</w:t>
      </w:r>
    </w:p>
    <w:p>
      <w:r>
        <w:t>La mentalidad de éxito es un viaje, y cada día es una nueva oportunidad para avanzar. ¡Cree en ti mismo y en el poder que tienes para cambiar tu realidad!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