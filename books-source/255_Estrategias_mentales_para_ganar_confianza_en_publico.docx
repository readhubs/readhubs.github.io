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Estrategias mentales para ganar confianza en público</w:t>
      </w:r>
    </w:p>
    <w:p>
      <w:r>
        <w:t>By MICKY</w:t>
        <w:br/>
      </w:r>
    </w:p>
    <w:p>
      <w:r>
        <w:br w:type="page"/>
      </w:r>
    </w:p>
    <w:p>
      <w:pPr>
        <w:pStyle w:val="Heading1"/>
      </w:pPr>
      <w:r>
        <w:t>Table of Contents</w:t>
      </w:r>
    </w:p>
    <w:p>
      <w:r>
        <w:t>Introduction</w:t>
      </w:r>
    </w:p>
    <w:p>
      <w:r>
        <w:t>1. **Introducción a la Confianza en Público**</w:t>
      </w:r>
    </w:p>
    <w:p>
      <w:r>
        <w:t>2. **Entendiendo el Miedo Escénico**</w:t>
      </w:r>
    </w:p>
    <w:p>
      <w:r>
        <w:t>3. **Preparación Mental: La Clave del Éxito**</w:t>
      </w:r>
    </w:p>
    <w:p>
      <w:r>
        <w:t>4. **Visualización Positiva**</w:t>
      </w:r>
    </w:p>
    <w:p>
      <w:r>
        <w:t>5. **Técnicas de Respiración y Relajación**</w:t>
      </w:r>
    </w:p>
    <w:p>
      <w:r>
        <w:t>6. **El Poder del Lenguaje Corporal**</w:t>
      </w:r>
    </w:p>
    <w:p>
      <w:r>
        <w:t>7. **Conexión con la Audiencia**</w:t>
      </w:r>
    </w:p>
    <w:p>
      <w:r>
        <w:t>8. **Práctica y Repetición: El Camino a la Maestría**</w:t>
      </w:r>
    </w:p>
    <w:p>
      <w:r>
        <w:t>Conclusion</w:t>
      </w:r>
    </w:p>
    <w:p>
      <w:r>
        <w:br w:type="page"/>
      </w:r>
    </w:p>
    <w:p>
      <w:pPr>
        <w:pStyle w:val="Heading1"/>
      </w:pPr>
      <w:r>
        <w:t>Introduction</w:t>
      </w:r>
    </w:p>
    <w:p>
      <w:r>
        <w:t># Introducción</w:t>
      </w:r>
    </w:p>
    <w:p>
      <w:r>
        <w:t>Hablar en público es una de las habilidades más valoradas en el mundo actual. Sin embargo, para muchos, la idea de dirigirse a una audiencia puede provocar ansiedad y miedo. En este libro, exploraremos estrategias mentales que no solo te ayudarán a ganar confianza, sino que también transformarán tu relación con la oratoria. El objetivo es que, al finalizar, no solo te sientas cómodo frente a un público, sino que también disfrutes de la experiencia de compartir tus ideas.</w:t>
      </w:r>
    </w:p>
    <w:p>
      <w:r>
        <w:t>## La Importancia de la Confianza en Público</w:t>
      </w:r>
    </w:p>
    <w:p>
      <w:r>
        <w:t>La confianza en uno mismo es un tema recurrente en el ámbito profesional y personal. Hablar en público es más que simplemente transmitir información; es una oportunidad para conectar, influir y dejar una huella en los demás. En un mundo laboral cada vez más competitivo, la capacidad de comunicarte eficazmente puede abrirte puertas que de otro modo permanecerían cerradas.</w:t>
      </w:r>
    </w:p>
    <w:p>
      <w:r>
        <w:t>Imagina a María, una joven profesional de Madrid que, al principio de su carrera, temía las presentaciones. Cada vez que debía hablar en una reunión, su voz se apagaba y sus manos sudaban. Sin embargo, decidió que quería cambiar esto. Comenzó a aplicar algunas de las estrategias mentales que aquí se presentan. Hoy en día, María no solo se siente segura al hablar en público, sino que ha sido promovida gracias a su habilidad para comunicar sus ideas con claridad y convicción.</w:t>
      </w:r>
    </w:p>
    <w:p>
      <w:r>
        <w:t>## Conociendo tus Miedos</w:t>
      </w:r>
    </w:p>
    <w:p>
      <w:r>
        <w:t>El primer paso para superar la ansiedad al hablar en público es conocer y aceptar tus miedos. Muchas personas sienten que sus nervios son un obstáculo insuperable, pero entender de dónde proviene esa ansiedad es crucial para desactivarla. Los miedos pueden variar desde el temor a ser juzgado, hasta la preocupación por no ser lo suficientemente elocuente.</w:t>
      </w:r>
    </w:p>
    <w:p>
      <w:r>
        <w:t>Una técnica efectiva para enfrentarte a estos miedos es la escritura. Llevar un diario donde anotes tus pensamientos y emociones relacionados con la oratoria puede ayudarte a descomponer tus temores. Por ejemplo, al identificar que el miedo a ser juzgado proviene de experiencias pasadas, puedes desarrollar una narrativa más positiva que te permita ver la situación de manera diferente.</w:t>
      </w:r>
    </w:p>
    <w:p>
      <w:r>
        <w:t>Además, es fundamental recordar que el público no está ahí para criticarte, sino para aprender de ti. En una presentación, la mayoría de las personas están más interesadas en el contenido que en la forma en que lo presentas. Cambiar esta perspectiva puede liberar una carga emocional significativa.</w:t>
      </w:r>
    </w:p>
    <w:p>
      <w:r>
        <w:t>## Preparación Mental</w:t>
      </w:r>
    </w:p>
    <w:p>
      <w:r>
        <w:t>La preparación es clave para cualquier tipo de presentación. Sin embargo, no se trata solo de conocer tu material a la perfección. La preparación mental también juega un papel crucial. Imagina que cada vez que te enfrentas a una audiencia, te estás preparando para un evento importante. Esto no solo implica ensayar tu discurso, sino también visualizar el éxito.</w:t>
      </w:r>
    </w:p>
    <w:p>
      <w:r>
        <w:t>La visualización es una técnica utilizada por muchos oradores exitosos. Dedica unos minutos al día a imaginarte en el escenario, hablando con confianza y recibiendo una respuesta positiva del público. Esta práctica no solo te ayudará a familiarizarte con la situación, sino que también reforzará tu confianza. Recuerda que cada gran orador ha pasado por este proceso y, al igual que ellos, tú también puedes conquistar tus temores.</w:t>
      </w:r>
    </w:p>
    <w:p>
      <w:r>
        <w:t>## Estrategias Prácticas para Ganar Confianza</w:t>
      </w:r>
    </w:p>
    <w:p>
      <w:r>
        <w:t>Aquí te presento un checklist con tres acciones concretas que puedes llevar a cabo para aumentar tu confianza al hablar en público:</w:t>
      </w:r>
    </w:p>
    <w:p>
      <w:r>
        <w:t>1. **Practica en un entorno seguro:** Encuentra un grupo de amigos o familiares que estén dispuestos a escucharte. Realiza ensayos y pide retroalimentación. Esta práctica no solo te familiarizará con la presentación, sino que también te permitirá enfrentarte a tus miedos en un ambiente controlado.</w:t>
      </w:r>
    </w:p>
    <w:p>
      <w:r>
        <w:t>2. **Crea un ritual pre-presentación:** Antes de cada presentación, establece un ritual que te ayude a centrarte y calmarte. Puede ser algo tan simple como respirar profundamente, estirarte o repetir afirmaciones positivas. Este ritual te ayudará a establecer un estado mental de confianza antes de subir al escenario.</w:t>
      </w:r>
    </w:p>
    <w:p>
      <w:r>
        <w:t>3. **Establece pequeñas metas:** En lugar de enfocarte en la presentación completa, establece metas más pequeñas y alcanzables para cada parte de tu discurso. Por ejemplo, si tu presentación dura 20 minutos, establece la meta de hablar con confianza durante los primeros 5 minutos y luego evalúa tu desempeño.</w:t>
      </w:r>
    </w:p>
    <w:p>
      <w:r>
        <w:t>## La Práctica Hace al Maestro</w:t>
      </w:r>
    </w:p>
    <w:p>
      <w:r>
        <w:t>La práctica constante es esencial para construir confianza. Muchas personas piensan que una vez que han preparado su material, están listas para el gran día. Sin embargo, la repetición es clave. Cuanto más hables en público, más cómodo te sentirás. Considera unirte a grupos como Toastmasters, donde puedes practicar en un entorno estructurado y recibir retroalimentación constructiva.</w:t>
      </w:r>
    </w:p>
    <w:p>
      <w:r>
        <w:t>Recuerda que cada presentación es una oportunidad para aprender y crecer. No importa si el resultado no es perfecto; lo importante es que cada experiencia te acerque a tu objetivo de ser un orador seguro y elocuente.</w:t>
      </w:r>
    </w:p>
    <w:p>
      <w:r>
        <w:t>---</w:t>
      </w:r>
    </w:p>
    <w:p>
      <w:r>
        <w:t>### Acción Práctica</w:t>
      </w:r>
    </w:p>
    <w:p>
      <w:r>
        <w:t>1. **Escribe un diario de miedos**: Dedica 10 minutos al día a anotar tus pensamientos sobre el miedo a hablar en público. Reflexiona sobre lo que te asusta y cómo puedes superarlo.</w:t>
      </w:r>
    </w:p>
    <w:p>
      <w:r>
        <w:t>2. **Visualiza tu éxito**: Tómate cinco minutos cada día para cerrar los ojos e imaginarte hablando con confianza ante una audiencia. Siente la energía positiva del público.</w:t>
      </w:r>
    </w:p>
    <w:p>
      <w:r>
        <w:t>3. **Realiza tu presentación ante amigos**: Programa una sesión de práctica con amigos o familiares. Pide su opinión y utiliza sus comentarios para mejorar.</w:t>
      </w:r>
    </w:p>
    <w:p>
      <w:r>
        <w:t>Al aplicar estas estrategias y consejos, estarás en el camino hacia convertirte en un orador seguro y efectivo. La confianza no se construye de la noche a la mañana, pero con determinación y práctica, ¡tú también puedes lograrlo!</w:t>
      </w:r>
    </w:p>
    <w:p>
      <w:pPr>
        <w:pStyle w:val="Heading1"/>
      </w:pPr>
      <w:r>
        <w:t>Chapter 1: **Introducción a la Confianza en Público**</w:t>
      </w:r>
    </w:p>
    <w:p>
      <w:r>
        <w:t># Introducción a la Confianza en Público</w:t>
      </w:r>
    </w:p>
    <w:p>
      <w:r>
        <w:t>Hablar en público es una de las habilidades más valoradas en el ámbito personal y profesional. Sin embargo, muchas personas sienten un nudo en el estómago al imaginarse frente a una audiencia. La confianza en público no es solo una cuestión de tener buenos contenidos o un discurso bien estructurado; se trata de cómo nos percibimos a nosotros mismos y cómo gestionamos nuestras emociones. En este capítulo, exploraremos la esencia de la confianza en público, cómo se forma y cuáles son las estrategias que podemos aplicar para fortalecerla.</w:t>
      </w:r>
    </w:p>
    <w:p>
      <w:r>
        <w:t>## La naturaleza de la confianza</w:t>
      </w:r>
    </w:p>
    <w:p>
      <w:r>
        <w:t>La confianza es un estado mental que nos permite enfrentar situaciones retadoras con seguridad y calma. En el contexto de hablar en público, la confianza se manifiesta en nuestra capacidad para comunicar ideas, conectar con la audiencia y mantener la atención. Pero, ¿de dónde proviene esta confianza? En gran medida, se deriva de nuestras experiencias pasadas, de la forma en que nos hemos preparado y de cómo nos percibimos a nosotros mismos.</w:t>
      </w:r>
    </w:p>
    <w:p>
      <w:r>
        <w:t>La confianza se construye de manera gradual. Para algunas personas, hablar en público puede ser una experiencia aterradora, mientras que para otras puede ser un momento gratificante. Esto puede deberse a factores como la personalidad, las vivencias anteriores y el entorno en el que se desenvuelven. Por ejemplo, una persona que ha crecido en un entorno familiar que apoya la expresión oral puede sentirse más cómoda al hablar en público que alguien que ha sido criticado por hacerlo.</w:t>
      </w:r>
    </w:p>
    <w:p>
      <w:r>
        <w:t>Un caso interesante es el de María, una joven estudiante de comunicación que siempre había sentido pánico al hablar frente a sus compañeros. Sin embargo, tras participar en un taller de oratoria, comenzó a practicar técnicas de control de la respiración y visualización. Con el tiempo, María no solo mejoró su habilidad para hablar, sino que también se convirtió en una defensora de la importancia de la confianza en la comunicación. Su historia es un recordatorio de que la confianza puede cultivarse y desarrollarse a través de la práctica y el aprendizaje.</w:t>
      </w:r>
    </w:p>
    <w:p>
      <w:r>
        <w:t>## La percepción del miedo</w:t>
      </w:r>
    </w:p>
    <w:p>
      <w:r>
        <w:t>El miedo es uno de los mayores obstáculos que enfrentamos al hablar en público. Este miedo puede manifestarse de diversas maneras: sudoración, palpitaciones, o incluso la incapacidad de recordar lo que se quiere decir. Es fundamental entender que el miedo es una respuesta natural y que, en muchos casos, puede ser transformado en una herramienta útil si aprendemos a controlarlo.</w:t>
      </w:r>
    </w:p>
    <w:p>
      <w:r>
        <w:t>Una de las claves para enfrentar el miedo es la aceptación. Reconocer que sentir nervios es normal nos libera de la presión de ser perfectos. En lugar de luchar contra nuestros miedos, debemos aprender a manejarlos. Esto se puede lograr a través de la práctica consciente y la exposición gradual a situaciones de habla pública. Por ejemplo, iniciar con presentaciones pequeñas ante amigos o familiares puede ser un primer paso efectivo.</w:t>
      </w:r>
    </w:p>
    <w:p>
      <w:r>
        <w:t>Además, es importante recordar que la audiencia no está en nuestra contra. Muchas veces, proyectamos nuestras inseguridades en los demás, asumiendo que criticarán cada error. Sin embargo, la realidad es que la mayoría de las personas son empáticas y comprensivas. Cuando vemos a un orador humano, que se equivoca o que muestra vulnerabilidad, tendemos a conectar más con él. Este es un aspecto que debemos tener presente: ser auténticos y mostrar nuestras imperfecciones puede aumentar nuestra credibilidad y hacer que la audiencia se sienta más cercana.</w:t>
      </w:r>
    </w:p>
    <w:p>
      <w:r>
        <w:t>## Estrategias para construir confianza</w:t>
      </w:r>
    </w:p>
    <w:p>
      <w:r>
        <w:t>### Preparación y práctica</w:t>
      </w:r>
    </w:p>
    <w:p>
      <w:r>
        <w:t>La preparación es fundamental para ganar confianza al hablar en público. Cuanto más familiarizados estemos con nuestro material, más seguros nos sentiremos. Esto no significa memorizar cada palabra, sino comprender profundamente el contenido y ser capaces de discutirlo de manera fluida.</w:t>
      </w:r>
    </w:p>
    <w:p>
      <w:r>
        <w:t>Una técnica eficaz es realizar ensayos. Practicar el discurso en voz alta, frente a un espejo o grabarnos puede ayudarnos a evaluar nuestro propio desempeño. También puede ser útil contar con un amigo o familiar que nos escuche y brinde retroalimentación constructiva. La repetición nos permite ajustar nuestro estilo, trabajar en nuestros puntos débiles y, sobre todo, familiarizarnos con la sensación de hablar en público.</w:t>
      </w:r>
    </w:p>
    <w:p>
      <w:r>
        <w:t>### Control de la respiración y la postura</w:t>
      </w:r>
    </w:p>
    <w:p>
      <w:r>
        <w:t>La forma en que nos presentamos físicamente puede afectar nuestra confianza. La postura erguida y una respiración controlada no solo proyectan seguridad, sino que también influyen en cómo nos sentimos internamente. Practicar técnicas de respiración profunda puede ser un excelente recurso para calmar el sistema nervioso antes de una presentación.</w:t>
      </w:r>
    </w:p>
    <w:p>
      <w:r>
        <w:t>Antes de subir al escenario, tómate un momento para inhalar profundamente, sostener la respiración durante unos segundos y exhalar lentamente. Este simple ejercicio puede ayudar a reducir la ansiedad y aumentar la claridad mental. Además, adoptar una postura abierta y relajada puede influir en la forma en que los demás nos perciben y, a su vez, en cómo nos sentimos.</w:t>
      </w:r>
    </w:p>
    <w:p>
      <w:r>
        <w:t>### Visualización positiva</w:t>
      </w:r>
    </w:p>
    <w:p>
      <w:r>
        <w:t>La visualización es una herramienta poderosa que puede transformar nuestra mentalidad. Imaginar la situación en la que vamos a hablar, pero con un resultado positivo, puede ayudarnos a crear un estado de confianza antes de que ocurra. Este ejercicio mental nos permite vernos a nosotros mismos como oradores seguros y competentes.</w:t>
      </w:r>
    </w:p>
    <w:p>
      <w:r>
        <w:t>Dedica unos minutos cada día a visualizar tu próximo discurso. Imagina cada detalle: el escenario, la audiencia, la forma en que te presentas y la forma en que recibes aplausos. Cuanto más vívida y detallada sea tu visualización, más realista se sentirá la experiencia cuando finalmente llegue el momento de hablar.</w:t>
      </w:r>
    </w:p>
    <w:p>
      <w:r>
        <w:t>## Checklist de acciones concretas</w:t>
      </w:r>
    </w:p>
    <w:p>
      <w:r>
        <w:t>1. **Practica regularmente**: Dedica al menos 15 minutos al día a practicar tu discurso, ya sea hablando frente a un espejo, grabándote o presentando ante amigos. La práctica constante te ayudará a sentirte más seguro y preparado.</w:t>
      </w:r>
    </w:p>
    <w:p>
      <w:r>
        <w:t>2. **Aplica técnicas de respiración**: Antes de cada presentación, realiza ejercicios de respiración profunda para calmar tus nervios. Inhala durante 4 segundos, sostén la respiración 4 segundos y exhala durante 6 segundos. Esto ayudará a reducir la ansiedad.</w:t>
      </w:r>
    </w:p>
    <w:p>
      <w:r>
        <w:t>3. **Realiza visualizaciones**: Cada vez que te prepares para hablar en público, dedica tiempo a visualizar la experiencia. Imagina el escenario, la audiencia y tus interacciones. Cuanto más positiva sea tu visualización, más confianza podrás generar.</w:t>
      </w:r>
    </w:p>
    <w:p>
      <w:r>
        <w:t>## Acción práctica</w:t>
      </w:r>
    </w:p>
    <w:p>
      <w:r>
        <w:t>**Tres pasos para fortalecer tu confianza en público:**</w:t>
      </w:r>
    </w:p>
    <w:p>
      <w:r>
        <w:t>1. **Escribe tu discurso**: Dedica tiempo a redactar y estructurar tu contenido. Asegúrate de que esté claro y conciso.</w:t>
      </w:r>
    </w:p>
    <w:p>
      <w:r>
        <w:t>2. **Ensaya en diferentes entornos**: Practica tu discurso en varios lugares y con diferentes personas. Esto te ayudará a sentirte cómodo en cualquier situación.</w:t>
      </w:r>
    </w:p>
    <w:p>
      <w:r>
        <w:t>3. **Recibe retroalimentación**: Después de practicar, pide a alguien que te dé su opinión. Escucha sus consejos y ajusta tu enfoque según sea necesario.</w:t>
      </w:r>
    </w:p>
    <w:p>
      <w:r>
        <w:t>Con estos pasos y estrategias en mente, estarás en el camino correcto para construir una confianza sólida al hablar en público. Recuerda que cada pequeño avance cuenta y que la confianza, como cualquier habilidad, se desarrolla con la práctica y la perseverancia.</w:t>
      </w:r>
    </w:p>
    <w:p>
      <w:pPr>
        <w:pStyle w:val="Heading1"/>
      </w:pPr>
      <w:r>
        <w:t>Chapter 2: **Entendiendo el Miedo Escénico**</w:t>
      </w:r>
    </w:p>
    <w:p>
      <w:r>
        <w:t># Entendiendo el Miedo Escénico</w:t>
      </w:r>
    </w:p>
    <w:p>
      <w:r>
        <w:t>Hablar en público es una habilidad fundamental en muchos aspectos de nuestra vida, ya sea en el ámbito profesional, académico o social. Sin embargo, para muchos, la idea de enfrentarse a una audiencia puede ser aterradora. El miedo escénico es una respuesta natural que se manifiesta ante la posibilidad de ser juzgado, criticado o de no cumplir con las expectativas. En este capítulo, exploraremos las raíces del miedo escénico, sus manifestaciones y, lo más importante, cómo podemos entenderlo y manejarlo para convertirlo en una herramienta útil en lugar de un obstáculo.</w:t>
      </w:r>
    </w:p>
    <w:p>
      <w:r>
        <w:t>## Las raíces del miedo escénico</w:t>
      </w:r>
    </w:p>
    <w:p>
      <w:r>
        <w:t>El miedo escénico no es algo nuevo; ha existido a lo largo de la historia y se ha documentado en diversas culturas. Este temor puede estar vinculado a varios factores, como la falta de experiencia, la presión social o incluso experiencias pasadas negativas. A menudo, la raíz de este miedo se encuentra en la autocrítica. Nos preocupamos por lo que otros podrían pensar de nosotros y tememos ser percibidos como incompetentes o ridículos.</w:t>
      </w:r>
    </w:p>
    <w:p>
      <w:r>
        <w:t>Un ejemplo local que ilustra esto es el caso de María, una joven de 25 años que siempre había soñado con dar conferencias sobre su pasión por la sostenibilidad ambiental. Sin embargo, cada vez que se imaginaba frente a un público, su mente se llenaba de dudas. Recordaba una vez en la escuela secundaria cuando, al presentar un proyecto, se quedó en blanco y recibió risas de sus compañeros. Esta experiencia marcó un antes y un después en su vida; desde entonces, el miedo a hablar en público se convirtió en un obstáculo que la llevó a evitar situaciones donde pudiera expresar sus ideas.</w:t>
      </w:r>
    </w:p>
    <w:p>
      <w:r>
        <w:t>## Manifestaciones del miedo escénico</w:t>
      </w:r>
    </w:p>
    <w:p>
      <w:r>
        <w:t>El miedo escénico puede manifestarse de diversas maneras, tanto físicas como emocionales. Los síntomas más comunes incluyen sudoración excesiva, temblor, palpitaciones, sequedad en la boca y, en algunos casos, incluso náuseas. A nivel emocional, es posible que experimentes ansiedad, nerviosismo o una sensación de despersonalización, como si no estuvieras presente en el momento.</w:t>
      </w:r>
    </w:p>
    <w:p>
      <w:r>
        <w:t>Una de las formas más efectivas de abordar estas manifestaciones es a través de la identificación. Reconocer que estos síntomas son parte de un mecanismo de defensa natural que nuestro cuerpo activa frente a situaciones de estrés puede aliviar parte de la carga emocional. Al entender que no estás solo en esta experiencia, puedes comenzar a desactivar el poder que el miedo tiene sobre ti.</w:t>
      </w:r>
    </w:p>
    <w:p>
      <w:r>
        <w:t>## La relación entre el miedo y la confianza</w:t>
      </w:r>
    </w:p>
    <w:p>
      <w:r>
        <w:t>Entender el miedo escénico también implica explorar la relación entre el miedo y la confianza. Muchas personas creen que la confianza se trata de no sentir miedo, pero la realidad es que la confianza se construye a través de la gestión de ese miedo. En lugar de intentar eliminar el miedo por completo, podemos aprender a aceptarlo y utilizarlo a nuestro favor.</w:t>
      </w:r>
    </w:p>
    <w:p>
      <w:r>
        <w:t>Por ejemplo, un conferencista experimentado puede sentir mariposas en el estómago antes de subir al escenario, pero en lugar de dejar que eso lo paralice, lo transforma en energía positiva. Esta perspectiva proactiva permite que el miedo se convierta en un aliado en lugar de un enemigo. Es crucial cultivar esta mentalidad, ya que la confianza no significa estar exento de ansiedad, sino ser capaz de actuar a pesar de ella.</w:t>
      </w:r>
    </w:p>
    <w:p>
      <w:r>
        <w:t>## Estrategias para enfrentar el miedo escénico</w:t>
      </w:r>
    </w:p>
    <w:p>
      <w:r>
        <w:t>Hay varias estrategias que podemos emplear para enfrentar el miedo escénico de manera efectiva. Aquí hay algunas que han demostrado ser útiles para muchas personas:</w:t>
      </w:r>
    </w:p>
    <w:p>
      <w:r>
        <w:t>1. **Preparación y práctica**: La preparación es clave para reducir la ansiedad. Cuanto más familiarizado estés con tu material, menos espacio habrá para la incertidumbre. Realiza ensayos en voz alta, preferiblemente frente a un espejo o grabándote para poder revisar tu desempeño. Practicar en diferentes entornos también te ayudará a adaptarte mejor a la situación real.</w:t>
      </w:r>
    </w:p>
    <w:p>
      <w:r>
        <w:t>2. **Enfoque en la audiencia**: A menudo, el miedo escénico surge de la preocupación por cómo seremos percibidos. Cambiar el enfoque de ti mismo a tu audiencia puede ser liberador. Pregúntate: "¿Qué puedo aportarles?" Enfocar tus pensamientos en el valor que ofreces a los demás te permitirá estar más presente y menos preocupado por tus propias inseguridades.</w:t>
      </w:r>
    </w:p>
    <w:p>
      <w:r>
        <w:t>3. **Técnicas de relajación**: Antes de tu presentación, dedica unos minutos a practicar técnicas de relajación. La respiración profunda, la meditación o incluso estiramientos suaves pueden ayudar a calmar el sistema nervioso y reducir la tensión. Un enfoque simple de respiración es inhalar profundamente durante cuatro segundos, sostener la respiración durante otros cuatro y exhalar lentamente durante seis segundos.</w:t>
      </w:r>
    </w:p>
    <w:p>
      <w:r>
        <w:t>## Checklist de acciones concretas</w:t>
      </w:r>
    </w:p>
    <w:p>
      <w:r>
        <w:t>Para ayudarte a enfrentar el miedo escénico, aquí tienes un checklist de acciones concretas que puedes implementar:</w:t>
      </w:r>
    </w:p>
    <w:p>
      <w:r>
        <w:t>1. **Identifica tus miedos**: Tómate un momento para escribir cuáles son tus miedos específicos al hablar en público. ¿Temes olvidar tus palabras? ¿Te preocupa ser juzgado? Hacer una lista puede ayudarte a ver tus temores de manera más objetiva.</w:t>
      </w:r>
    </w:p>
    <w:p>
      <w:r>
        <w:t>2. **Practica con un amigo**: Encuentra a alguien de confianza y pídeles que te escuchen mientras practicas tu discurso. La retroalimentación constructiva te ayudará a mejorar y te dará la oportunidad de sentirte más cómodo al compartir tus ideas en un entorno seguro.</w:t>
      </w:r>
    </w:p>
    <w:p>
      <w:r>
        <w:t>3. **Establece metas pequeñas**: En lugar de lanzarte a una presentación grande, establece metas más pequeñas. Por ejemplo, comienza hablando en reuniones pequeñas o compartiendo tus ideas en grupos reducidos. A medida que te sientas más cómodo, podrás ir aumentando el tamaño de tu audiencia.</w:t>
      </w:r>
    </w:p>
    <w:p>
      <w:r>
        <w:t>## Conclusión</w:t>
      </w:r>
    </w:p>
    <w:p>
      <w:r>
        <w:t>El miedo escénico es una experiencia común que, cuando se entiende y se maneja adecuadamente, puede ser transformada en una herramienta poderosa para el crecimiento personal. Reconocer las raíces del miedo, sus manifestaciones y cómo se relaciona con la confianza nos permite tomar medidas proactivas para enfrentarlo. Con preparación, un enfoque en la audiencia y técnicas de relajación, es posible superar este obstáculo y convertirte en un orador seguro y efectivo.</w:t>
      </w:r>
    </w:p>
    <w:p>
      <w:r>
        <w:t>### Acción práctica</w:t>
      </w:r>
    </w:p>
    <w:p>
      <w:r>
        <w:t>**Tres pasos para enfrentar el miedo escénico:**</w:t>
      </w:r>
    </w:p>
    <w:p>
      <w:r>
        <w:t>1. **Identifica y escribe tus miedos**: Reflexiona y anota lo que te asusta al hablar en público. Este ejercicio te ayudará a tomar conciencia de tus temores.</w:t>
      </w:r>
    </w:p>
    <w:p>
      <w:r>
        <w:t>2. **Practica en un entorno seguro**: Realiza tu presentación frente a amigos o familiares. Esto te dará la oportunidad de recibir retroalimentación y mejorar tu confianza.</w:t>
      </w:r>
    </w:p>
    <w:p>
      <w:r>
        <w:t>3. **Establece metas pequeñas**: Comienza hablando en grupos pequeños y aumenta gradualmente el tamaño de tu audiencia a medida que te sientas más cómodo.</w:t>
      </w:r>
    </w:p>
    <w:p>
      <w:pPr>
        <w:pStyle w:val="Heading1"/>
      </w:pPr>
      <w:r>
        <w:t>Chapter 3: **Preparación Mental: La Clave del Éxito**</w:t>
      </w:r>
    </w:p>
    <w:p>
      <w:r>
        <w:t>### Preparación Mental: La Clave del Éxito</w:t>
      </w:r>
    </w:p>
    <w:p>
      <w:r>
        <w:t>La preparación mental es sin duda uno de los pilares fundamentales para desarrollar la confianza al hablar en público. Si bien la práctica física y la familiarización con el contenido son importantes, es la mentalidad y la actitud con la que abordamos una presentación lo que realmente puede marcar la diferencia. En este capítulo, exploraremos diversas estrategias mentales que te ayudarán a prepararte de manera efectiva para enfrentar tu próxima exposición, transformando el nerviosismo inicial en una energía positiva que te impulse hacia el éxito.</w:t>
      </w:r>
    </w:p>
    <w:p>
      <w:r>
        <w:t>#### La importancia de la visualización</w:t>
      </w:r>
    </w:p>
    <w:p>
      <w:r>
        <w:t>La visualización es una técnica poderosa que utilizan muchos oradores exitosos. Se trata de imaginar con detalle el momento en que vas a dar tu presentación: el lugar, el público, tus palabras y las reacciones que esperas recibir. Este ejercicio no solo prepara tu mente, sino que también ayuda a reducir la ansiedad.</w:t>
      </w:r>
    </w:p>
    <w:p>
      <w:r>
        <w:t>Imagina que estás en el escenario, sintiendo la confianza fluir a través de ti. Observa cómo tu audiencia asiente, sonríe y se involucra con tu mensaje. Cuanto más vívida y detallada sea esta visualización, más real se sentirá la experiencia cuando realmente ocurra. Un caso práctico de esto se puede observar en el famoso orador y autor de desarrollo personal, Tony Robbins. Robbins ha mencionado en numerosas ocasiones cómo utiliza la visualización para preparar sus presentaciones, asegurando que su mente esté en el lugar correcto antes de subir al escenario.</w:t>
      </w:r>
    </w:p>
    <w:p>
      <w:r>
        <w:t>La clave aquí es practicar la visualización regularmente. Dedica unos minutos cada día a cerrar los ojos y visualizar tu éxito en el escenario. Con el tiempo, tu cerebro comenzará a asociar la situación con emociones positivas, lo que te permitirá enfrentar la realidad con mayor confianza.</w:t>
      </w:r>
    </w:p>
    <w:p>
      <w:r>
        <w:t>#### Técnicas de respiración y relajación</w:t>
      </w:r>
    </w:p>
    <w:p>
      <w:r>
        <w:t>La respiración es una herramienta esencial para controlar la ansiedad y preparar la mente antes de hablar en público. Cuando estamos nerviosos, nuestra respiración tiende a volverse superficial y rápida, lo que puede intensificar nuestros sentimientos de ansiedad. Por lo tanto, aprender a respirar correctamente es fundamental.</w:t>
      </w:r>
    </w:p>
    <w:p>
      <w:r>
        <w:t>Una técnica efectiva es la respiración diafragmática. Para practicarla, siéntate o colócate de pie en una posición cómoda. Inhala profundamente por la nariz, permitiendo que tu abdomen se expanda. Luego, exhala lentamente por la boca. Haz esto varias veces, concentrándote en el ritmo de tu respiración. Este ejercicio no solo te proporcionará oxígeno adicional, sino que también activará tu sistema nervioso parasimpático, ayudándote a relajarte.</w:t>
      </w:r>
    </w:p>
    <w:p>
      <w:r>
        <w:t>Además de la respiración, es útil incorporar otros métodos de relajación, como la meditación o el yoga. Estas prácticas te ayudarán a calmar la mente y aumentar tu bienestar general. Por ejemplo, puedes comenzar tu día con una breve sesión de meditación en la que te concentres en tus metas y en el mensaje que vas a compartir. Al hacerlo, no solo preparas tu mente para el día, sino que también estableces un estado de calma que te acompañará durante tu presentación.</w:t>
      </w:r>
    </w:p>
    <w:p>
      <w:r>
        <w:t>#### Reenfocar el diálogo interno</w:t>
      </w:r>
    </w:p>
    <w:p>
      <w:r>
        <w:t>El diálogo interno es el conjunto de pensamientos y creencias que nos decimos a nosotros mismos en momentos de desafío. En el contexto de hablar en público, a menudo este diálogo puede volverse negativo, alimentando el miedo y la inseguridad. Por ello, es vital aprender a reconocer y cambiar esos pensamientos.</w:t>
      </w:r>
    </w:p>
    <w:p>
      <w:r>
        <w:t>Cuando te encuentres pensando "No soy lo suficientemente bueno" o "Voy a olvidar lo que tengo que decir", detente y reemplaza esos pensamientos por afirmaciones positivas. Por ejemplo, puedes decirte: "Estoy preparado y tengo un mensaje valioso que compartir". Repetir afirmaciones como estas te ayudará a construir una mentalidad más positiva y confiada.</w:t>
      </w:r>
    </w:p>
    <w:p>
      <w:r>
        <w:t>Un ejemplo de cómo esto puede funcionar se observa en la experiencia de Clara, una joven que temía hablar en público. Antes de cada presentación, Clara escribía cinco afirmaciones positivas en un papel y las leía en voz alta. Con el tiempo, comenzó a notar un cambio en su actitud, sintiéndose más segura y capaz de enfrentar al público con confianza. Su experiencia demuestra que el poder del diálogo interno puede ser transformador.</w:t>
      </w:r>
    </w:p>
    <w:p>
      <w:r>
        <w:t>#### Preparación del contenido y estructura</w:t>
      </w:r>
    </w:p>
    <w:p>
      <w:r>
        <w:t>Aunque la mentalidad es crucial, no podemos subestimar la importancia de estar bien preparado en cuanto al contenido de nuestra presentación. Una estructura clara y concisa no solo te facilitará la exposición, sino que también te brindará confianza al saber que tienes un plan.</w:t>
      </w:r>
    </w:p>
    <w:p>
      <w:r>
        <w:t>Comienza por identificar el mensaje central que deseas transmitir. A partir de ahí, organiza tus ideas en secciones lógicas. Por ejemplo, puedes comenzar con una introducción que capte la atención del público, seguida de los puntos principales que deseas abordar y, finalmente, una conclusión que resuma tus argumentos. Utilizar recursos visuales, como diapositivas o gráficos, puede ayudarte a reforzar tu mensaje y mantener la atención del público.</w:t>
      </w:r>
    </w:p>
    <w:p>
      <w:r>
        <w:t>Además, ensaya tu presentación en voz alta varias veces. Cuanto más familiarizado estés con tu contenido, más confianza tendrás al compartirlo. Puedes practicar frente a un espejo, grabarte o realizar ensayos con amigos. La retroalimentación de otros puede ser muy valiosa y te permitirá ajustar aspectos que quizás no habías considerado.</w:t>
      </w:r>
    </w:p>
    <w:p>
      <w:r>
        <w:t>#### Checklist de acción</w:t>
      </w:r>
    </w:p>
    <w:p>
      <w:r>
        <w:t>Para ayudarte a implementar todo lo discutido en este capítulo, aquí tienes un checklist de tres acciones concretas que puedes llevar a cabo antes de tu próxima presentación:</w:t>
      </w:r>
    </w:p>
    <w:p>
      <w:r>
        <w:t>1. **Visualiza tu éxito**: Dedica al menos cinco minutos cada día a practicar la visualización de tu presentación. Imagina todos los detalles y enfócate en la confianza y el éxito.</w:t>
      </w:r>
    </w:p>
    <w:p>
      <w:r>
        <w:t>2. **Incorpora técnicas de respiración**: Practica la respiración diafragmática diariamente. Realiza este ejercicio antes de tu presentación para calmarte y centrarte.</w:t>
      </w:r>
    </w:p>
    <w:p>
      <w:r>
        <w:t>3. **Reformula tu diálogo interno**: Haz una lista de afirmaciones positivas que puedas repetir antes y durante tu presentación. Utiliza estas frases para reemplazar pensamientos negativos.</w:t>
      </w:r>
    </w:p>
    <w:p>
      <w:r>
        <w:t>### Acción práctica</w:t>
      </w:r>
    </w:p>
    <w:p>
      <w:r>
        <w:t>**Tres pasos para mejorar tu preparación mental:**</w:t>
      </w:r>
    </w:p>
    <w:p>
      <w:r>
        <w:t>1. **Establece un momento diario para visualizar tu éxito.** Encuentra un lugar tranquilo y dedica unos minutos a imaginar cómo será tu presentación.</w:t>
      </w:r>
    </w:p>
    <w:p>
      <w:r>
        <w:t>2. **Practica respiración diafragmática antes de cada práctica de tu presentación.** Esto te ayudará a estar más relajado y enfocado.</w:t>
      </w:r>
    </w:p>
    <w:p>
      <w:r>
        <w:t>3. **Crea y repite afirmaciones positivas.** Mantén una lista de afirmaciones que te inspiren y te ayuden a mantener un diálogo interno positivo.</w:t>
      </w:r>
    </w:p>
    <w:p>
      <w:r>
        <w:t>Con la preparación mental adecuada, estarás bien equipado para enfrentarte a cualquier público. La confianza no se construye de la noche a la mañana, pero con estas estrategias, estarás un paso más cerca de dominar el arte de hablar en público. Así, no solo podrás compartir tus ideas de manera efectiva, sino que también inspirarás a otros a hacerlo.</w:t>
      </w:r>
    </w:p>
    <w:p>
      <w:pPr>
        <w:pStyle w:val="Heading1"/>
      </w:pPr>
      <w:r>
        <w:t>Chapter 4: **Visualización Positiva**</w:t>
      </w:r>
    </w:p>
    <w:p>
      <w:r>
        <w:t>### Visualización Positiva</w:t>
      </w:r>
    </w:p>
    <w:p>
      <w:r>
        <w:t>La visualización positiva es una técnica poderosa que permite a las personas imaginar situaciones exitosas y, a su vez, preparar su mente para lograr esos resultados deseados. En el contexto de hablar en público, la visualización puede ser una herramienta invaluable para cultivar la confianza y reducir la ansiedad. A través de esta práctica, no solo podemos anticipar lo que sucederá, sino que también podemos crear un ambiente mental propicio para el éxito. En este capítulo, exploraremos cómo funciona la visualización positiva, sus beneficios, y cómo puedes integrarla en tu preparación para hablar en público.</w:t>
      </w:r>
    </w:p>
    <w:p>
      <w:r>
        <w:t>#### El Poder de la Imaginación</w:t>
      </w:r>
    </w:p>
    <w:p>
      <w:r>
        <w:t>La mente humana es asombrosamente poderosa. Cuando visualizamos, nuestro cerebro no distingue entre lo que es real y lo que es imaginado. Esto significa que, al imaginar una presentación exitosa, estamos enviando señales a nuestro cerebro que fomentan un estado emocional positivo. La visualización no solo se trata de imaginar el momento perfecto; también implica visualizar cada detalle: el escenario, la audiencia, el contenido de la presentación y, sobre todo, el sentimiento de confianza que experimentamos al hablar.</w:t>
      </w:r>
    </w:p>
    <w:p>
      <w:r>
        <w:t>Por ejemplo, un estudio realizado en la Universidad de California demostró que los atletas que practicaban la visualización de su rendimiento mejoraban significativamente sus resultados en comparación con aquellos que solo entrenaban físicamente. Esta conexión entre la visualización y el rendimiento también se puede aplicar a la oratoria. Al imaginar un discurso exitoso, no solo te preparas para la ocasión, sino que también entrenas a tu mente para que responda de manera positiva ante el desafío.</w:t>
      </w:r>
    </w:p>
    <w:p>
      <w:r>
        <w:t>#### Cómo Realizar una Visualización Efectiva</w:t>
      </w:r>
    </w:p>
    <w:p>
      <w:r>
        <w:t>Para que la visualización sea efectiva, es esencial seguir un proceso estructurado. Aquí te presento una serie de pasos para llevar a cabo una visualización positiva que te ayude a ganar confianza en tus presentaciones:</w:t>
      </w:r>
    </w:p>
    <w:p>
      <w:r>
        <w:t>1. **Encuentra un lugar tranquilo**: Busca un espacio donde puedas concentrarte sin distracciones. Puede ser tu habitación, un parque o cualquier lugar que te haga sentir cómodo.</w:t>
      </w:r>
    </w:p>
    <w:p>
      <w:r>
        <w:t>2. **Cierra los ojos y respira profundamente**: Comienza con ejercicios de respiración diafragmática para relajar tu cuerpo. Inhala profundamente por la nariz, permitiendo que tu abdomen se expanda, y exhala lentamente por la boca.</w:t>
      </w:r>
    </w:p>
    <w:p>
      <w:r>
        <w:t>3. **Visualiza tu presentación**: Imagina cada aspecto de tu presentación. Visualiza el escenario, la audiencia prestando atención, y cada uno de los puntos que deseas comunicar. Siéntete seguro y confiado mientras hablas, y observa la reacción positiva de la audiencia.</w:t>
      </w:r>
    </w:p>
    <w:p>
      <w:r>
        <w:t>4. **Incorpora todos tus sentidos**: No te limites a ver la escena; intenta sentirla, oírla y experimentarla en su totalidad. ¿Cómo suena tu voz? ¿Qué sienten tus manos al sostener el micrófono? Cuanto más realista sea la visualización, más efectiva será.</w:t>
      </w:r>
    </w:p>
    <w:p>
      <w:r>
        <w:t>5. **Culmina con éxito**: Termina la visualización sintiendo la satisfacción de haber realizado una excelente presentación. Imagina los aplausos, las sonrisas y el reconocimiento de tu audiencia. Este sentimiento de éxito se grabará en tu mente y te impulsará en la realidad.</w:t>
      </w:r>
    </w:p>
    <w:p>
      <w:r>
        <w:t>#### Ejemplo Localizado: La Experiencia de Clara</w:t>
      </w:r>
    </w:p>
    <w:p>
      <w:r>
        <w:t>Clara, una joven profesional de marketing en una empresa de tecnología, siempre había tenido miedo de hablar en público. Sabía que sus ideas eran valiosas, pero la ansiedad la paralizaba cada vez que tenía que presentar. Después de leer sobre la visualización positiva, decidió implementar esta técnica en su rutina diaria.</w:t>
      </w:r>
    </w:p>
    <w:p>
      <w:r>
        <w:t>Cada mañana, antes de salir de casa, Clara se sentaba en su salón y dedicaba diez minutos a visualizar su presentación. Imaginaba el salón lleno de colegas y cómo se sentía segura y articulada al hablar. También se veía respondiendo preguntas con confianza y recibiendo elogios al final de su discurso. Con el tiempo, Clara comenzó a notar un cambio en su actitud. No solo se sentía más segura al hablar, sino que sus presentaciones mejoraron notablemente. Su jefe incluso la felicitó por su crecimiento y la invitó a liderar presentaciones más importantes.</w:t>
      </w:r>
    </w:p>
    <w:p>
      <w:r>
        <w:t>La experiencia de Clara ilustra cómo la visualización positiva puede transformar no solo la forma en que nos vemos a nosotros mismos, sino también cómo nos perciben los demás. La confianza en uno mismo es contagiosa, y cuando la emanas, la audiencia lo nota.</w:t>
      </w:r>
    </w:p>
    <w:p>
      <w:r>
        <w:t>#### Beneficios de la Visualización Positiva</w:t>
      </w:r>
    </w:p>
    <w:p>
      <w:r>
        <w:t>La visualización positiva no solo se limita a mejorar la confianza; también ofrece una serie de beneficios adicionales que pueden ayudarte en tu camino hacia la maestría en hablar en público:</w:t>
      </w:r>
    </w:p>
    <w:p>
      <w:r>
        <w:t>- **Reducción de la ansiedad**: Al practicar la visualización, te familiarizas con la situación que temes. Esto reduce la incertidumbre y, por ende, la ansiedad que puedas sentir antes de una presentación.</w:t>
      </w:r>
    </w:p>
    <w:p>
      <w:r>
        <w:t>- **Aumento de la motivación**: Visualizar el éxito puede inspirarte a prepararte mejor. Al imaginar el resultado positivo, es más probable que trabajes arduamente para lograrlo.</w:t>
      </w:r>
    </w:p>
    <w:p>
      <w:r>
        <w:t>- **Mejora de la concentración**: Al visualizar tu presentación, entrenas a tu mente para enfocarse en lo que es realmente importante. Esto te permite mantener la atención en tu mensaje y no en los nervios.</w:t>
      </w:r>
    </w:p>
    <w:p>
      <w:r>
        <w:t>- **Refuerzo de la memoria**: La visualización también puede ayudarte a recordar los puntos clave de tu presentación. Al imaginarte hablando sobre ellos, los asientes en tu memoria de una manera más efectiva.</w:t>
      </w:r>
    </w:p>
    <w:p>
      <w:r>
        <w:t>#### Checklist de Acción para la Visualización Positiva</w:t>
      </w:r>
    </w:p>
    <w:p>
      <w:r>
        <w:t>1. **Dedica tiempo diario a la visualización**: Establece un momento específico cada día para practicar la visualización. Puede ser por la mañana o antes de dormir.</w:t>
      </w:r>
    </w:p>
    <w:p>
      <w:r>
        <w:t>2. **Anota tus visualizaciones**: Lleva un diario donde escribas tus visualizaciones y las emociones que experimentas. Esto te ayudará a ser más consciente de tu progreso.</w:t>
      </w:r>
    </w:p>
    <w:p>
      <w:r>
        <w:t>3. **Integra la visualización en tu rutina de preparación**: Antes de cada presentación, realiza una sesión de visualización para calmarte y centrarte en el éxito.</w:t>
      </w:r>
    </w:p>
    <w:p>
      <w:r>
        <w:t>### Acción práctica</w:t>
      </w:r>
    </w:p>
    <w:p>
      <w:r>
        <w:t>**Tres pasos para implementar la visualización positiva:**</w:t>
      </w:r>
    </w:p>
    <w:p>
      <w:r>
        <w:t>1. **Encuentra un lugar tranquilo** donde puedas practicar la visualización sin interrupciones.</w:t>
      </w:r>
    </w:p>
    <w:p>
      <w:r>
        <w:t>2. **Dedica al menos 10 minutos al día** a visualizar tus presentaciones, enfocándote en todos los detalles y en el sentimiento de confianza.</w:t>
      </w:r>
    </w:p>
    <w:p>
      <w:r>
        <w:t>3. **Registra tus experiencias** en un diario, reflexionando sobre cómo te sientes antes y después de cada visualización.</w:t>
      </w:r>
    </w:p>
    <w:p>
      <w:r>
        <w:t>La visualización positiva es una herramienta poderosa que, si se utiliza correctamente, puede transformar radicalmente tu experiencia al hablar en público. Con el tiempo y la práctica, la confianza se convertirá en una segunda naturaleza, permitiéndote conectar con tu audiencia de manera auténtica y efectiva.</w:t>
      </w:r>
    </w:p>
    <w:p>
      <w:pPr>
        <w:pStyle w:val="Heading1"/>
      </w:pPr>
      <w:r>
        <w:t>Chapter 5: **Técnicas de Respiración y Relajación**</w:t>
      </w:r>
    </w:p>
    <w:p>
      <w:r>
        <w:t>## Técnicas de Respiración y Relajación</w:t>
      </w:r>
    </w:p>
    <w:p>
      <w:r>
        <w:t>Hablar en público puede ser una de las experiencias más aterradoras para muchas personas. La ansiedad y el nerviosismo pueden apoderarse de nosotros, dificultando incluso las presentaciones más sencillas. Sin embargo, existen técnicas de respiración y relajación que no solo ayudan a reducir la ansiedad, sino que también mejoran la claridad mental y la conexión con la audiencia. En este capítulo, exploraremos diversas estrategias de respiración y relajación que te permitirán enfrentar tus presentaciones con mayor confianza y seguridad.</w:t>
      </w:r>
    </w:p>
    <w:p>
      <w:r>
        <w:t>### La Importancia de la Respiración</w:t>
      </w:r>
    </w:p>
    <w:p>
      <w:r>
        <w:t>La respiración es una función vital que a menudo se pasa por alto en momentos de estrés. Cuando estamos nerviosos, nuestra respiración tiende a volverse superficial y rápida, lo que puede incrementar la sensación de ansiedad. Por el contrario, respirar de manera profunda y controlada nos ayuda a activar el sistema nervioso parasimpático, responsable de la relajación y el bienestar.</w:t>
      </w:r>
    </w:p>
    <w:p>
      <w:r>
        <w:t>Un estudio realizado en la Universidad de Harvard demostró que la respiración profunda puede reducir los niveles de cortisol, la hormona del estrés, y mejorar nuestra capacidad para tomar decisiones. Esto es especialmente relevante al hablar en público, donde la claridad mental es crucial. Por lo tanto, aprender a respirar correctamente es uno de los primeros pasos para ganar confianza en cualquier presentación.</w:t>
      </w:r>
    </w:p>
    <w:p>
      <w:r>
        <w:t>### Técnicas de Respiración Profunda</w:t>
      </w:r>
    </w:p>
    <w:p>
      <w:r>
        <w:t>Una de las técnicas más efectivas para calmar los nervios es la respiración profunda. Este método consiste en inhalar lentamente por la nariz, permitiendo que el abdomen se expanda, y luego exhalar de manera controlada por la boca. A continuación, te presento un paso a paso para practicar la respiración profunda:</w:t>
      </w:r>
    </w:p>
    <w:p>
      <w:r>
        <w:t>1. **Encuentra un lugar tranquilo**: Busca un espacio donde puedas sentarte cómodamente sin interrupciones.</w:t>
        <w:br/>
        <w:t>2. **Adopta una postura relajada**: Siéntate con la espalda recta y los pies apoyados en el suelo. Relaja los hombros y cierra los ojos si te sientes cómodo.</w:t>
        <w:br/>
        <w:t>3. **Inhala profundamente**: Cuenta hasta cuatro mientras inhalas, sintiendo cómo tu abdomen se expande. Mantén la respiración por un momento.</w:t>
        <w:br/>
        <w:t>4. **Exhala lentamente**: Cuenta hasta seis mientras exhalas, sintiendo cómo el estrés se disipa con cada respiración. Repite este proceso de cinco a diez veces.</w:t>
      </w:r>
    </w:p>
    <w:p>
      <w:r>
        <w:t>La práctica regular de la respiración profunda no solo te ayudará a calmarte antes de hablar en público, sino que también te proporcionará una herramienta útil para gestionar la ansiedad en otras áreas de tu vida.</w:t>
      </w:r>
    </w:p>
    <w:p>
      <w:r>
        <w:t>### Ejercicios de Relajación Muscular</w:t>
      </w:r>
    </w:p>
    <w:p>
      <w:r>
        <w:t>Además de la respiración, es crucial relajar el cuerpo antes de enfrentarte a una audiencia. La tensión muscular puede amplificar la sensación de nerviosismo y dificultar la fluidez al hablar. Un ejercicio sencillo de relajación muscular progresiva puede ser muy beneficioso.</w:t>
      </w:r>
    </w:p>
    <w:p>
      <w:r>
        <w:t>La relajación muscular progresiva consiste en tensar y luego relajar diferentes grupos musculares del cuerpo. Aquí te explico cómo hacerlo:</w:t>
      </w:r>
    </w:p>
    <w:p>
      <w:r>
        <w:t>1. **Tensa un grupo muscular**: Comienza por los pies; tensa los músculos durante cinco segundos mientras inhalas.</w:t>
        <w:br/>
        <w:t>2. **Relaja**: Exhala lentamente mientras sueltas la tensión en los pies. Presta atención a la diferencia entre la tensión y la relajación.</w:t>
        <w:br/>
        <w:t>3. **Repite**: Sube por el cuerpo, pasando por las pantorrillas, muslos, abdomen, brazos y cara, repitiendo el proceso en cada grupo muscular.</w:t>
      </w:r>
    </w:p>
    <w:p>
      <w:r>
        <w:t>Este ejercicio no solo te ayudará a sentirte más relajado, sino que también te permitirá ser más consciente de cómo la tensión física puede afectar tu estado mental.</w:t>
      </w:r>
    </w:p>
    <w:p>
      <w:r>
        <w:t>### Caso Estudio: La Transformación de Laura</w:t>
      </w:r>
    </w:p>
    <w:p>
      <w:r>
        <w:t>Laura es una profesora de secundaria que siempre había tenido dificultades para hablar en público. Cada vez que tenía que presentar un proyecto en el aula, sentía una oleada de ansiedad que la dejaba sin palabras. Decidió que era el momento de cambiar esta situación, así que se propuso trabajar en su confianza.</w:t>
      </w:r>
    </w:p>
    <w:p>
      <w:r>
        <w:t>Laura comenzó a practicar técnicas de respiración y relajación. Cada mañana, antes de ir a la escuela, dedicaba diez minutos a la respiración profunda. También implementó la relajación muscular progresiva en sus rutinas diarias. A medida que avanzaba, notó que no solo su ansiedad disminuía, sino que también se sentía más enfocada y capaz de conectar con sus estudiantes.</w:t>
      </w:r>
    </w:p>
    <w:p>
      <w:r>
        <w:t>Con el tiempo, Laura se convirtió en una de las profesoras más queridas de su escuela, no solo por su conocimiento, sino también por la manera en que se comunicaba con su clase. Su historia es un claro ejemplo de cómo las técnicas de respiración y relajación pueden transformar la experiencia de hablar en público.</w:t>
      </w:r>
    </w:p>
    <w:p>
      <w:r>
        <w:t>### Estrategias de Visualización</w:t>
      </w:r>
    </w:p>
    <w:p>
      <w:r>
        <w:t>Otra técnica complementaria a la respiración y la relajación es la visualización. Al igual que la visualización positiva que discutimos anteriormente, la visualización puede ayudarte a imaginarte a ti mismo hablando en público con confianza y seguridad. Aquí hay una forma de integrar la visualización en tu rutina de preparación:</w:t>
      </w:r>
    </w:p>
    <w:p>
      <w:r>
        <w:t>1. **Cierra los ojos y respira**: Encuentra un lugar tranquilo y comienza con algunas respiraciones profundas para relajarte.</w:t>
        <w:br/>
        <w:t>2. **Visualiza tu éxito**: Imagina que estás en el escenario, frente a tu audiencia. Visualiza cada detalle: el lugar, el sonido de tu voz y la reacción de la audiencia. Siente cómo la confianza se apodera de ti.</w:t>
        <w:br/>
        <w:t>3. **Repite la visualización**: Haz esto diariamente, especialmente antes de tus presentaciones. Cuanto más realista sea tu visualización, más efectiva será.</w:t>
      </w:r>
    </w:p>
    <w:p>
      <w:r>
        <w:t>La visualización, combinada con la respiración y la relajación, puede ser una poderosa herramienta para construir la confianza necesaria para hablar en público.</w:t>
      </w:r>
    </w:p>
    <w:p>
      <w:r>
        <w:t>### Checklist de Acción para la Respiración y Relajación</w:t>
      </w:r>
    </w:p>
    <w:p>
      <w:r>
        <w:t>1. **Dedica tiempo a la respiración**: Establece un momento específico cada día para practicar la respiración profunda. Al igual que con la visualización, puede ser por la mañana o antes de dormir.</w:t>
        <w:br/>
        <w:t>2. **Integra la relajación muscular en tu rutina**: Cada vez que te sientas estresado o ansioso, toma un breve descanso para practicar la relajación muscular progresiva.</w:t>
        <w:br/>
        <w:t>3. **Visualiza antes de hablar**: Antes de cada presentación, realiza una sesión de visualización para verte a ti mismo hablando con confianza y claridad.</w:t>
      </w:r>
    </w:p>
    <w:p>
      <w:r>
        <w:t>### Acción práctica</w:t>
      </w:r>
    </w:p>
    <w:p>
      <w:r>
        <w:t>**Tres pasos para implementar técnicas de respiración y relajación:**</w:t>
      </w:r>
    </w:p>
    <w:p>
      <w:r>
        <w:t>1. **Establece un horario diario**: Dedica al menos 10 minutos cada día para practicar respiración profunda y relajación muscular.</w:t>
        <w:br/>
        <w:t>2. **Haz una lista de situaciones estresantes**: Identifica las situaciones en las que tiendes a sentir ansiedad al hablar en público y planifica cómo aplicar las técnicas aprendidas en cada una de ellas.</w:t>
        <w:br/>
        <w:t>3. **Préparate mentalmente**: Antes de cada presentación, dedica unos minutos a respirar profundamente y visualizar tu éxito.</w:t>
      </w:r>
    </w:p>
    <w:p>
      <w:r>
        <w:t>Implementar estas técnicas de respiración y relajación no solo te permitirá abordar tus presentaciones con mayor confianza, sino que también te dotará de herramientas valiosas para enfrentar cualquier desafío en tu vida diaria. La práctica constante es la clave para convertir estas estrategias en hábitos que te ayudarán a crecer tanto personal como profesionalmente.</w:t>
      </w:r>
    </w:p>
    <w:p>
      <w:pPr>
        <w:pStyle w:val="Heading1"/>
      </w:pPr>
      <w:r>
        <w:t>Chapter 6: **El Poder del Lenguaje Corporal**</w:t>
      </w:r>
    </w:p>
    <w:p>
      <w:r>
        <w:t># El Poder del Lenguaje Corporal</w:t>
      </w:r>
    </w:p>
    <w:p>
      <w:r>
        <w:t>La comunicación efectiva va más allá de las palabras que elegimos. El lenguaje corporal juega un papel fundamental en cómo percibimos y somos percibidos por los demás. De hecho, se estima que alrededor del 93% de la comunicación se establece a través de la comunicación no verbal, lo que incluye la postura, los gestos, la expresión facial y el contacto visual. En este capítulo, exploraremos cómo dominar el lenguaje corporal puede aumentar tu confianza al hablar en público y cómo puedes utilizarlo a tu favor para transmitir mensajes más poderosos y auténticos.</w:t>
      </w:r>
    </w:p>
    <w:p>
      <w:r>
        <w:t>## La Importancia del Primer Impresión</w:t>
      </w:r>
    </w:p>
    <w:p>
      <w:r>
        <w:t>Cuando te enfrentas a una audiencia, ya sea en una reunión de trabajo, en una charla o en una presentación, los primeros segundos son cruciales. La manera en que te presentas físicamente puede influir en la percepción que los demás tienen de ti. Esta primera impresión está fuertemente ligada a tu lenguaje corporal.</w:t>
      </w:r>
    </w:p>
    <w:p>
      <w:r>
        <w:t>Por ejemplo, imagina que entras a una sala con los hombros encorvados y la mirada fija en el suelo. Es probable que tu audiencia no solo te perciba como inseguro, sino que también se sientan menos interesados en lo que tienes que decir. En cambio, si entras con la cabeza en alto, los hombros hacia atrás y una sonrisa genuina, es más probable que captes la atención y el interés de tu público desde el primer momento.</w:t>
      </w:r>
    </w:p>
    <w:p>
      <w:r>
        <w:t>Un caso de estudio que ilustra esta idea es el de Ana, una emprendedora que decidió presentar su nuevo producto en una feria local. En su primera presentación, se sentía nerviosa y su lenguaje corporal reflejaba su ansiedad: hablaba con las manos en los bolsillos y apenas hacía contacto visual. Después de recibir comentarios de su mentor, Ana trabajó en su postura y en su capacidad para hacer contacto visual. En su segunda presentación, su actitud cambió radicalmente y, como resultado, logró captar la atención de los asistentes, lo que le permitió generar más interés en su producto.</w:t>
      </w:r>
    </w:p>
    <w:p>
      <w:r>
        <w:t>## Postura y Confianza</w:t>
      </w:r>
    </w:p>
    <w:p>
      <w:r>
        <w:t>La postura es uno de los aspectos más importantes del lenguaje corporal. Una postura abierta y erguida no solo te hace parecer más seguro, sino que también afecta tu propia percepción de ti mismo. Cuando te mantienes erguido y con los brazos abiertos, envías una señal a tu cerebro que te ayuda a sentirte más confiado.</w:t>
      </w:r>
    </w:p>
    <w:p>
      <w:r>
        <w:t>La técnica de la "postura de poder" es un excelente ejemplo de cómo la postura puede influir en nuestra mentalidad. Esta técnica, popularizada por Amy Cuddy, sugiere que adoptar posturas expansivas durante dos minutos antes de una situación estresante puede elevar tus niveles de testosterona y reducir el cortisol, la hormona del estrés. Esto significa que simplemente al erguirte y abrir tus brazos, puedes cambiar tu estado emocional y, por ende, tu desempeño.</w:t>
      </w:r>
    </w:p>
    <w:p>
      <w:r>
        <w:t>### Ejercicio práctico:</w:t>
      </w:r>
    </w:p>
    <w:p>
      <w:r>
        <w:t>1. **Encuentra tu postura de poder**: Antes de tu próxima presentación, busca un lugar privado y adopta una postura de poder. Mantén tus brazos y piernas abiertos, respira profundamente y mantén esta posición durante dos minutos. Observa cómo te sientes después.</w:t>
      </w:r>
    </w:p>
    <w:p>
      <w:r>
        <w:t>2. **Practica frente a un espejo**: Al practicar tus presentaciones, hazlo frente a un espejo. Observa tu postura y ajusta lo que necesites para proyectar confianza.</w:t>
      </w:r>
    </w:p>
    <w:p>
      <w:r>
        <w:t>3. **Recibe retroalimentación**: Pide a un amigo o colega que te observe mientras practicas y que te dé su opinión sobre tu lenguaje corporal.</w:t>
      </w:r>
    </w:p>
    <w:p>
      <w:r>
        <w:t>## El Contacto Visual: Un Conector Poderoso</w:t>
      </w:r>
    </w:p>
    <w:p>
      <w:r>
        <w:t>El contacto visual es una herramienta poderosa en el lenguaje corporal. Establecer contacto visual con tu audiencia no solo demuestra confianza, sino que también ayuda a crear una conexión más profunda con ellos. Cuando miras a las personas a los ojos, les haces sentir que son importantes y que su atención es valorada.</w:t>
      </w:r>
    </w:p>
    <w:p>
      <w:r>
        <w:t>Sin embargo, es importante encontrar un equilibrio. Mirar fijamente puede resultar intimidante, así que es recomendable practicar un contacto visual natural. Intenta mirar a diferentes personas en la sala, alternando entre miradas directas y breves desvíos, para mantener la conexión sin que se vuelva incómoda.</w:t>
      </w:r>
    </w:p>
    <w:p>
      <w:r>
        <w:t>Un ejemplo local que ilustra la importancia del contacto visual es el caso de Javier, un profesor en una escuela secundaria. Al principio, Javier evitaba mirar a sus estudiantes mientras hablaba, lo que hacía que su clase se sintiera distante y desinteresada. Tras recibir consejo sobre la importancia del contacto visual, comenzó a practicarlo y, rápidamente, notó un cambio en la dinámica de su clase. Sus estudiantes estaban más atentos y participativos, lo que a su vez aumentó su confianza como educador.</w:t>
      </w:r>
    </w:p>
    <w:p>
      <w:r>
        <w:t>## Gestos: Comunica sin Palabras</w:t>
      </w:r>
    </w:p>
    <w:p>
      <w:r>
        <w:t>Los gestos son una parte esencial del lenguaje corporal y pueden complementar o incluso amplificar lo que estás diciendo. Utilizar gestos de manera adecuada no solo ayuda a mantener la atención de tu audiencia, sino que también refuerza tus mensajes. Por ejemplo, si hablas sobre una idea grande, un gesto amplio puede ayudar a visualizar esa magnitud.</w:t>
      </w:r>
    </w:p>
    <w:p>
      <w:r>
        <w:t>No obstante, es fundamental que los gestos sean naturales y se integren de manera fluida en tu presentación. Un exceso de gesticulación puede distraer a tu audiencia y restar valor a tu mensaje. Practicar tus gestos al mismo tiempo que practicas tu discurso puede ser útil para encontrar un ritmo que se sienta cómodo y auténtico.</w:t>
      </w:r>
    </w:p>
    <w:p>
      <w:r>
        <w:t>### Ejercicio práctico:</w:t>
      </w:r>
    </w:p>
    <w:p>
      <w:r>
        <w:t>1. **Identifica tus gestos naturales**: Al practicar tu presentación, grábate en video y observa tus gestos. Pregúntate si son apropiados y si refuerzan tu mensaje.</w:t>
      </w:r>
    </w:p>
    <w:p>
      <w:r>
        <w:t>2. **Utiliza un espejo**: Practica tus gestos frente a un espejo. Asegúrate de que sean adecuados para el mensaje que estás transmitiendo y que no se vuelvan exagerados.</w:t>
      </w:r>
    </w:p>
    <w:p>
      <w:r>
        <w:t>3. **Observa a oradores exitosos**: Mira videos de oradores que admires y estudia sus gestos. Observa cómo complementan su mensaje y cómo interactúan con su audiencia.</w:t>
      </w:r>
    </w:p>
    <w:p>
      <w:r>
        <w:t>## Checklist de Acciones Concretas</w:t>
      </w:r>
    </w:p>
    <w:p>
      <w:r>
        <w:t>Para ayudarte a integrar el lenguaje corporal en tus presentaciones, aquí tienes un checklist de tres acciones concretas que puedes implementar:</w:t>
      </w:r>
    </w:p>
    <w:p>
      <w:r>
        <w:t>1. **Practica la postura de poder**: Dedica un tiempo antes de cada presentación para adoptar una postura que te empodere. Esto te permitirá elevar tu confianza antes de hablar.</w:t>
      </w:r>
    </w:p>
    <w:p>
      <w:r>
        <w:t>2. **Establece contacto visual**: Durante tu presentación, haz un esfuerzo consciente por mirar a diferentes personas en la audiencia. Esto te ayudará a conectar mejor con ellos.</w:t>
      </w:r>
    </w:p>
    <w:p>
      <w:r>
        <w:t>3. **Integra gestos naturales**: Practica tus gestos mientras trabajas en tu discurso. Asegúrate de que sean coherentes con tu mensaje y que no distraigan a tu audiencia.</w:t>
      </w:r>
    </w:p>
    <w:p>
      <w:r>
        <w:t>### Acción práctica</w:t>
      </w:r>
    </w:p>
    <w:p>
      <w:r>
        <w:t>**Tres pasos para dominar tu lenguaje corporal:**</w:t>
      </w:r>
    </w:p>
    <w:p>
      <w:r>
        <w:t>1. **Dedica tiempo a practicar tu postura**: Antes de cada presentación, realiza ejercicios de postura y contacto visual para asegurarte de que estás proyectando confianza.</w:t>
      </w:r>
    </w:p>
    <w:p>
      <w:r>
        <w:t>2. **Grábate en video**: Practica tus presentaciones grabándote en video para observar tu lenguaje corporal y ajustar lo que sea necesario.</w:t>
      </w:r>
    </w:p>
    <w:p>
      <w:r>
        <w:t>3. **Solicita retroalimentación**: Pide a amigos o colegas que te den su opinión sobre tu lenguaje corporal y cómo puede mejorarse. La retroalimentación externa es invaluable para tu crecimiento.</w:t>
      </w:r>
    </w:p>
    <w:p>
      <w:r>
        <w:t>El dominio del lenguaje corporal puede parecer un desafío al principio, pero con la práctica, se convertirá en una segunda naturaleza. Al centrarte en tu postura, contacto visual y gestos, no solo ganarás confianza en público, sino que también fortalecerás tu habilidad para comunicarte con autenticidad y pasión. La próxima vez que te enfrentes a una audiencia, recuerda que el poder del lenguaje corporal está en tus manos.</w:t>
      </w:r>
    </w:p>
    <w:p>
      <w:pPr>
        <w:pStyle w:val="Heading1"/>
      </w:pPr>
      <w:r>
        <w:t>Chapter 7: **Conexión con la Audiencia**</w:t>
      </w:r>
    </w:p>
    <w:p>
      <w:r>
        <w:t># Conexión con la Audiencia</w:t>
      </w:r>
    </w:p>
    <w:p>
      <w:r>
        <w:t>Cuando te enfrentas a una audiencia, la conexión que establezcas con ellos puede determinar el éxito de tu presentación. No se trata solo de transmitir información; se trata de crear un vínculo emocional que haga que tu mensaje resuene. En este capítulo, exploraremos diversas estrategias para conectar genuinamente con tu audiencia, fortaleciendo así tu confianza y efectividad comunicativa.</w:t>
      </w:r>
    </w:p>
    <w:p>
      <w:r>
        <w:t>## Entender a tu Audiencia</w:t>
      </w:r>
    </w:p>
    <w:p>
      <w:r>
        <w:t>Antes de subir al escenario, es fundamental que comprendas quiénes son las personas que te escucharán. Cada audiencia es distinta, y reconocer sus características te permitirá adaptar tu mensaje de manera más efectiva.</w:t>
      </w:r>
    </w:p>
    <w:p>
      <w:r>
        <w:t>### Investiga a tu Público</w:t>
      </w:r>
    </w:p>
    <w:p>
      <w:r>
        <w:t>La preparación es clave. Investiga sobre los asistentes: ¿Cuál es su rango de edad? ¿Cuáles son sus intereses? ¿Qué expectativas tienen respecto a tu charla? Por ejemplo, si te diriges a un grupo de estudiantes universitarios, puedes incluir referencias culturales actuales que resuenen con ellos, mientras que si tu audiencia son profesionales de una industria específica, deberías centrarte en temas que les preocupen o interesen.</w:t>
      </w:r>
    </w:p>
    <w:p>
      <w:r>
        <w:t>### Haz Preguntas Abiertas</w:t>
      </w:r>
    </w:p>
    <w:p>
      <w:r>
        <w:t>Iniciar tu presentación con preguntas abiertas puede ser una excelente manera de establecer un diálogo. Preguntas como "¿Cuántos de ustedes han sentido nervios antes de hablar en público?" no solo romperán el hielo, sino que también te ayudarán a medir el nivel de interés y la experiencia de tu audiencia. Esto te permitirá ajustar tu enfoque sobre la marcha y hacer que los oyentes se sientan parte del proceso.</w:t>
      </w:r>
    </w:p>
    <w:p>
      <w:r>
        <w:t>## La Importancia de la Empatía</w:t>
      </w:r>
    </w:p>
    <w:p>
      <w:r>
        <w:t>La empatía es un puente esencial para conectar con tu audiencia. Cuando logras comprender y compartir las emociones de los demás, se establece un vínculo que va más allá de las palabras.</w:t>
      </w:r>
    </w:p>
    <w:p>
      <w:r>
        <w:t>### Comparte Tu Propia Vulnerabilidad</w:t>
      </w:r>
    </w:p>
    <w:p>
      <w:r>
        <w:t>No temas compartir tus propias experiencias y vulnerabilidades. Por ejemplo, si alguna vez te has sentido nervioso antes de hablar en público, contar esa anécdota puede humanizarte ante tu audiencia. Esto les muestra que, como tú, también enfrentan desafíos y que es natural sentirse así. Un caso notable es el de Laura, una profesora que, al comenzar su carrera, sufría de ansiedad antes de cada clase. Al compartir su historia y cómo superó esos miedos, logró que sus estudiantes se sintieran más cómodos al abordar sus propias inseguridades.</w:t>
      </w:r>
    </w:p>
    <w:p>
      <w:r>
        <w:t>### Usa el Humor con Cuidado</w:t>
      </w:r>
    </w:p>
    <w:p>
      <w:r>
        <w:t>El humor puede ser una herramienta poderosa para establecer una conexión. Un comentario divertido o una anécdota graciosa pueden relajar el ambiente y hacer que la audiencia se sienta más receptiva. Sin embargo, es crucial que el humor sea apropiado y que no ofenda a nadie. Observar la reacción de la audiencia te ayudará a ajustar el tono de tu discurso.</w:t>
      </w:r>
    </w:p>
    <w:p>
      <w:r>
        <w:t>## El Poder de la Narrativa</w:t>
      </w:r>
    </w:p>
    <w:p>
      <w:r>
        <w:t>Las historias son una de las formas más efectivas de conectar con la audiencia. A través de una narrativa cautivadora, puedes ilustrar tu mensaje de manera que resuene emocionalmente con los oyentes.</w:t>
      </w:r>
    </w:p>
    <w:p>
      <w:r>
        <w:t>### Relatos Personales</w:t>
      </w:r>
    </w:p>
    <w:p>
      <w:r>
        <w:t>Compartir historias personales no solo te ayuda a conectar, sino que también proporciona contexto a tus ideas. Considera la historia de Miguel, un emprendedor que fundó una pequeña empresa en su garage. Al narrar su viaje, desde el fracaso hasta el éxito, no solo inspira a su audiencia, sino que también les muestra que los obstáculos son superables.</w:t>
      </w:r>
    </w:p>
    <w:p>
      <w:r>
        <w:t>### Utiliza Elementos Visuales</w:t>
      </w:r>
    </w:p>
    <w:p>
      <w:r>
        <w:t>Complementar tus historias con elementos visuales puede hacer que sean aún más impactantes. Imágenes, gráficos o videos son herramientas que pueden enriquecer tu narración y mantener la atención de los oyentes. Por ejemplo, si hablas sobre el crecimiento de tu negocio, mostrar imágenes del proceso de evolución puede ayudar a la audiencia a visualizar tu mensaje de manera más efectiva.</w:t>
      </w:r>
    </w:p>
    <w:p>
      <w:r>
        <w:t>## Técnicas de Interacción</w:t>
      </w:r>
    </w:p>
    <w:p>
      <w:r>
        <w:t>Una audiencia involucrada es una audiencia que escucha. Incorporar técnicas interactivas en tu presentación puede ser una forma efectiva de mantener el interés y fomentar la conexión.</w:t>
      </w:r>
    </w:p>
    <w:p>
      <w:r>
        <w:t>### Actividades en Grupo</w:t>
      </w:r>
    </w:p>
    <w:p>
      <w:r>
        <w:t>Si es posible, incluye actividades en grupo que permitan a los asistentes interactuar entre sí. Esto no solo rompe la monotonía, sino que también les da una oportunidad de compartir ideas y experiencias. Un simple ejercicio de "discutir en parejas" sobre un tema relevante puede generar un ambiente colaborativo y dinámico.</w:t>
      </w:r>
    </w:p>
    <w:p>
      <w:r>
        <w:t>### Preguntas y Respuestas</w:t>
      </w:r>
    </w:p>
    <w:p>
      <w:r>
        <w:t>Dedicar un tiempo al final de tu presentación para preguntas y respuestas puede demostrar que valoras la opinión de tu audiencia. Además, es una oportunidad para aclarar dudas y profundizar en aspectos que sean de interés. Asegúrate de fomentar un ambiente donde todos se sientan cómodos para expresar sus inquietudes.</w:t>
      </w:r>
    </w:p>
    <w:p>
      <w:r>
        <w:t>## Checklist de Conexión con la Audiencia</w:t>
      </w:r>
    </w:p>
    <w:p>
      <w:r>
        <w:t>Para ayudarte a consolidar lo aprendido, aquí hay un checklist de tres acciones concretas que puedes implementar en tu próxima presentación:</w:t>
      </w:r>
    </w:p>
    <w:p>
      <w:r>
        <w:t>1. **Investiga a tu audiencia**: Antes de tu presentación, dedícale tiempo a conocer las características y expectativas de los asistentes.</w:t>
        <w:br/>
        <w:t>2. **Comparte una historia personal**: Prepara una anécdota que ilustre tu mensaje y que te ayude a conectar emocionalmente con tu público.</w:t>
        <w:br/>
        <w:t>3. **Incorpora técnicas interactivas**: Diseña elementos interactivos, como preguntas abiertas o actividades en grupo, para mantener a tu audiencia comprometida.</w:t>
      </w:r>
    </w:p>
    <w:p>
      <w:r>
        <w:t>### Acción práctica</w:t>
      </w:r>
    </w:p>
    <w:p>
      <w:r>
        <w:t>**Tres pasos para conectar con tu audiencia:**</w:t>
      </w:r>
    </w:p>
    <w:p>
      <w:r>
        <w:t>1. **Conoce a tu audiencia**: Realiza una investigación previa para entender sus intereses y expectativas.</w:t>
        <w:br/>
        <w:t>2. **Usa la narración**: Prepara historias personales que enriquezcan tu presentación y toquen emociones.</w:t>
        <w:br/>
        <w:t>3. **Fomenta la interacción**: Incluye actividades y momentos para preguntas que involucren a los asistentes.</w:t>
      </w:r>
    </w:p>
    <w:p>
      <w:r>
        <w:t>La conexión con la audiencia es un arte que se nutre de la preparación, la empatía y la interacción. Al aplicar estas estrategias, no solo mejorarás tu confianza al hablar en público, sino que también dejarás una impresión duradera en quienes te escuchan. En la próxima sección, exploraremos cómo manejar los nervios y la ansiedad, un paso fundamental para convertirte en un comunicador seguro y eficaz.</w:t>
      </w:r>
    </w:p>
    <w:p>
      <w:pPr>
        <w:pStyle w:val="Heading1"/>
      </w:pPr>
      <w:r>
        <w:t>Chapter 8: **Práctica y Repetición: El Camino a la Maestría**</w:t>
      </w:r>
    </w:p>
    <w:p>
      <w:r>
        <w:t># Práctica y Repetición: El Camino a la Maestría</w:t>
      </w:r>
    </w:p>
    <w:p>
      <w:r>
        <w:t>Hablar en público no es simplemente un acto de comunicación; es una habilidad que se construye con el tiempo y la dedicación. A menudo, aquellos que parecen tener una confianza innata al dirigirse a una audiencia han pasado años perfeccionando su arte. En esta sección, exploraremos cómo la práctica y la repetición son las claves para desarrollar esa maestría en la oratoria que tanto deseamos. Aprenderemos a cómo estructurar nuestra práctica, los beneficios de la repetición y cómo podemos integrar estos conceptos en nuestra vida diaria para ganar confianza al hablar en público.</w:t>
      </w:r>
    </w:p>
    <w:p>
      <w:r>
        <w:t>## La Importancia de la Práctica</w:t>
      </w:r>
    </w:p>
    <w:p>
      <w:r>
        <w:t>La práctica es, sin duda, el fundamento de cualquier habilidad. Al igual que un músico que ensaya sus piezas o un atleta que se entrena para una competencia, un orador debe dedicar tiempo a practicar sus discursos. La repetición no solo ayuda a memorizar el contenido, sino que también permite familiarizarse con el ritmo y el tono de la presentación.</w:t>
      </w:r>
    </w:p>
    <w:p>
      <w:r>
        <w:t>Una práctica efectiva implica más que solo leer el discurso en voz alta. Debemos simular las condiciones reales en las que se presentará, ya sea en un salón de clases, una sala de conferencias o incluso un evento informal. Esto incluye practicar frente a un espejo, grabarse y revisar la grabación, o practicar ante amigos o familiares que puedan ofrecer retroalimentación constructiva. La retroalimentación es un componente vital de la práctica; nos permite identificar áreas de mejora que quizás no notaríamos solos.</w:t>
      </w:r>
    </w:p>
    <w:p>
      <w:r>
        <w:t>**Caso de Estudio: El Taller de Oratoria de Ana**</w:t>
      </w:r>
    </w:p>
    <w:p>
      <w:r>
        <w:t>Ana, una joven emprendedora, decidió participar en un taller de oratoria después de sentir que sus habilidades de presentación estaban limitando el crecimiento de su negocio. A lo largo de varias semanas, se dedicó a practicar su discurso en diferentes formatos: frente a un espejo, grabándose en su teléfono y, finalmente, presentando ante un grupo pequeño de amigos. Cada vez que se presentaba, anotaba las áreas donde se sentía insegura y trabajaba para mejorar.</w:t>
      </w:r>
    </w:p>
    <w:p>
      <w:r>
        <w:t>En su primera gran presentación ante un grupo de posibles inversores, Ana se sintió mucho más preparada. Había practicado no solo el contenido, sino también su lenguaje corporal y su entonación. Como resultado, logró captar la atención de su audiencia y transmitir su mensaje con claridad y confianza, lo que le permitió asegurar la financiación que necesitaba para su negocio.</w:t>
      </w:r>
    </w:p>
    <w:p>
      <w:r>
        <w:t>## La Repetición: Un Aliado Poderoso</w:t>
      </w:r>
    </w:p>
    <w:p>
      <w:r>
        <w:t>La repetición tiene un papel crucial en el aprendizaje y la retención de información. A través de la repetición, no solo memorizamos un discurso, sino que también comenzamos a internalizarlo. Esta internalización nos permite hablar de manera más natural y espontánea, lo que a su vez reduce la ansiedad que puede acompañar a la presentación.</w:t>
      </w:r>
    </w:p>
    <w:p>
      <w:r>
        <w:t>Existen diversas estrategias para implementar la repetición de manera efectiva. Una de ellas es la técnica del "ensayo espaciado", que implica practicar el discurso en intervalos a lo largo del tiempo, en lugar de hacerlo todo de una vez. Esto no solo ayuda a que la información se asiente mejor en nuestra memoria, sino que también permite que nuestro cerebro haga conexiones más profundas con el contenido.</w:t>
      </w:r>
    </w:p>
    <w:p>
      <w:r>
        <w:t>Otra técnica útil es practicar la presentación en diferentes escenarios y con diferentes niveles de audiencia. Por ejemplo, puedes comenzar presentando ante un grupo de amigos, luego ante un grupo más grande, y finalmente, ante la audiencia real. Cada vez que lo hagas, experimentarás diferentes dinámicas y aprenderás a adaptarte a ellas, lo que aumentará tu confianza.</w:t>
      </w:r>
    </w:p>
    <w:p>
      <w:r>
        <w:t>## Estrategias Prácticas para la Práctica y Repetición</w:t>
      </w:r>
    </w:p>
    <w:p>
      <w:r>
        <w:t>Incorporar la práctica y la repetición en tu rutina no tiene que ser abrumador. Aquí hay algunas estrategias concretas que puedes empezar a implementar de inmediato:</w:t>
      </w:r>
    </w:p>
    <w:p>
      <w:r>
        <w:t>1. **Dedica tiempo diario a la práctica**: Establece un horario específico cada día para practicar tu presentación. La constancia es clave. Incluso 10-15 minutos diarios pueden marcar una gran diferencia a largo plazo.</w:t>
      </w:r>
    </w:p>
    <w:p>
      <w:r>
        <w:t>2. **Utiliza herramientas de grabación**: Grábate mientras practicas y luego revisa la grabación. Toma notas sobre lo que hiciste bien y qué aspectos necesitan mejoras. Esto te permitirá tener una visión objetiva de tu actuación.</w:t>
      </w:r>
    </w:p>
    <w:p>
      <w:r>
        <w:t>3. **Crea un grupo de práctica**: Forma un pequeño grupo de apoyo con amigos o colegas interesados en mejorar sus habilidades de presentación. Pueden turnarse para presentar y dar retroalimentación entre sí.</w:t>
      </w:r>
    </w:p>
    <w:p>
      <w:r>
        <w:t>## Checklist de Acciones Concretas</w:t>
      </w:r>
    </w:p>
    <w:p>
      <w:r>
        <w:t>Para llevar la práctica y la repetición a un nuevo nivel, aquí tienes un checklist con tres acciones concretas que puedes implementar:</w:t>
      </w:r>
    </w:p>
    <w:p>
      <w:r>
        <w:t>1. **Establece un horario de práctica diario**: Comprométete a practicar tu discurso todos los días a la misma hora, aunque solo sea por 10-15 minutos.</w:t>
      </w:r>
    </w:p>
    <w:p>
      <w:r>
        <w:t>2. **Grábate y revisa**: Usa tu teléfono o una cámara para grabarte mientras practicas. Escucha la grabación y toma notas sobre lo que puedes mejorar.</w:t>
      </w:r>
    </w:p>
    <w:p>
      <w:r>
        <w:t>3. **Forma un grupo de práctica**: Encuentra amigos o colegas que también quieran mejorar sus habilidades de oratoria y organiza sesiones de práctica en conjunto.</w:t>
      </w:r>
    </w:p>
    <w:p>
      <w:r>
        <w:t>## La Mentalidad del Aprendizaje</w:t>
      </w:r>
    </w:p>
    <w:p>
      <w:r>
        <w:t>Es crucial adoptar una mentalidad de aprendizaje cuando se trata de hablar en público. Acepta que cada presentación es una oportunidad para crecer, independientemente del resultado. La mayoría de los oradores exitosos han tenido sus momentos de duda y errores en el camino. Lo importante es aprender de cada experiencia y seguir practicando. Recuerda que, al igual que cualquier habilidad, la oratoria requiere tiempo y esfuerzo para dominarla.</w:t>
      </w:r>
    </w:p>
    <w:p>
      <w:r>
        <w:t>Practicando de manera constante y repitiendo nuestro contenido, no solo desarrollamos habilidades técnicas, sino que también cultivamos una mentalidad resiliente. Esta mentalidad nos permitirá enfrentar el miedo y la ansiedad que a menudo acompañan a hablar en público. Cada vez que te enfrentes a una audiencia, tendrás la oportunidad de aplicar lo que has aprendido y mejorar.</w:t>
      </w:r>
    </w:p>
    <w:p>
      <w:r>
        <w:t>## Conclusión</w:t>
      </w:r>
    </w:p>
    <w:p>
      <w:r>
        <w:t>La práctica y la repetición son, sin duda, las piedras angulares para ganar confianza al hablar en público. A medida que te enfrentas a diferentes escenarios y audiencias, te irás sintiendo cada vez más cómodo y seguro. Al final del día, el objetivo no es solo transmitir información, sino conectar con tu audiencia y dejar una impresión duradera.</w:t>
      </w:r>
    </w:p>
    <w:p>
      <w:r>
        <w:t>### Acción práctica</w:t>
      </w:r>
    </w:p>
    <w:p>
      <w:r>
        <w:t>**Tres pasos para implementar la práctica y la repetición:**</w:t>
      </w:r>
    </w:p>
    <w:p>
      <w:r>
        <w:t>1. **Establece un horario de práctica**: Dedica tiempo específico cada día para practicar tu presentación, incorporando diferentes técnicas.</w:t>
      </w:r>
    </w:p>
    <w:p>
      <w:r>
        <w:t>2. **Grábate y revisa**: Utiliza herramientas de grabación para observar tu progreso y ajustar lo que necesites mejorar.</w:t>
      </w:r>
    </w:p>
    <w:p>
      <w:r>
        <w:t>3. **Forma un grupo de práctica**: Organiza sesiones con amigos o colegas para practicar juntos y brindar retroalimentación constructiva.</w:t>
      </w:r>
    </w:p>
    <w:p>
      <w:r>
        <w:t>Al seguir estos pasos, estarás en el camino correcto para convertirte en un orador confiado y seguro. En la próxima sección, exploraremos cómo manejar los nervios y la ansiedad, un paso fundamental para convertirte en un comunicador eficaz.</w:t>
      </w:r>
    </w:p>
    <w:p>
      <w:pPr>
        <w:pStyle w:val="Heading1"/>
      </w:pPr>
      <w:r>
        <w:t>Conclusion</w:t>
      </w:r>
    </w:p>
    <w:p>
      <w:r>
        <w:t>## Conclusión</w:t>
      </w:r>
    </w:p>
    <w:p>
      <w:r>
        <w:t>Hablar en público es una habilidad que se puede cultivar con dedicación y práctica. A lo largo de este libro, hemos explorado diversas estrategias mentales que no solo te ayudarán a enfrentar el miedo y la ansiedad que a menudo acompañan a esta actividad, sino que también te permitirán conectar de manera auténtica con tu audiencia. Al finalizar este viaje, es esencial reflexionar sobre los conceptos clave que hemos abordado y cómo puedes aplicarlos en tu vida cotidiana.</w:t>
      </w:r>
    </w:p>
    <w:p>
      <w:r>
        <w:t>### La importancia de la conexión emocional</w:t>
      </w:r>
    </w:p>
    <w:p>
      <w:r>
        <w:t>Una de las lecciones más valiosas en el arte de hablar en público es la importancia de la conexión emocional. No se trata únicamente de transmitir información; se trata de crear un vínculo con tu audiencia. Cada vez que te levantas para hablar, tienes la oportunidad de tocar la vida de alguien, de inspirar, educar o motivar. Recuerda que tus oyentes son seres humanos con emociones y experiencias. Por lo tanto, es fundamental que tu discurso refleje autenticidad y empatía.</w:t>
      </w:r>
    </w:p>
    <w:p>
      <w:r>
        <w:t>Un ejemplo local que ilustra esta conexión emocional es el caso de Ana, una profesora de secundaria en un pequeño pueblo de Andalucía. Ana decidió compartir su propia experiencia de superación personal durante una charla sobre la importancia de la educación. En lugar de solo presentar estadísticas y datos, habló de sus luchas, sus fracasos y cómo logró superar los obstáculos. Esta vulnerabilidad no solo capturó la atención de sus estudiantes, sino que también les ofreció un modelo a seguir y les mostró que el esfuerzo vale la pena. Al final, Ana no solo enseñó una lección académica, sino que dejó una huella emocional en cada uno de sus oyentes.</w:t>
      </w:r>
    </w:p>
    <w:p>
      <w:r>
        <w:t>### La práctica como herramienta esencial</w:t>
      </w:r>
    </w:p>
    <w:p>
      <w:r>
        <w:t>Como mencionamos anteriormente, la práctica y la repetición son fundamentales para ganar confianza al hablar en público. Pero, ¿qué significa realmente practicar de manera efectiva? No se trata solo de repetir las mismas palabras una y otra vez. La práctica debe ser deliberada y significativa. Esto implica simular diferentes escenarios, ajustar tu lenguaje corporal y experimentar con diferentes estilos de presentación.</w:t>
      </w:r>
    </w:p>
    <w:p>
      <w:r>
        <w:t>Por ejemplo, puedes practicar frente a un espejo, grabarte o incluso presentar frente a amigos y familiares para recibir retroalimentación. La clave está en salir de tu zona de confort y estar dispuesto a recibir críticas constructivas. Cada sesión de práctica debe ser una oportunidad para aprender algo nuevo y mejorar.</w:t>
      </w:r>
    </w:p>
    <w:p>
      <w:r>
        <w:t>A medida que repites tus presentaciones, no solo mejorarás tu habilidad para comunicarte, sino que también comenzarás a identificar tus fortalezas y debilidades. ¿Te sientes más cómodo al usar anécdotas personales? ¿O prefieres un enfoque más técnico? Con el tiempo, descubrirás tu propio estilo y cómo expresarte de manera auténtica y convincente.</w:t>
      </w:r>
    </w:p>
    <w:p>
      <w:r>
        <w:t>### La gestión del miedo y la ansiedad</w:t>
      </w:r>
    </w:p>
    <w:p>
      <w:r>
        <w:t>Un aspecto crucial que hemos tratado es la gestión del miedo y la ansiedad al hablar en público. Estos sentimientos son completamente normales y, de hecho, pueden ser útiles si los utilizas a tu favor. La adrenalina que sientes antes de hablar puede ayudarte a estar más alerta y enfocado. Sin embargo, es vital aprender a manejar estos nervios para que no se conviertan en un obstáculo.</w:t>
      </w:r>
    </w:p>
    <w:p>
      <w:r>
        <w:t>Existen diversas técnicas que puedes aplicar para calmar tus nervios. La respiración profunda es una de las más efectivas. Antes de subir al escenario, tómate un momento para inhalar profundamente, sostener la respiración unos segundos y exhalar lentamente. Esto no solo te ayudará a relajarte, sino que también te permitirá concentrarte en el presente y en tu mensaje.</w:t>
      </w:r>
    </w:p>
    <w:p>
      <w:r>
        <w:t>Otra técnica útil es la visualización. Imagina el éxito antes de hablar: visualiza a tu audiencia comprometida, sonriendo y asintiendo con la cabeza. Este ejercicio mental puede cambiar tu perspectiva y generar una actitud positiva que se reflejará en tu presentación.</w:t>
      </w:r>
    </w:p>
    <w:p>
      <w:r>
        <w:t>### Checklist de acciones concretas</w:t>
      </w:r>
    </w:p>
    <w:p>
      <w:r>
        <w:t>Para consolidar lo aprendido, aquí tienes un checklist de tres acciones concretas que puedes implementar de inmediato:</w:t>
      </w:r>
    </w:p>
    <w:p>
      <w:r>
        <w:t>1. **Crea un plan de práctica**: Dedica al menos 30 minutos al día para practicar tu discurso. Varía tus escenarios de práctica para simular diferentes entornos y audiencias.</w:t>
        <w:br/>
        <w:t xml:space="preserve">   </w:t>
        <w:br/>
        <w:t>2. **Invita a un amigo a escuchar**: Organiza una sesión de práctica con un amigo o colega. Pídeles que te den retroalimentación honesta sobre tu contenido y tu presentación.</w:t>
      </w:r>
    </w:p>
    <w:p>
      <w:r>
        <w:t>3. **Establece un ritual de relajación**: Antes de cada presentación, realiza una serie de ejercicios de respiración o meditación durante cinco minutos. Esto te ayudará a centrarte y reducir la ansiedad.</w:t>
      </w:r>
    </w:p>
    <w:p>
      <w:r>
        <w:t>Al seguir estas acciones, estarás en un camino claro hacia el desarrollo de tu confianza y habilidades como orador.</w:t>
      </w:r>
    </w:p>
    <w:p>
      <w:r>
        <w:t>### Acción práctica</w:t>
      </w:r>
    </w:p>
    <w:p>
      <w:r>
        <w:t>**Tres pasos para implementar en tu vida:**</w:t>
      </w:r>
    </w:p>
    <w:p>
      <w:r>
        <w:t>1. **Dedica tiempo a la práctica diaria**: Establece un horario y cúmplelo.</w:t>
      </w:r>
    </w:p>
    <w:p>
      <w:r>
        <w:t>2. **Solicita retroalimentación**: Practica frente a otros y acepta sus comentarios.</w:t>
      </w:r>
    </w:p>
    <w:p>
      <w:r>
        <w:t>3. **Desarrolla un ritual de relajación**: Encuentra técnicas que te ayuden a calmarte antes de hablar.</w:t>
      </w:r>
    </w:p>
    <w:p>
      <w:r>
        <w:t>Al concluir este libro, recuerda que la confianza en público no es un destino, sino un viaje continuo. Cada presentación es una oportunidad para aprender y crecer. No te desanimes ante los errores; en su lugar, abrázalos como peldaños hacia tu mejora. Con cada paso que des, estarás más cerca de convertirte en un orador seguro y eficaz. ¡Adelante!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