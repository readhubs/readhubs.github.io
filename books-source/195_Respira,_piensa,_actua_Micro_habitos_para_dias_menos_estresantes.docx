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Respira, piensa, actúa: Micro hábitos para días menos estresantes</w:t>
      </w:r>
    </w:p>
    <w:p>
      <w:r>
        <w:t>By MICKY</w:t>
        <w:br/>
      </w:r>
    </w:p>
    <w:p>
      <w:r>
        <w:br w:type="page"/>
      </w:r>
    </w:p>
    <w:p>
      <w:pPr>
        <w:pStyle w:val="Heading1"/>
      </w:pPr>
      <w:r>
        <w:t>Table of Contents</w:t>
      </w:r>
    </w:p>
    <w:p>
      <w:r>
        <w:t>Introduction</w:t>
      </w:r>
    </w:p>
    <w:p>
      <w:r>
        <w:t>1. **Introducción al Estrés</w:t>
      </w:r>
    </w:p>
    <w:p>
      <w:r>
        <w:t>2. **La Ciencia de los Micro Hábitos</w:t>
      </w:r>
    </w:p>
    <w:p>
      <w:r>
        <w:t>3. **Respira: Técnicas de Respiración Consciente</w:t>
      </w:r>
    </w:p>
    <w:p>
      <w:r>
        <w:t>4. **Piensa: Reprogramando tu Mente</w:t>
      </w:r>
    </w:p>
    <w:p>
      <w:r>
        <w:t>5. **Actúa: Incorporando Hábitos Saludables</w:t>
      </w:r>
    </w:p>
    <w:p>
      <w:r>
        <w:t>6. **La Importancia de la Rutina</w:t>
      </w:r>
    </w:p>
    <w:p>
      <w:r>
        <w:t>7. **Mindfulness en la Vida Cotidiana</w:t>
      </w:r>
    </w:p>
    <w:p>
      <w:r>
        <w:t>8. **El Poder de la Gratitud</w:t>
      </w:r>
    </w:p>
    <w:p>
      <w:r>
        <w:t>Conclusion</w:t>
      </w:r>
    </w:p>
    <w:p>
      <w:r>
        <w:br w:type="page"/>
      </w:r>
    </w:p>
    <w:p>
      <w:pPr>
        <w:pStyle w:val="Heading1"/>
      </w:pPr>
      <w:r>
        <w:t>Introduction</w:t>
      </w:r>
    </w:p>
    <w:p>
      <w:r>
        <w:t>**Introducción**</w:t>
      </w:r>
    </w:p>
    <w:p>
      <w:r>
        <w:t>Vivimos en un mundo acelerado, donde la presión del trabajo, las responsabilidades familiares y las expectativas sociales a menudo generan un estrés abrumador. La búsqueda de un equilibrio se ha convertido en uno de nuestros más grandes desafíos. Sin embargo, hay esperanza. A través de pequeños cambios en nuestra rutina diaria, podemos transformar nuestra forma de enfrentar el estrés y, en última instancia, mejorar nuestra calidad de vida. Este libro, "Respira, piensa, actúa: Micro hábitos para días menos estresantes", está diseñado para guiarte en la implementación de micro hábitos que, aunque parecen pequeños, pueden tener un impacto significativo en tu bienestar emocional y mental.</w:t>
      </w:r>
    </w:p>
    <w:p>
      <w:r>
        <w:t>### La Ciencia del Estrés</w:t>
      </w:r>
    </w:p>
    <w:p>
      <w:r>
        <w:t>El estrés no es solo una sensación pasajera; es una respuesta física y emocional que puede afectar nuestra salud a largo plazo. Según la Organización Mundial de la Salud, el estrés crónico puede contribuir a una variedad de problemas de salud, como enfermedades cardíacas, trastornos del sueño y trastornos de ansiedad. Pero, ¿qué es lo que realmente desencadena el estrés? En muchos casos, son las expectativas que nos imponemos y el ritmo frenético de la vida moderna. La buena noticia es que podemos aprender a gestionar estas expectativas y encontrar formas más saludables de enfrentar la vida.</w:t>
      </w:r>
    </w:p>
    <w:p>
      <w:r>
        <w:t>Por ejemplo, en un estudio realizado en una empresa de Madrid, se observó que los empleados que implementaron pequeños cambios en su rutina diaria, como pausas breves para la respiración consciente, reportaron una disminución del 30% en sus niveles de estrés. Esto demuestra que no se trata de hacer grandes cambios en tu vida, sino de incorporar hábitos simples que pueden hacer una gran diferencia.</w:t>
      </w:r>
    </w:p>
    <w:p>
      <w:r>
        <w:t>### Micro Hábitos: La Clave del Cambio Sostenible</w:t>
      </w:r>
    </w:p>
    <w:p>
      <w:r>
        <w:t>Los micro hábitos son acciones pequeñas y manejables que, cuando se repiten regularmente, pueden llevar a cambios significativos en nuestra vida. La clave está en la consistencia. En lugar de intentar hacer cambios drásticos que pueden ser difíciles de mantener, los micro hábitos nos permiten construir una base sólida de bienestar. Este enfoque es especialmente útil para aquellas personas que se sienten abrumadas por la idea de tener que realizar grandes transformaciones en su vida.</w:t>
      </w:r>
    </w:p>
    <w:p>
      <w:r>
        <w:t>Un ejemplo de un micro hábito podría ser dedicar cinco minutos cada mañana a la meditación. Este breve momento de atención plena no solo ayuda a centrar la mente, sino que también prepara el terreno para un día más productivo y menos estresante. Al incorporar estos pequeños hábitos en nuestra rutina, comenzamos a notar una diferencia en nuestro estado emocional y en nuestra capacidad para manejar las situaciones estresantes que se presentan.</w:t>
      </w:r>
    </w:p>
    <w:p>
      <w:r>
        <w:t>### Estrategias Prácticas para Implementar Micro Hábitos</w:t>
      </w:r>
    </w:p>
    <w:p>
      <w:r>
        <w:t>Implementar micro hábitos en tu vida cotidiana no tiene por qué ser complicado. A continuación, te presento algunas estrategias que puedes seguir para facilitar este proceso:</w:t>
      </w:r>
    </w:p>
    <w:p>
      <w:r>
        <w:t>1. **Empieza Pequeño**: Elige un hábito que sea tan sencillo que no puedas decir que no. Esto puede ser tan simple como beber un vaso de agua al despertarte o dedicar un minuto a respirar profundamente antes de empezar tu jornada.</w:t>
      </w:r>
    </w:p>
    <w:p>
      <w:r>
        <w:t>2. **Establece Recordatorios Visuales**: Coloca notas adhesivas en lugares visibles o usa aplicaciones en tu teléfono que te recuerden realizar tus micro hábitos. Estos recordatorios pueden ser la motivación que necesitas para mantenerte en el camino.</w:t>
      </w:r>
    </w:p>
    <w:p>
      <w:r>
        <w:t>3. **Celebra tus Logros**: Cada vez que completes un micro hábito, tómate un momento para reconocer tu esfuerzo. Esta práctica de auto-reconocimiento refuerza el comportamiento positivo y te motiva a continuar.</w:t>
      </w:r>
    </w:p>
    <w:p>
      <w:r>
        <w:t>### Ejemplo Local: La Historia de Laura</w:t>
      </w:r>
    </w:p>
    <w:p>
      <w:r>
        <w:t>Laura, una madre trabajadora de 35 años, siempre se sintió abrumada por sus responsabilidades. Con dos hijos pequeños y un trabajo a tiempo completo, el estrés parecía ser parte de su vida diaria. Sin embargo, decidió que quería hacer un cambio. Comenzó a implementar micro hábitos en su rutina, como salir a caminar durante 10 minutos en su pausa para el almuerzo y practicar la gratitud escribiendo tres cosas por las que estaba agradecida cada noche antes de dormir.</w:t>
      </w:r>
    </w:p>
    <w:p>
      <w:r>
        <w:t>Con el tiempo, Laura notó que no solo su nivel de estrés disminuyó, sino que también se sentía más conectada con su familia. Estos pequeños cambios tuvieron un efecto dominó, mejorando su estado de ánimo y su bienestar general. La historia de Laura es un recordatorio de que cada uno de nosotros tiene el poder de transformar su vida con pasos pequeños y sostenibles.</w:t>
      </w:r>
    </w:p>
    <w:p>
      <w:r>
        <w:t>### Checklist de Acción Concreta</w:t>
      </w:r>
    </w:p>
    <w:p>
      <w:r>
        <w:t>Para empezar a aplicar micro hábitos en tu vida y reducir el estrés, aquí tienes una lista de acciones concretas que puedes implementar hoy mismo:</w:t>
      </w:r>
    </w:p>
    <w:p>
      <w:r>
        <w:t>1. **Dedica 5 minutos a la respiración consciente**: Encuentra un lugar tranquilo, cierra los ojos y respira profundamente, concentrándote en cada inhalación y exhalación.</w:t>
      </w:r>
    </w:p>
    <w:p>
      <w:r>
        <w:t>2. **Haz una pausa activa**: Programa un descanso de 10 minutos durante tu jornada laboral para estirarte o dar un paseo corto.</w:t>
      </w:r>
    </w:p>
    <w:p>
      <w:r>
        <w:t>3. **Escribe tres cosas por las que estás agradecido**: Antes de dormir, toma un momento para reflexionar sobre las cosas buenas que te ocurrieron durante el día.</w:t>
      </w:r>
    </w:p>
    <w:p>
      <w:r>
        <w:t>---</w:t>
      </w:r>
    </w:p>
    <w:p>
      <w:r>
        <w:t>**Acción Práctica**</w:t>
      </w:r>
    </w:p>
    <w:p>
      <w:r>
        <w:t>1. Elige un micro hábito que quieras implementar esta semana.</w:t>
        <w:br/>
        <w:t>2. Establece un recordatorio visual o utiliza tu teléfono para no olvidarlo.</w:t>
        <w:br/>
        <w:t>3. Celebra tu progreso cada vez que completes el micro hábito.</w:t>
      </w:r>
    </w:p>
    <w:p>
      <w:r>
        <w:t>A través de este libro, te invito a explorar y descubrir cómo estos micro hábitos pueden ser la clave para lograr días menos estresantes y, en última instancia, una vida más plena y satisfactoria.</w:t>
      </w:r>
    </w:p>
    <w:p>
      <w:pPr>
        <w:pStyle w:val="Heading1"/>
      </w:pPr>
      <w:r>
        <w:t>Chapter 1: **Introducción al Estrés</w:t>
      </w:r>
    </w:p>
    <w:p>
      <w:r>
        <w:t># Introducción al Estrés</w:t>
      </w:r>
    </w:p>
    <w:p>
      <w:r>
        <w:t>El estrés es una respuesta natural del cuerpo ante situaciones desafiantes o amenazantes. Nos acompaña en nuestra vida diaria, desde la presión de cumplir con plazos en el trabajo hasta las exigencias de la vida familiar. Sin embargo, cuando el estrés se convierte en una constante, puede tener efectos perjudiciales en nuestra salud física y mental. A lo largo de este capítulo, exploraremos qué es el estrés, sus causas, sus efectos y, sobre todo, cómo podemos aprender a manejarlo a través de micro hábitos que faciliten días menos estresantes.</w:t>
      </w:r>
    </w:p>
    <w:p>
      <w:r>
        <w:t>## ¿Qué es el Estrés?</w:t>
      </w:r>
    </w:p>
    <w:p>
      <w:r>
        <w:t>El estrés es una reacción fisiológica y psicológica que se activa cuando percibimos una amenaza o desafío. Esta respuesta, conocida como “respuesta de lucha o huida”, se remonta a nuestros ancestros, quienes necesitaban reaccionar rápidamente ante peligros inminentes. En la actualidad, aunque los peligros han cambiado, nuestro cuerpo sigue respondiendo de la misma manera. La adrenalina y el cortisol, hormonas del estrés, se liberan en situaciones que nos generan tensión, lo que puede llevar a un aumento de la frecuencia cardíaca, mayor energía y un estado de alerta.</w:t>
      </w:r>
    </w:p>
    <w:p>
      <w:r>
        <w:t>Sin embargo, no todas las situaciones que generan estrés son negativas. El estrés positivo, o eustrés, puede motivarnos a alcanzar metas y mejorar nuestro rendimiento. Por otro lado, el distrés es el tipo de estrés negativo que puede afectar nuestra salud y bienestar. Aprender a diferenciar entre estos dos tipos de estrés es fundamental para manejar nuestras respuestas emocionales y físicas.</w:t>
      </w:r>
    </w:p>
    <w:p>
      <w:r>
        <w:t>## Causas Comunes del Estrés</w:t>
      </w:r>
    </w:p>
    <w:p>
      <w:r>
        <w:t>Las causas del estrés pueden ser variadas y personales. Desde problemas laborales, crisis económicas, hasta conflictos familiares, cada uno de nosotros puede experimentar el estrés de manera única. Uno de los factores más comunes que contribuye al estrés es la sobrecarga de trabajo. En un mundo donde se espera que estemos siempre disponibles y conectados, es fácil que las tareas y responsabilidades se acumulen, dejando poco tiempo para el autocuidado.</w:t>
      </w:r>
    </w:p>
    <w:p>
      <w:r>
        <w:t>Un ejemplo local que ilustra este fenómeno es el caso de Ana, una madre soltera de Madrid, que trabaja a tiempo completo y, al mismo tiempo, cuida de sus dos hijos pequeños. Ana se siente constantemente abrumada por el trabajo y las responsabilidades familiares. La falta de tiempo para sí misma y la presión de cumplir con todas sus obligaciones la han llevado a experimentar niveles altos de estrés, lo que afecta su salud y su bienestar emocional. Este tipo de situaciones son más comunes de lo que pensamos, y es crucial encontrar formas efectivas de manejarlas.</w:t>
      </w:r>
    </w:p>
    <w:p>
      <w:r>
        <w:t>Otras causas pueden incluir problemas de salud, relaciones interpersonales conflictivas y cambios significativos en la vida, como mudanzas o pérdidas. Identificar las fuentes de estrés en nuestras vidas es el primer paso para abordarlas de manera efectiva.</w:t>
      </w:r>
    </w:p>
    <w:p>
      <w:r>
        <w:t>## Efectos del Estrés en el Cuerpo y la Mente</w:t>
      </w:r>
    </w:p>
    <w:p>
      <w:r>
        <w:t>Los efectos del estrés pueden ser sutiles al principio, pero con el tiempo pueden manifestarse de diversas formas. A nivel físico, el estrés crónico puede contribuir a problemas como hipertensión, enfermedades cardíacas, trastornos digestivos, y un sistema inmunológico debilitado. A nivel mental, el estrés prolongado puede llevar a la ansiedad, depresión y problemas de concentración.</w:t>
      </w:r>
    </w:p>
    <w:p>
      <w:r>
        <w:t>Es importante tener en cuenta que el estrés no solo afecta a quienes lo experimentan directamente. En el caso de Ana, su estrés no solo le impacta a ella, sino que también afecta su relación con sus hijos. La irritabilidad y el agotamiento emocional pueden llevar a una dinámica familiar tensa, donde todos los miembros se ven afectados por el ambiente de estrés.</w:t>
      </w:r>
    </w:p>
    <w:p>
      <w:r>
        <w:t>Además, el estrés puede influir en nuestros hábitos diarios. Cuando estamos estresados, es común recurrir a comportamientos poco saludables, como la alimentación emocional, el consumo de alcohol o la falta de ejercicio. Estos hábitos pueden, a su vez, perpetuar el ciclo del estrés, creando un círculo vicioso del que es difícil escapar.</w:t>
      </w:r>
    </w:p>
    <w:p>
      <w:r>
        <w:t>## Estrategias para Manejar el Estrés</w:t>
      </w:r>
    </w:p>
    <w:p>
      <w:r>
        <w:t>Afrontar el estrés no significa eliminarlo por completo, sino aprender a manejarlo de manera efectiva. Existen diversas estrategias que pueden ayudarnos a reducir el impacto del estrés en nuestras vidas. A continuación, te presento algunas técnicas que puedes incorporar como micro hábitos en tu rutina diaria.</w:t>
      </w:r>
    </w:p>
    <w:p>
      <w:r>
        <w:t>### 1. Respiración Consciente</w:t>
      </w:r>
    </w:p>
    <w:p>
      <w:r>
        <w:t>La respiración consciente es una técnica sencilla pero poderosa que puede ayudarnos a calmar nuestra mente y cuerpo en momentos de estrés. Dedicar unos minutos al día a practicar la respiración profunda puede marcar una gran diferencia. Una técnica que funciona bien es la respiración 4-7-8: inhala por la nariz contando hasta cuatro, mantén la respiración durante siete segundos y exhala por la boca contando hasta ocho. Este ejercicio ayuda a activar el sistema nervioso parasimpático, que promueve la relajación.</w:t>
      </w:r>
    </w:p>
    <w:p>
      <w:r>
        <w:t>### 2. Establecimiento de Límites</w:t>
      </w:r>
    </w:p>
    <w:p>
      <w:r>
        <w:t>Aprender a decir “no” es fundamental para gestionar el estrés. Muchas veces, nos sobrecargamos de responsabilidades por miedo a decepcionar a los demás. Establecer límites claros en nuestras relaciones laborales y personales nos permite priorizar nuestras necesidades y reducir la sensación de agobio. Tómate un tiempo para evaluar tus compromisos y decide cuáles son realmente importantes para ti.</w:t>
      </w:r>
    </w:p>
    <w:p>
      <w:r>
        <w:t>### 3. Actividad Física Regular</w:t>
      </w:r>
    </w:p>
    <w:p>
      <w:r>
        <w:t>El ejercicio es un excelente liberador de estrés. No es necesario realizar entrenamientos intensos; incluso una caminata diaria puede ser muy beneficiosa. La actividad física libera endorfinas, que son hormonas que generan sensaciones de felicidad y bienestar. Encuentra una actividad que disfrutes, ya sea bailar, nadar o simplemente caminar por tu barrio, y hazla parte de tu rutina.</w:t>
      </w:r>
    </w:p>
    <w:p>
      <w:r>
        <w:t>### Checklist de Acciones Concretas</w:t>
      </w:r>
    </w:p>
    <w:p>
      <w:r>
        <w:t>1. **Dedica 5 minutos al día a la respiración consciente.** Practica la respiración 4-7-8 en un lugar tranquilo.</w:t>
        <w:br/>
        <w:t>2. **Establece al menos un límite esta semana.** Identifica una tarea o compromiso que puedas delegar o rechazar.</w:t>
        <w:br/>
        <w:t>3. **Incorpora 30 minutos de actividad física a tu semana.** Elige una actividad que te guste y hazla regularmente.</w:t>
      </w:r>
    </w:p>
    <w:p>
      <w:r>
        <w:t>## Conclusión</w:t>
      </w:r>
    </w:p>
    <w:p>
      <w:r>
        <w:t>El estrés es una parte inevitable de la vida moderna, pero no tiene que controlar nuestra existencia. Comprender sus causas y efectos es esencial para aprender a manejarlo. A través de técnicas simples y micro hábitos, podemos crear un espacio en nuestra vida que nos permita afrontar los desafíos con mayor calma y claridad.</w:t>
      </w:r>
    </w:p>
    <w:p>
      <w:r>
        <w:t>### Acción Práctica</w:t>
      </w:r>
    </w:p>
    <w:p>
      <w:r>
        <w:t>1. **Identifica tu principal fuente de estrés y escribe un plan para abordarla.**</w:t>
        <w:br/>
        <w:t>2. **Elige un micro hábito que te gustaría incorporar esta semana y comprométete a hacerlo.**</w:t>
        <w:br/>
        <w:t>3. **Reflexiona sobre tus relaciones y establece al menos un límite que te ayude a reducir el estrés.**</w:t>
      </w:r>
    </w:p>
    <w:p>
      <w:r>
        <w:t>Al adoptar pequeñas acciones en nuestra vida diaria, podemos cultivar un mayor sentido de paz y bienestar, transformando así nuestros días en experiencias más placenteras y menos estresantes.</w:t>
      </w:r>
    </w:p>
    <w:p>
      <w:pPr>
        <w:pStyle w:val="Heading1"/>
      </w:pPr>
      <w:r>
        <w:t>Chapter 2: **La Ciencia de los Micro Hábitos</w:t>
      </w:r>
    </w:p>
    <w:p>
      <w:r>
        <w:t>## La Ciencia de los Micro Hábitos</w:t>
      </w:r>
    </w:p>
    <w:p>
      <w:r>
        <w:t>En un mundo cada vez más acelerado, donde el estrés parece ser un compañero constante, la búsqueda de estrategias efectivas para gestionar nuestra vida diaria se vuelve esencial. Aquí es donde entran en juego los micro hábitos, pequeñas acciones que, cuando se integran a nuestra rutina, generan un impacto significativo en nuestro bienestar general. A través de la ciencia, podemos entender cómo estos diminutos cambios pueden contribuir a reducir el estrés y promover una vida más equilibrada. En este capítulo, exploraremos la base científica de los micro hábitos, su eficacia y cómo puedes implementarlos en tu vida.</w:t>
      </w:r>
    </w:p>
    <w:p>
      <w:r>
        <w:t>### ¿Qué son los Micro Hábitos?</w:t>
      </w:r>
    </w:p>
    <w:p>
      <w:r>
        <w:t>Los micro hábitos son acciones tan pequeñas que se convierten en algo fácil de realizar, casi automático. La idea detrás de ellos es que, al establecer un hábito sencillo, se puede construir una base sólida para incorporar cambios más significativos en el futuro. Por ejemplo, en lugar de proponerte hacer ejercicio durante una hora todos los días, podrías comenzar simplemente con cinco minutos de estiramientos cada mañana. Este enfoque reduce la presión y la resistencia que muchas veces sentimos al intentar hacer cambios drásticos en nuestras vidas.</w:t>
      </w:r>
    </w:p>
    <w:p>
      <w:r>
        <w:t>La psicología del comportamiento respalda la eficacia de los micro hábitos. Según el investigador B.J. Fogg, quien desarrolló la "Teoría del Comportamiento", el cambio de comportamiento se produce cuando tres elementos se combinan: motivación, capacidad y un "disparador". Al hacer que un hábito sea tan pequeño que no requiera motivación y sea fácil de realizar, estamos eliminando la barrera que a menudo nos impide actuar. La simplicidad de los micro hábitos permite que más personas puedan adoptar cambios positivos sin sentirse abrumadas.</w:t>
      </w:r>
    </w:p>
    <w:p>
      <w:r>
        <w:t>### La Neurociencia Detrás de los Micro Hábitos</w:t>
      </w:r>
    </w:p>
    <w:p>
      <w:r>
        <w:t>La neurociencia también juega un papel crucial en la comprensión de los micro hábitos. Cada vez que realizamos una acción repetidamente, nuestro cerebro crea conexiones neuronales que facilitan esa acción en el futuro. Este proceso se conoce como "neuroplasticidad". Al practicar un micro hábito, estamos moldeando nuestro cerebro para que se adapte a esa nueva rutina, convirtiéndola en algo más natural y automático con el tiempo.</w:t>
      </w:r>
    </w:p>
    <w:p>
      <w:r>
        <w:t>Un estudio realizado por la Universidad de Duke reveló que entre el 40% y el 45% de nuestras acciones diarias son hábitos. Esto significa que una gran parte de nuestro comportamiento está regido por acciones automáticas. Al introducir micro hábitos en nuestra vida, podemos reprogramar esos comportamientos automáticos hacia acciones que promuevan nuestra salud mental y emocional, reduciendo así el estrés en nuestra vida cotidiana.</w:t>
      </w:r>
    </w:p>
    <w:p>
      <w:r>
        <w:t>### Ejemplos de Micro Hábitos Efectivos</w:t>
      </w:r>
    </w:p>
    <w:p>
      <w:r>
        <w:t>Para ilustrar el poder de los micro hábitos, consideremos un caso local que ejemplifica cómo estos pequeños cambios pueden tener un gran impacto. En un barrio de Madrid, un grupo de vecinos decidió unirse para combatir el estrés de la vida urbana. En lugar de realizar grandes cambios, comenzaron a implementar micro hábitos sencillos. Cada mañana, dedicaban cinco minutos a practicar la respiración consciente en un parque cercano. Además, establecieron un "día de descanso" cada semana, donde se comprometían a no aceptar compromisos sociales, permitiéndose así un tiempo de desconexión.</w:t>
      </w:r>
    </w:p>
    <w:p>
      <w:r>
        <w:t>A lo largo de los meses, los participantes notaron una disminución significativa en sus niveles de estrés. La simple práctica de la respiración consciente ayudó a calmar sus mentes antes de comenzar el día, mientras que el tiempo de descanso les permitió recargar energías. Este grupo se convirtió en un ejemplo de cómo los micro hábitos pueden transformar vidas, incluso en entornos desafiantes como una gran ciudad.</w:t>
      </w:r>
    </w:p>
    <w:p>
      <w:r>
        <w:t>### Implementando Micro Hábitos en Tu Vida</w:t>
      </w:r>
    </w:p>
    <w:p>
      <w:r>
        <w:t>Ahora que entendemos la ciencia detrás de los micro hábitos, es hora de pensar en cómo puedes implementarlos en tu propia vida. Para ello, es fundamental identificar áreas donde sientas que el estrés impacta más. Esto puede ser en tu trabajo, en tus relaciones personales, o incluso en tu salud física. Una vez que identifiques estas áreas, puedes comenzar a establecer micro hábitos que te ayuden a gestionar mejor esas situaciones.</w:t>
      </w:r>
    </w:p>
    <w:p>
      <w:r>
        <w:t>Por ejemplo, si el estrés en el trabajo es un problema, podrías comenzar con un micro hábito de cinco minutos al inicio de tu jornada laboral para planificar tus tareas del día. Si las relaciones personales son una fuente de tensión, un micro hábito podría ser dedicar un minuto al día a enviar un mensaje de agradecimiento a alguien cercano. La clave aquí es la consistencia y la simplicidad. Al hacer que estos hábitos sean fáciles de seguir, estarás más propenso a mantenerlos a largo plazo.</w:t>
      </w:r>
    </w:p>
    <w:p>
      <w:r>
        <w:t>### Checklist de Acciones Concretas</w:t>
      </w:r>
    </w:p>
    <w:p>
      <w:r>
        <w:t>1. **Dedica 5 minutos al día a la respiración consciente.** Practica la respiración 4-7-8 en un lugar tranquilo. Este ejercicio te ayudará a centrarte y reducir la ansiedad.</w:t>
        <w:br/>
        <w:t xml:space="preserve">   </w:t>
        <w:br/>
        <w:t>2. **Establece al menos un límite esta semana.** Identifica una tarea o compromiso que puedas delegar o rechazar. Esto te permitirá liberar tiempo y energía para lo que realmente importa.</w:t>
      </w:r>
    </w:p>
    <w:p>
      <w:r>
        <w:t>3. **Incorpora 30 minutos de actividad física a tu semana.** Elige una actividad que te guste, ya sea caminar, bailar o practicar yoga, y hazla regularmente. La actividad física es una excelente manera de liberar endorfinas y reducir el estrés.</w:t>
      </w:r>
    </w:p>
    <w:p>
      <w:r>
        <w:t>### Conclusión</w:t>
      </w:r>
    </w:p>
    <w:p>
      <w:r>
        <w:t>Los micro hábitos son herramientas poderosas que, al ser incorporadas en nuestra vida diaria, pueden transformar nuestra relación con el estrés y mejorar nuestro bienestar general. La clave está en reconocer que cada pequeño paso cuenta y que, con la práctica, estos hábitos se convierten en parte integral de nuestra rutina. Desde la respiración consciente hasta establecer límites saludables, cada acción que tomamos nos acerca a una vida más equilibrada y menos estresante.</w:t>
      </w:r>
    </w:p>
    <w:p>
      <w:r>
        <w:t>### Acción Práctica</w:t>
      </w:r>
    </w:p>
    <w:p>
      <w:r>
        <w:t>1. **Identifica tu principal fuente de estrés y escribe un plan para abordarla.** Reflexiona sobre lo que realmente te afecta y considera cómo puedes implementar micro hábitos para gestionar mejor esa situación.</w:t>
      </w:r>
    </w:p>
    <w:p>
      <w:r>
        <w:t>2. **Elige un micro hábito que te gustaría incorporar esta semana y comprométete a hacerlo.** Hazlo simple y alcanzable para asegurarte de que puedas mantenerlo.</w:t>
      </w:r>
    </w:p>
    <w:p>
      <w:r>
        <w:t>3. **Reflexiona sobre tus relaciones y establece al menos un límite que te ayude a reducir el estrés.** Recuerda que decir "no" a ciertos compromisos puede abrirte espacio para lo que realmente valoras.</w:t>
      </w:r>
    </w:p>
    <w:p>
      <w:r>
        <w:t>Al adoptar pequeños cambios, podemos cultivar un sentido de paz y bienestar, transformando nuestros días en experiencias más placenteras y menos estresantes. ¡Respira, piensa y actúa!</w:t>
      </w:r>
    </w:p>
    <w:p>
      <w:pPr>
        <w:pStyle w:val="Heading1"/>
      </w:pPr>
      <w:r>
        <w:t>Chapter 3: **Respira: Técnicas de Respiración Consciente</w:t>
      </w:r>
    </w:p>
    <w:p>
      <w:r>
        <w:t># Respira: Técnicas de Respiración Consciente</w:t>
      </w:r>
    </w:p>
    <w:p>
      <w:r>
        <w:t>La respiración es una función vital que a menudo realizamos de manera automática, sin pensar en ello. Sin embargo, cuando tomamos un momento para ser conscientes de nuestra respiración, podemos descubrir una poderosa herramienta para reducir el estrés y promover la calma. En este capítulo, exploraremos diversas técnicas de respiración consciente que pueden ser útiles en momentos de tensión y ansiedad. Aprender a respirar de manera consciente no solo nos ayuda a encontrar el equilibrio emocional, sino que también nos permite reconectar con nuestro cuerpo y nuestro entorno.</w:t>
      </w:r>
    </w:p>
    <w:p>
      <w:r>
        <w:t>## La Importancia de la Respiración Consciente</w:t>
      </w:r>
    </w:p>
    <w:p>
      <w:r>
        <w:t>La respiración consciente es un proceso que implica prestar atención a nuestra respiración, observando su ritmo y profundidad. Esta práctica nos permite desacelerar, tomar un respiro y, en última instancia, reducir la carga de estrés que llevamos encima. La ciencia respalda esta afirmación: numerosos estudios han demostrado que la respiración consciente puede activar el sistema nervioso parasimpático, el cual promueve la relajación y la recuperación.</w:t>
      </w:r>
    </w:p>
    <w:p>
      <w:r>
        <w:t>Imagina que estás en una reunión de trabajo y sientes que la presión comienza a acumularse. Tu corazón late más rápido y tu mente se llena de pensamientos caóticos. En ese momento, si decides dedicar unos segundos a respirar de manera consciente, puedes transformar esa experiencia. Al inhalar profundamente y exhalar lentamente, le envías a tu cuerpo una señal de que está bien relajarse. Esta técnica no solo es aplicable en situaciones de alta presión, sino también en momentos cotidianos, como al despertar o antes de dormir.</w:t>
      </w:r>
    </w:p>
    <w:p>
      <w:r>
        <w:t>## Técnica de Respiración 4-7-8</w:t>
      </w:r>
    </w:p>
    <w:p>
      <w:r>
        <w:t>Una de las técnicas más efectivas y fáciles de recordar es la técnica de respiración 4-7-8, que fue popularizada por el Dr. Andrew Weil. Esta técnica se basa en una secuencia de inhalaciones y exhalaciones que ayuda a calmar la mente y el cuerpo. Aquí te explicamos cómo llevarla a cabo:</w:t>
      </w:r>
    </w:p>
    <w:p>
      <w:r>
        <w:t>1. **Inhala por la nariz** durante 4 segundos, llenando tus pulmones con aire.</w:t>
        <w:br/>
        <w:t>2. **Mantén la respiración** durante 7 segundos. Este es un momento crucial para permitir que el oxígeno se asiente en tu sistema.</w:t>
        <w:br/>
        <w:t>3. **Exhala lentamente** por la boca durante 8 segundos, soltando todo el aire de tus pulmones.</w:t>
      </w:r>
    </w:p>
    <w:p>
      <w:r>
        <w:t>Repite este ciclo cuatro veces. La clave de esta técnica está en la duración de cada fase: la exhalación más larga que la inhalación ayuda a activar el sistema nervioso parasimpático, lo que provoca una sensación de calma. Es recomendable practicar esta técnica al menos una vez al día, ya sea en la mañana, antes de dormir o en cualquier momento que sientas que el estrés se acumula.</w:t>
      </w:r>
    </w:p>
    <w:p>
      <w:r>
        <w:t>### Caso de Estudio: La Historia de Ana</w:t>
      </w:r>
    </w:p>
    <w:p>
      <w:r>
        <w:t>Ana es una madre trabajadora que, al enfrentarse a la presión de equilibrar su carrera y la crianza de sus hijos, a menudo se siente abrumada. Un día, tras una reunión particularmente estresante, decidió probar la técnica de respiración 4-7-8 que había leído en un artículo. Se sentó en su coche durante cinco minutos antes de entrar a casa y siguió los pasos de la técnica. Para su sorpresa, después de solo cuatro ciclos de respiración, se sintió más tranquila y capaz de afrontar el resto del día con una mentalidad más positiva. Desde entonces, Ana ha incorporado esta técnica en su rutina diaria, encontrando en ella un refugio en medio del caos.</w:t>
      </w:r>
    </w:p>
    <w:p>
      <w:r>
        <w:t>## Respiración Diafragmática</w:t>
      </w:r>
    </w:p>
    <w:p>
      <w:r>
        <w:t>Otra técnica que merece atención es la respiración diafragmática, también conocida como respiración abdominal. Esta práctica implica utilizar el diafragma de manera más eficiente, lo que permite una mayor oxigenación y una reducción del estrés. A continuación, te explicamos cómo realizarla:</w:t>
      </w:r>
    </w:p>
    <w:p>
      <w:r>
        <w:t>1. **Encuentra una posición cómoda**, ya sea sentado o acostado. Coloca una mano en tu pecho y otra en tu abdomen.</w:t>
        <w:br/>
        <w:t>2. **Inhala profundamente** por la nariz, asegurándote de que tu abdomen se expanda mientras tu pecho permanece relativamente quieto.</w:t>
        <w:br/>
        <w:t>3. **Exhala lentamente** por la boca, sintiendo cómo tu abdomen se contrae.</w:t>
      </w:r>
    </w:p>
    <w:p>
      <w:r>
        <w:t>Al practicar la respiración diafragmática, no solo estás mejorando tu capacidad pulmonar, sino que también estás enviando señales a tu cerebro de que es momento de relajarse. Este tipo de respiración puede ser especialmente útil antes de dormir, ayudándote a liberar las tensiones acumuladas durante el día.</w:t>
      </w:r>
    </w:p>
    <w:p>
      <w:r>
        <w:t>### Ejemplo Práctico: Integrando la Respiración Diafragmática en la Rutina</w:t>
      </w:r>
    </w:p>
    <w:p>
      <w:r>
        <w:t>En un pequeño pueblo de la costa de España, un grupo de mujeres se reunió para compartir sus experiencias sobre la crianza y el estrés. Una de ellas, Marta, decidió introducir la respiración diafragmática en sus encuentros. Cada semana, al finalizar su charla, guiaba a las demás en una breve sesión de respiración. Las participantes notaron que, al finalizar la práctica, se sentían más unidas y menos ansiosas.</w:t>
      </w:r>
    </w:p>
    <w:p>
      <w:r>
        <w:t>Con el tiempo, muchas de ellas comenzaron a practicar la respiración diafragmática en casa, especialmente al final del día, creando un espacio de calma antes de ir a la cama. Este simple acto de respirar juntas no solo mejoró su bienestar individual, sino que fortaleció su comunidad.</w:t>
      </w:r>
    </w:p>
    <w:p>
      <w:r>
        <w:t>## Respiración Alterna</w:t>
      </w:r>
    </w:p>
    <w:p>
      <w:r>
        <w:t>La técnica de respiración alterna, o Nadi Shodhana, es una forma de equilibrar la energía en nuestro cuerpo y mente. Se basa en la idea de que al alternar la inhalación y exhalación por las fosas nasales, podemos lograr un estado de calma y claridad mental. Para practicarla, sigue estos pasos:</w:t>
      </w:r>
    </w:p>
    <w:p>
      <w:r>
        <w:t>1. **Siéntate en una posición cómoda** y cierra los ojos.</w:t>
        <w:br/>
        <w:t>2. **Usa el pulgar derecho para cerrar la fosa nasal derecha**. Inhala profundamente por la fosa nasal izquierda durante 4 segundos.</w:t>
        <w:br/>
        <w:t>3. **Cierra la fosa nasal izquierda** con el dedo anular derecho, abre la fosa nasal derecha y exhala lentamente durante 6 segundos.</w:t>
        <w:br/>
        <w:t>4. **Inhala por la fosa nasal derecha**, cierra esa fosa y exhala por la izquierda.</w:t>
      </w:r>
    </w:p>
    <w:p>
      <w:r>
        <w:t>Este ciclo no solo ayuda a calmar la mente, sino que también puede ser muy útil para aumentar la concentración y la claridad mental. Dedicar unos minutos a esta práctica puede ser especialmente beneficioso antes de una reunión o examen.</w:t>
      </w:r>
    </w:p>
    <w:p>
      <w:r>
        <w:t>### Caso de Estudio: La Experiencia de Luis</w:t>
      </w:r>
    </w:p>
    <w:p>
      <w:r>
        <w:t>Luis es un estudiante universitario que a menudo se siente ansioso antes de sus exámenes. Un amigo le sugirió que probara la respiración alterna. Intrigado, decidió practicarla una semana antes de sus próximas pruebas. Cada mañana, dedicaba cinco minutos a esta técnica antes de comenzar a estudiar. Con el tiempo, notó que su nivel de ansiedad disminuía y su concentración mejoraba. Luis se dio cuenta de que no solo estaba mejorando su rendimiento académico, sino que también estaba aprendiendo a manejar su estrés de una manera más efectiva.</w:t>
      </w:r>
    </w:p>
    <w:p>
      <w:r>
        <w:t>## Checklist de Acciones Concretas</w:t>
      </w:r>
    </w:p>
    <w:p>
      <w:r>
        <w:t>Para ayudarte a incorporar estas técnicas de respiración consciente en tu vida diaria, aquí tienes un breve checklist con tres acciones concretas que puedes emprender:</w:t>
      </w:r>
    </w:p>
    <w:p>
      <w:r>
        <w:t>1. **Elige una técnica de respiración** que te resuene (4-7-8, diafragmática o alterna) y comprométete a practicarla al menos tres veces a la semana.</w:t>
        <w:br/>
        <w:t>2. **Dedica 5 minutos al día** para realizar ejercicios de respiración consciente en un lugar tranquilo. Puedes hacerlo por la mañana al despertar, durante tu pausa de almuerzo o antes de dormir.</w:t>
        <w:br/>
        <w:t>3. **Registra tus experiencias** en un diario. Anota cómo te sientes antes y después de practicar la respiración consciente, y reflexiona sobre cualquier cambio que notes en tu nivel de estrés.</w:t>
      </w:r>
    </w:p>
    <w:p>
      <w:r>
        <w:t>## Acción Práctica</w:t>
      </w:r>
    </w:p>
    <w:p>
      <w:r>
        <w:t>### Pasos a seguir:</w:t>
      </w:r>
    </w:p>
    <w:p>
      <w:r>
        <w:t>1. **Selecciona una técnica de respiración** que quieras probar esta semana. Puede ser la técnica 4-7-8, la respiración diafragmática o la respiración alterna.</w:t>
        <w:br/>
        <w:t>2. **Establece un momento específico** en tu día para practicar. Ya sea al despertar, durante un descanso en el trabajo o antes de dormir, elige un momento que puedas mantener.</w:t>
        <w:br/>
        <w:t>3. **Reflexiona sobre tu progreso** al final de la semana. ¿Te sientes más relajado? ¿Has notado cambios en tu forma de manejar el estrés?</w:t>
      </w:r>
    </w:p>
    <w:p>
      <w:r>
        <w:t>Incorporar la respiración consciente en tu vida diaria puede ser el primer paso hacia un estilo de vida más equilibrado y menos estresante. Recuerda que la clave está en la práctica constante y en la intención de hacer de la respiración un refugio en momentos de caos. ¡Respira, piensa y actúa!</w:t>
      </w:r>
    </w:p>
    <w:p>
      <w:pPr>
        <w:pStyle w:val="Heading1"/>
      </w:pPr>
      <w:r>
        <w:t>Chapter 4: **Piensa: Reprogramando tu Mente</w:t>
      </w:r>
    </w:p>
    <w:p>
      <w:r>
        <w:t>## Piensa: Reprogramando tu Mente</w:t>
      </w:r>
    </w:p>
    <w:p>
      <w:r>
        <w:t>La mente es un órgano poderoso, capaz de influir en nuestras emociones, decisiones y, en última instancia, en nuestra calidad de vida. A menudo, nos dejamos llevar por patrones de pensamiento negativos que alimentan nuestro estrés y ansiedad. Sin embargo, como cualquier otro aspecto de nuestra vida, nuestra forma de pensar se puede reprogramar. En este capítulo, exploraremos cómo podemos modificar nuestros pensamientos para crear una mentalidad más positiva y resiliente. Esto no solo contribuirá a reducir el estrés, sino que también nos permitirá actuar de manera más efectiva en nuestros días.</w:t>
      </w:r>
    </w:p>
    <w:p>
      <w:r>
        <w:t>### El poder del pensamiento: cómo influye en nuestras emociones</w:t>
      </w:r>
    </w:p>
    <w:p>
      <w:r>
        <w:t>La relación entre pensamiento y emoción es estrecha y directa. Cada pensamiento que tenemos puede desencadenar una reacción emocional en nuestro cuerpo. Por ejemplo, si pensamos en un problema laboral, es probable que sintamos ansiedad. En cambio, si centramos nuestra atención en algo positivo o en una solución, podemos experimentar calma y claridad.</w:t>
      </w:r>
    </w:p>
    <w:p>
      <w:r>
        <w:t>Un estudio realizado en la Universidad de Harvard reveló que las personas que practican la gratitud regularmente reportan niveles más bajos de estrés y depresión. Esto se debe a que al enfocarnos en lo positivo, desplazamos la atención de lo negativo. La gratitud actúa como un antídoto natural contra la negatividad. Al reprogramar nuestro pensamiento hacia la gratitud, no solo mejoramos nuestro bienestar emocional, sino que también fomentamos relaciones más saludables y reforzamos nuestra resiliencia ante los desafíos.</w:t>
      </w:r>
    </w:p>
    <w:p>
      <w:r>
        <w:t>### Identificando y desafiando pensamientos negativos</w:t>
      </w:r>
    </w:p>
    <w:p>
      <w:r>
        <w:t>El primer paso para reprogramar nuestra mente es identificar esos patrones de pensamiento negativos que a menudo pasan desapercibidos. Muchas veces, estamos tan acostumbrados a pensar de cierta manera que ni siquiera nos damos cuenta de que estamos atrapados en un ciclo dañino. Para contrarrestar esto, podemos utilizar una técnica sencilla pero efectiva: el registro de pensamientos.</w:t>
      </w:r>
    </w:p>
    <w:p>
      <w:r>
        <w:t>**Ejemplo local: La historia de Ana**</w:t>
      </w:r>
    </w:p>
    <w:p>
      <w:r>
        <w:t>Ana es una joven profesional que, debido a la presión en su trabajo, comenzó a experimentar ansiedad. Sentía que nunca era lo suficientemente buena y que cometer errores era inaceptable. Un día, decidió llevar un diario donde anotaba sus pensamientos negativos. Se dio cuenta de que muchas de sus creencias eran infundadas y que, en muchos casos, se trataba de una crítica interna muy dura.</w:t>
      </w:r>
    </w:p>
    <w:p>
      <w:r>
        <w:t>Con el tiempo, Ana comenzó a desafiar esos pensamientos. Cuando se decía "no soy lo suficientemente buena", se preguntaba "¿qué evidencia tengo para pensar eso?". Esta simple técnica le permitió reprogramar su mente, transformando pensamientos limitantes en afirmaciones más realistas y positivas. En lugar de pensar "no puedo", comenzó a pensar "puedo aprender".</w:t>
      </w:r>
    </w:p>
    <w:p>
      <w:r>
        <w:t>### Técnicas para cultivar un pensamiento positivo</w:t>
      </w:r>
    </w:p>
    <w:p>
      <w:r>
        <w:t>Una vez que hemos identificado y desafiado nuestros pensamientos negativos, el siguiente paso es reemplazarlos con pensamientos positivos y constructivos. Aquí hay algunas técnicas que puedes incorporar en tu vida diaria:</w:t>
      </w:r>
    </w:p>
    <w:p>
      <w:r>
        <w:t>1. **Afirmaciones positivas**: Comienza tu día repitiendo afirmaciones que refuercen tu autoestima y confianza. Frases como "soy capaz", "merezo ser feliz" o "puedo manejar cualquier desafío" pueden cambiar tu perspectiva y, en consecuencia, tu día.</w:t>
      </w:r>
    </w:p>
    <w:p>
      <w:r>
        <w:t>2. **Visualización**: La visualización es una herramienta poderosa. Imagina tu día ideal, cómo te gustaría sentirte y qué logros deseas alcanzar. Esta práctica no solo mejora tu estado de ánimo, sino que también te prepara mentalmente para enfrentar los desafíos.</w:t>
      </w:r>
    </w:p>
    <w:p>
      <w:r>
        <w:t>3. **Mindfulness y meditación**: La práctica del mindfulness te ayudará a estar presente y a observar tus pensamientos sin juzgarlos. Esto te permitirá tomar distancia de ellos y no dejarte arrastrar por la negatividad. La meditación, incluso si es solo por unos minutos al día, puede ser un gran aliado en la reprogramación de tu mente.</w:t>
      </w:r>
    </w:p>
    <w:p>
      <w:r>
        <w:t>### La importancia de rodearse de positividad</w:t>
      </w:r>
    </w:p>
    <w:p>
      <w:r>
        <w:t>El entorno en el que nos movemos tiene un impacto significativo en nuestros pensamientos. Rodéate de personas que te inspiren, que te apoyen y que fomenten un ambiente positivo. La energía de quienes nos rodean puede influir en nuestra mentalidad y en la forma en que enfrentamos el estrés.</w:t>
      </w:r>
    </w:p>
    <w:p>
      <w:r>
        <w:t>**Caso práctico: El grupo de apoyo de Javier**</w:t>
      </w:r>
    </w:p>
    <w:p>
      <w:r>
        <w:t>Javier, un emprendedor que atravesaba momentos difíciles, decidió unirse a un grupo de apoyo. Allí, encontró a personas con historias similares que compartían sus luchas y sus estrategias para superarlas. Este entorno lo animó a adoptar una mentalidad más positiva y a ver sus problemas como oportunidades de aprendizaje. Como resultado, su nivel de estrés disminuyó considerablemente, y su productividad aumentó.</w:t>
      </w:r>
    </w:p>
    <w:p>
      <w:r>
        <w:t>### Integrando el cambio en tu vida diaria</w:t>
      </w:r>
    </w:p>
    <w:p>
      <w:r>
        <w:t>Reprogramar tu mente no sucederá de la noche a la mañana, pero con perseverancia y práctica constante, puedes lograrlo. Aquí tienes un checklist de 3 acciones concretas que puedes tomar para empezar este proceso:</w:t>
      </w:r>
    </w:p>
    <w:p>
      <w:r>
        <w:t>1. **Llevar un diario de pensamientos**: Registra tus pensamientos negativos a lo largo del día y desafíalos. Pregúntate si son realmente ciertos y busca evidencia que contradiga esas creencias.</w:t>
      </w:r>
    </w:p>
    <w:p>
      <w:r>
        <w:t>2. **Establecer un momento para afirmaciones**: Dedica unos minutos cada mañana para repetir afirmaciones positivas. Puedes hacerlo frente al espejo o escribiéndolas en tu diario.</w:t>
      </w:r>
    </w:p>
    <w:p>
      <w:r>
        <w:t>3. **Practicar la visualización diariamente**: Antes de dormir o al despertar, toma un momento para visualizar tu día ideal. Imagina cómo te gustaría sentirte y qué logros deseas alcanzar.</w:t>
      </w:r>
    </w:p>
    <w:p>
      <w:r>
        <w:t>### Acción Práctica</w:t>
      </w:r>
    </w:p>
    <w:p>
      <w:r>
        <w:t>**Pasos a seguir:**</w:t>
      </w:r>
    </w:p>
    <w:p>
      <w:r>
        <w:t>1. **Registra tus pensamientos negativos**: Lleva un diario para anotar esos pensamientos que te generan estrés o ansiedad. Hazlo durante una semana y observa los patrones.</w:t>
      </w:r>
    </w:p>
    <w:p>
      <w:r>
        <w:t>2. **Crea una lista de afirmaciones**: Escribe al menos cinco afirmaciones positivas que resuenen contigo y repítelas diariamente.</w:t>
      </w:r>
    </w:p>
    <w:p>
      <w:r>
        <w:t>3. **Dedica tiempo a la visualización**: Tómate cinco minutos al día para visualizar tus metas y cómo te gustaría sentirte en el futuro.</w:t>
      </w:r>
    </w:p>
    <w:p>
      <w:r>
        <w:t>Reprogramar nuestra mente es un viaje continuo que requiere dedicación y práctica. Sin embargo, al dar estos pasos, comenzaremos a notar cambios significativos en nuestra forma de pensar, lo que nos permitirá afrontar los días con una mentalidad más tranquila y enfocada. Recuerda que tu mente es una herramienta poderosa; úsala a tu favor. ¡Respira, piensa y actúa!</w:t>
      </w:r>
    </w:p>
    <w:p>
      <w:pPr>
        <w:pStyle w:val="Heading1"/>
      </w:pPr>
      <w:r>
        <w:t>Chapter 5: **Actúa: Incorporando Hábitos Saludables</w:t>
      </w:r>
    </w:p>
    <w:p>
      <w:r>
        <w:t>### Actúa: Incorporando Hábitos Saludables</w:t>
      </w:r>
    </w:p>
    <w:p>
      <w:r>
        <w:t>En un mundo donde el estrés parece ser una constante en nuestras vidas, encontrar formas efectivas de actuar y aliviar esa presión se vuelve crucial. La incorporación de hábitos saludables no solo mejora nuestra calidad de vida, sino que también puede transformar nuestra manera de enfrentar los desafíos diarios. En este capítulo, exploraremos cómo pequeños cambios en nuestra rutina pueden tener un gran impacto en nuestro bienestar general. Desde la alimentación hasta el ejercicio y la conexión social, cada aspecto cuenta para construir días menos estresantes.</w:t>
      </w:r>
    </w:p>
    <w:p>
      <w:r>
        <w:t>#### La Alimentación Consciente</w:t>
      </w:r>
    </w:p>
    <w:p>
      <w:r>
        <w:t>Uno de los pilares fundamentales para mantener un estado de bienestar es la alimentación. Sin embargo, en un mundo que nos bombardea con opciones rápidas y poco saludables, es fácil caer en la trampa de la comida rápida. La alimentación consciente implica prestar atención a lo que comemos y cómo nos hace sentir. No se trata solo de elegir alimentos saludables, sino de disfrutar de cada bocado y ser conscientes de nuestras elecciones.</w:t>
      </w:r>
    </w:p>
    <w:p>
      <w:r>
        <w:t>Un ejemplo local que ilustra este concepto es el caso de María, una madre de familia de un pequeño pueblo en la región de Valencia. María solía alimentarse de manera rápida y descuidada, lo que le provocaba malestar y fatiga. Sin embargo, decidió hacer un cambio y comenzó a practicar la alimentación consciente. Empezó a cocinar en casa más a menudo, usando ingredientes frescos y de temporada. Cada comida se convirtió en una ocasión para disfrutar en familia, donde todos participaban en la preparación. Como resultado, no solo mejoró su salud física, sino que también fortaleció los lazos familiares y encontró una nueva pasión por la cocina.</w:t>
      </w:r>
    </w:p>
    <w:p>
      <w:r>
        <w:t>Para incorporar la alimentación consciente en tu vida, considera estos pasos:</w:t>
      </w:r>
    </w:p>
    <w:p>
      <w:r>
        <w:t>1. **Planifica tus comidas**: Tómate un tiempo cada semana para planificar lo que vas a comer. Esto te ayudará a evitar las decisiones impulsivas en momentos de hambre.</w:t>
        <w:br/>
        <w:t>2. **Come sin distracciones**: Intenta no comer mientras miras televisión o usas el teléfono. Concéntrate en el sabor, la textura y el aroma de tus alimentos.</w:t>
        <w:br/>
        <w:t>3. **Escucha a tu cuerpo**: Presta atención a las señales de hambre y saciedad. Aprende a reconocer cuándo realmente necesitas comer y cuándo estás satisfecho.</w:t>
      </w:r>
    </w:p>
    <w:p>
      <w:r>
        <w:t>#### Movimiento y Ejercicio</w:t>
      </w:r>
    </w:p>
    <w:p>
      <w:r>
        <w:t>El ejercicio es otro componente esencial para reducir el estrés. No se trata de convertirse en un atleta, sino de encontrar formas de mover nuestro cuerpo que sean agradables y sostenibles. El movimiento regular no solo mejora nuestra salud física, sino que también libera endorfinas, conocidas como las hormonas de la felicidad.</w:t>
      </w:r>
    </w:p>
    <w:p>
      <w:r>
        <w:t>Pensemos en el caso de Javier, un trabajador de oficina en Madrid. Tras años de pasar sentado frente a la computadora, comenzó a sentir dolores de espalda y una sensación constante de fatiga. Javier decidió hacer un cambio y se inscribió en una clase de yoga local. Al principio, le costó adaptarse, pero poco a poco comenzó a disfrutar del proceso. No solo se sintió más flexible y fuerte, sino que también notó una reducción significativa en su nivel de estrés. La práctica del yoga se convirtió en un ritual semanal que le proporcionaba un espacio para desconectar y recargar energías.</w:t>
      </w:r>
    </w:p>
    <w:p>
      <w:r>
        <w:t>Para integrar el movimiento en tu vida diaria, prueba lo siguiente:</w:t>
      </w:r>
    </w:p>
    <w:p>
      <w:r>
        <w:t>1. **Establece una rutina de ejercicio**: Encuentra una actividad que disfrutes y establece un horario regular. Puede ser caminar, nadar, practicar yoga o cualquier otra cosa que te haga sentir bien.</w:t>
        <w:br/>
        <w:t>2. **Incorpora movimiento en tu día a día**: Opta por las escaleras en lugar del ascensor, da un paseo durante tu hora de almuerzo o realiza estiramientos en casa.</w:t>
        <w:br/>
        <w:t>3. **Escucha a tu cuerpo**: No todos los días son iguales. Si un día te sientes cansado, opta por una actividad más suave. La clave es ser flexible y disfrutar del proceso.</w:t>
      </w:r>
    </w:p>
    <w:p>
      <w:r>
        <w:t>#### Conexiones Sociales</w:t>
      </w:r>
    </w:p>
    <w:p>
      <w:r>
        <w:t>El ser humano es un ser social por naturaleza. Las conexiones sociales juegan un papel vital en nuestra salud mental y emocional. Mantener relaciones significativas puede ayudarnos a enfrentar el estrés y la ansiedad. Sin embargo, en la rutina diaria, a menudo olvidamos la importancia de nutrir nuestras relaciones personales.</w:t>
      </w:r>
    </w:p>
    <w:p>
      <w:r>
        <w:t>Consideremos el ejemplo de Ana, una joven profesional en Barcelona. A pesar de tener un trabajo que le apasionaba, Ana se sentía sola y aislada. Decidió unirse a un grupo de senderismo en su área, donde no solo disfrutó de la naturaleza, sino que también conoció a personas que compartían sus intereses. Esta nueva red de apoyo le brindó no solo compañía, sino también un sentido de pertenencia, lo que se tradujo en una reducción de su ansiedad y una mayor felicidad en su vida diaria.</w:t>
      </w:r>
    </w:p>
    <w:p>
      <w:r>
        <w:t>Para fortalecer tus conexiones sociales, considera lo siguiente:</w:t>
      </w:r>
    </w:p>
    <w:p>
      <w:r>
        <w:t>1. **Dedica tiempo a tus amigos y familiares**: Haz un esfuerzo consciente para mantener el contacto. Programa encuentros regulares, ya sea en persona o virtualmente.</w:t>
        <w:br/>
        <w:t>2. **Únete a grupos o actividades**: Busca actividades que te interesen y donde puedas conocer a nuevas personas. Esto puede ser desde clases de cocina hasta clubes de lectura.</w:t>
        <w:br/>
        <w:t>3. **Ofrece tu apoyo**: A veces, ayudar a otros puede fortalecer nuestras propias conexiones. Pregunta a tus amigos cómo están y ofrece tu apoyo cuando lo necesiten.</w:t>
      </w:r>
    </w:p>
    <w:p>
      <w:r>
        <w:t>#### La Importancia del Descanso</w:t>
      </w:r>
    </w:p>
    <w:p>
      <w:r>
        <w:t>El descanso es un aspecto a menudo subestimado en nuestra vida diaria. En la búsqueda de ser productivos, muchas veces olvidamos la necesidad de descansar y recargar energías. Sin un sueño adecuado y momentos de desconexión, nuestro cuerpo y mente pueden verse gravemente afectados.</w:t>
      </w:r>
    </w:p>
    <w:p>
      <w:r>
        <w:t>Tomemos el ejemplo de Carlos, un empresario que solía trabajar largas horas sin descanso. A medida que su carga de trabajo aumentaba, comenzó a experimentar insomnio y agotamiento. Decidido a cambiar su situación, Carlos comenzó a implementar hábitos de descanso, como establecer una hora fija para acostarse, desconectar de las pantallas antes de dormir y practicar la meditación. Con el tiempo, su salud mejoró notablemente, y descubrió que, al descansar mejor, era capaz de ser más eficiente en su trabajo.</w:t>
      </w:r>
    </w:p>
    <w:p>
      <w:r>
        <w:t>Para asegurarte de descansar adecuadamente, puedes seguir estos pasos:</w:t>
      </w:r>
    </w:p>
    <w:p>
      <w:r>
        <w:t>1. **Establece una rutina de sueño**: Ve a la cama y despiértate a la misma hora todos los días, incluso los fines de semana, para regular tu reloj biológico.</w:t>
        <w:br/>
        <w:t>2. **Crea un ambiente propicio para dormir**: Asegúrate de que tu dormitorio sea oscuro, tranquilo y cómodo. Considera invertir en cortinas blackout o en una máquina de ruido blanco si es necesario.</w:t>
        <w:br/>
        <w:t>3. **Desconéctate antes de dormir**: Establece un tiempo de desconexión de al menos 30 minutos antes de acostarte. Dedica ese tiempo a leer, meditar o practicar la respiración consciente.</w:t>
      </w:r>
    </w:p>
    <w:p>
      <w:r>
        <w:t>### Lista de Acciones Concretas</w:t>
      </w:r>
    </w:p>
    <w:p>
      <w:r>
        <w:t>1. **Planifica tus comidas**: Dedica un día a la semana para pensar en tus comidas y preparar una lista de compras saludable.</w:t>
        <w:br/>
        <w:t>2. **Incorpora al menos 30 minutos de ejercicio al día**: Ya sea caminando, haciendo yoga o cualquier actividad que disfrutes, elige un momento del día para moverte.</w:t>
        <w:br/>
        <w:t>3. **Dedica tiempo a fortalecer tus relaciones**: Programa una actividad social cada semana, ya sea con amigos, familiares o nuevos conocidos.</w:t>
      </w:r>
    </w:p>
    <w:p>
      <w:r>
        <w:t>### Acción Práctica</w:t>
      </w:r>
    </w:p>
    <w:p>
      <w:r>
        <w:t>**Pasos a seguir:**</w:t>
      </w:r>
    </w:p>
    <w:p>
      <w:r>
        <w:t>1. **Elige un hábito saludable**: Decide cuál de los hábitos mencionados (alimentación consciente, ejercicio, conexiones sociales o descanso) quieres incorporar en tu vida.</w:t>
        <w:br/>
        <w:t>2. **Establece un plan**: Define cómo lo implementarás. Por ejemplo, si eliges la alimentación consciente, planifica tus comidas para la semana.</w:t>
        <w:br/>
        <w:t>3. **Registra tu progreso**: Lleva un diario para anotar cómo te sientes al implementar este nuevo hábito. Esto te permitirá reflexionar sobre los cambios y ajustar lo que sea necesario.</w:t>
      </w:r>
    </w:p>
    <w:p>
      <w:r>
        <w:t>Incorporar hábitos saludables en nuestra vida diaria no tiene que ser un proceso abrumador. Con pequeños pasos y consistencia, podemos transformar nuestra rutina y crear días menos estresantes. Recuerda, ¡respira, piensa y actúa!</w:t>
      </w:r>
    </w:p>
    <w:p>
      <w:pPr>
        <w:pStyle w:val="Heading1"/>
      </w:pPr>
      <w:r>
        <w:t>Chapter 6: **La Importancia de la Rutina</w:t>
      </w:r>
    </w:p>
    <w:p>
      <w:r>
        <w:t># La Importancia de la Rutina</w:t>
      </w:r>
    </w:p>
    <w:p>
      <w:r>
        <w:t>En un mundo donde las exigencias diarias parecen multiplicarse sin cesar, la rutina se presenta como un refugio esencial para la salud mental y emocional. Las rutinas no solo aportan estructura a nuestros días, sino que también pueden actuar como un escudo contra el estrés, ayudándonos a navegar por los desafíos cotidianos de manera más efectiva. En este capítulo, exploraremos cómo una buena rutina puede transformar nuestra vida, facilitando la toma de decisiones y fomentando una sensación de control y bienestar.</w:t>
      </w:r>
    </w:p>
    <w:p>
      <w:r>
        <w:t>## La Rutina como Pilar de Estabilidad</w:t>
      </w:r>
    </w:p>
    <w:p>
      <w:r>
        <w:t>Las rutinas actúan como un marco que nos proporciona previsibilidad en un mundo a menudo caótico. Por ejemplo, piensa en la rutina matutina de alguien que trabaja en una oficina. Al despertarse a la misma hora cada día, tomar el mismo desayuno y realizar el mismo trayecto al trabajo, esta persona crea un sentido de normalidad que puede ayudar a reducir la ansiedad. Cada una de estas acciones, por repetitiva que parezca, establece un ritmo que permite que el cerebro se enfoque en tareas más complicadas a lo largo del día.</w:t>
      </w:r>
    </w:p>
    <w:p>
      <w:r>
        <w:t>Además, las rutinas no solo impactan nuestro estado emocional, sino que también influyen en nuestra productividad. De acuerdo con estudios de psicología, las personas que siguen rutinas consistentes tienden a ser más productivas y a experimentar menos estrés. Esto se debe en gran parte a que eliminan la necesidad de tomar decisiones constantes sobre tareas cotidianas. Al automatizar ciertas actividades, liberamos espacio mental para las decisiones que realmente importan.</w:t>
      </w:r>
    </w:p>
    <w:p>
      <w:r>
        <w:t>## Beneficios de las Rutinas en la Salud Mental</w:t>
      </w:r>
    </w:p>
    <w:p>
      <w:r>
        <w:t>La salud mental se ve profundamente beneficiada por la implementación de rutinas. Al establecer horarios regulares para dormir, comer y trabajar, se crea un entorno que promueve el bienestar. Por ejemplo, la práctica de la meditación o la respiración consciente en momentos específicos del día puede convertirse en un ancla emocional. Cuando dedicamos un tiempo fijo para estas actividades, nuestro cerebro asocia esos momentos con calma y relajación, facilitando la gestión del estrés.</w:t>
      </w:r>
    </w:p>
    <w:p>
      <w:r>
        <w:t>Un caso concreto se puede observar en la comunidad de estudiantes de una universidad local. Muchos de ellos, al enfrentar la presión de los exámenes y las entregas de trabajos, decidieron implementar una rutina de estudio que incluía descansos regulares y ejercicios de respiración. Como resultado, no solo mejoraron su rendimiento académico, sino que también reportaron sentirse menos ansiosos y más satisfechos con su vida diaria. Este tipo de testimonios demuestra que la estructura puede ser un aliado poderoso en momentos de alta tensión.</w:t>
      </w:r>
    </w:p>
    <w:p>
      <w:r>
        <w:t>## Cómo Establecer una Rutina Efectiva</w:t>
      </w:r>
    </w:p>
    <w:p>
      <w:r>
        <w:t>Establecer una rutina no es un proceso que ocurra de la noche a la mañana. Requiere reflexión, planificación y, sobre todo, flexibilidad. Para comenzar a construir una rutina efectiva, primero es esencial identificar cuáles son tus prioridades y tus momentos más productivos del día. Algunas personas son más efectivas por la mañana, mientras que otras encuentran su ritmo por la tarde o noche.</w:t>
      </w:r>
    </w:p>
    <w:p>
      <w:r>
        <w:t>Una vez que determines tus momentos óptimos, el siguiente paso es incorporar hábitos que aporten valor a tu día. Esto podría incluir actividades como hacer ejercicio, practicar la meditación, o simplemente dedicar tiempo a hobbies que disfrutes. La clave está en ser realista; no intentes abarcar demasiado de una sola vez. Comienza con pequeños cambios y, a medida que te sientas cómodo, añade nuevos elementos a tu rutina.</w:t>
      </w:r>
    </w:p>
    <w:p>
      <w:r>
        <w:t>## Integración de Micro Hábitos en la Rutina Diaria</w:t>
      </w:r>
    </w:p>
    <w:p>
      <w:r>
        <w:t>Los micro hábitos son pequeños cambios que, aunque parezcan insignificantes, pueden tener un impacto profundo en nuestra vida. Al incorporar micro hábitos en nuestra rutina, podemos facilitar la transición hacia un estilo de vida más saludable y menos estresante. Por ejemplo, si deseas mejorar tu alimentación, puedes empezar por beber un vaso de agua antes de cada comida. Este simple acto puede ayudarte a tomar decisiones más saludables y a reducir la cantidad de alimentos procesados que consumes.</w:t>
      </w:r>
    </w:p>
    <w:p>
      <w:r>
        <w:t>Otro micro hábito podría ser dedicar cinco minutos al día a la respiración consciente. Este breve periodo de tiempo es suficiente para comenzar a notar una diferencia en tu nivel de estrés. La clave está en la consistencia. Si logras integrar estos pequeños cambios en tu rutina diaria, verás cómo poco a poco van transformando no solo tus hábitos, sino también tu percepción del día a día.</w:t>
      </w:r>
    </w:p>
    <w:p>
      <w:r>
        <w:t>### Lista de Acciones Concretas</w:t>
      </w:r>
    </w:p>
    <w:p>
      <w:r>
        <w:t>1. **Establece un horario fijo para tus comidas**: Esto te ayudará a regular tu metabolismo y a evitar el picoteo innecesario.</w:t>
        <w:br/>
        <w:t>2. **Dedica 10 minutos diarios a la meditación**: Utiliza aplicaciones de meditación guiada o simplemente siéntate en silencio y concéntrate en tu respiración.</w:t>
        <w:br/>
        <w:t>3. **Crea un ritual de cierre para tu día**: Antes de dormir, dedica tiempo a reflexionar sobre lo que has logrado, lo que agradecerías y lo que deseas para el día siguiente.</w:t>
      </w:r>
    </w:p>
    <w:p>
      <w:r>
        <w:t>## La Flexibilidad en la Rutina</w:t>
      </w:r>
    </w:p>
    <w:p>
      <w:r>
        <w:t>Aunque la rutina es crucial, es igualmente importante recordar que la flexibilidad juega un papel fundamental. La vida está llena de imprevistos, y ser capaz de adaptarse a ellos es esencial para mantener un estado mental saludable. Si un día te sientes abrumado y no puedes seguir tu rutina habitual, permítete ajustar tus actividades sin sentir culpa. La resiliencia es parte de tener una buena rutina; saber que está bien desviarse de vez en cuando es clave para evitar el agotamiento.</w:t>
      </w:r>
    </w:p>
    <w:p>
      <w:r>
        <w:t>Un buen ejemplo de flexibilidad en la rutina se observa en el caso de Laura, una madre que trabaja a tiempo completo y tiene dos hijos pequeños. Laura había establecido una rutina de ejercicio matutino, pero a menudo se encontraba con que sus hijos estaban enfermos o necesitaban su atención a esa hora. En lugar de frustrarse, decidió mover su rutina de ejercicio a la tarde, cuando su pareja podía cuidar a los niños. Así, Laura no solo logró mantener su hábito de ejercicio, sino que también aprendió a ser flexible y adaptativa a las necesidades de su familia.</w:t>
      </w:r>
    </w:p>
    <w:p>
      <w:r>
        <w:t>## Creando un Entorno Propicio</w:t>
      </w:r>
    </w:p>
    <w:p>
      <w:r>
        <w:t>Para que una rutina funcione, es fundamental crear un entorno que la favorezca. Esto significa eliminar distracciones y establecer un espacio donde puedas concentrarte en las actividades que has planificado. Si decides meditar, por ejemplo, busca un lugar tranquilo en tu hogar donde puedas sentarte sin interrupciones. Si planeas hacer ejercicio, asegúrate de tener tus zapatillas listas y tu ropa de deporte accesible.</w:t>
      </w:r>
    </w:p>
    <w:p>
      <w:r>
        <w:t>El entorno también incluye a las personas que nos rodean. Hablar con amigos o familiares sobre tus intenciones de establecer una rutina puede brindarte el apoyo que necesitas. Compartir tus objetivos con otros no solo te ayuda a mantenerte comprometido, sino que también puede inspirar a quienes te rodean a hacer cambios positivos en sus propias vidas.</w:t>
      </w:r>
    </w:p>
    <w:p>
      <w:r>
        <w:t>### Acción Práctica</w:t>
      </w:r>
    </w:p>
    <w:p>
      <w:r>
        <w:t>**Pasos a seguir:**</w:t>
      </w:r>
    </w:p>
    <w:p>
      <w:r>
        <w:t>1. **Evalúa tu rutina actual**: Tómate un tiempo para reflexionar sobre cómo es tu día a día y qué aspectos te generan más estrés.</w:t>
        <w:br/>
        <w:t>2. **Establece metas claras**: Define qué hábitos deseas incorporar a tu rutina y cuándo te gustaría hacerlo.</w:t>
        <w:br/>
        <w:t>3. **Crea un entorno favorable**: Organiza tu espacio y comunica tus intenciones a las personas cercanas para que te apoyen en tu proceso de cambio.</w:t>
      </w:r>
    </w:p>
    <w:p>
      <w:r>
        <w:t>Incorporar hábitos saludables en nuestra vida diaria no tiene que ser un proceso abrumador. Con pequeños pasos y consistencia, podemos transformar nuestra rutina y crear días menos estresantes. Recuerda, ¡respira, piensa y actúa!</w:t>
      </w:r>
    </w:p>
    <w:p>
      <w:pPr>
        <w:pStyle w:val="Heading1"/>
      </w:pPr>
      <w:r>
        <w:t>Chapter 7: **Mindfulness en la Vida Cotidiana</w:t>
      </w:r>
    </w:p>
    <w:p>
      <w:r>
        <w:t>### Mindfulness en la Vida Cotidiana</w:t>
      </w:r>
    </w:p>
    <w:p>
      <w:r>
        <w:t>La vida moderna a menudo nos arrastra en un torbellino de actividades, compromisos y responsabilidades. En este contexto, el concepto de mindfulness, o atención plena, se convierte en una herramienta invaluable para navegar el estrés cotidiano. Practicar mindfulness significa estar presente en el momento, consciente de nuestros pensamientos y emociones, sin juzgarlos. En esta sección, exploraremos cómo incorporar la atención plena en nuestra vida diaria, para que cada día se convierta en una oportunidad para reducir el estrés y aumentar nuestro bienestar.</w:t>
      </w:r>
    </w:p>
    <w:p>
      <w:r>
        <w:t>#### La esencia del mindfulness</w:t>
      </w:r>
    </w:p>
    <w:p>
      <w:r>
        <w:t>El mindfulness no es solo una técnica de meditación; es un enfoque que podemos aplicar a todas las facetas de nuestra vida. Se trata de prestar atención al momento presente y de vivirlo plenamente, ya sea en una conversación, durante una comida o al realizar una tarea cotidiana. Al practicar la atención plena, podemos liberarnos de las distracciones y preocupaciones que a menudo nos abruman.</w:t>
      </w:r>
    </w:p>
    <w:p>
      <w:r>
        <w:t>Por ejemplo, imagina que estás en una reunión de trabajo. A menudo, nuestra mente divaga hacia lo que tenemos que hacer después o a preocupaciones sobre proyectos futuros. Practicar mindfulness en este contexto implica concentrarse en lo que se dice, en las ideas que se están compartiendo y en la energía del grupo. Esta atención plena no solo mejora nuestra capacidad de escuchar, sino que también nos ayuda a contribuir de manera más efectiva a la conversación.</w:t>
      </w:r>
    </w:p>
    <w:p>
      <w:r>
        <w:t>#### Incorporando la atención plena en las rutinas diarias</w:t>
      </w:r>
    </w:p>
    <w:p>
      <w:r>
        <w:t>Una de las formas más sencillas de practicar mindfulness es integrarlo en nuestras rutinas diarias. Aquí hay algunas estrategias para hacerlo:</w:t>
      </w:r>
    </w:p>
    <w:p>
      <w:r>
        <w:t>1. **Desayuno consciente**: En lugar de comer apresuradamente, dedica unos minutos a disfrutar de tu desayuno. Observa los colores y texturas de la comida, saborea cada bocado y escucha las sensaciones que surgen en tu cuerpo. Esto no solo transforma una tarea rutinaria en un momento de conexión contigo mismo, sino que también puede mejorar tu digestión y satisfacción.</w:t>
      </w:r>
    </w:p>
    <w:p>
      <w:r>
        <w:t>2. **Caminar con atención**: Si tienes que desplazarte al trabajo o a cualquier otro lugar, convierte ese tiempo de viaje en una oportunidad para practicar mindfulness. Observa los sonidos a tu alrededor, siente la textura del suelo bajo tus pies y la brisa en tu piel. Al hacerlo, estarás presente en el momento, lo que puede ayudarte a comenzar el día con una mentalidad más tranquila.</w:t>
      </w:r>
    </w:p>
    <w:p>
      <w:r>
        <w:t>3. **Tomas de decisiones con atención plena**: Cuando enfrentas decisiones, ya sean grandes o pequeñas, tómate un momento para respirar profundamente y evaluar tus opciones. Pregúntate cómo te sientes al respecto y qué consecuencias puede tener cada elección. Este enfoque consciente puede llevarte a decisiones más alineadas con tus valores y deseos.</w:t>
      </w:r>
    </w:p>
    <w:p>
      <w:r>
        <w:t>#### Ejemplo local: Mindfulness en una cafetería</w:t>
      </w:r>
    </w:p>
    <w:p>
      <w:r>
        <w:t>Imagina una pequeña cafetería en un barrio de tu ciudad. Cada mañana, Juan, un barista apasionado, observa cómo las personas entran y salen, muchas de ellas absortas en sus teléfonos o preocupadas por su día. Un día, decide implementar un pequeño cambio: al servir el café, se toma un momento para mirar a los clientes a los ojos, sonriendo y preguntando cómo están. Este simple gesto transforma la experiencia de los clientes, quienes comienzan a detenerse, a sonreír de vuelta y a disfrutar más de su café.</w:t>
      </w:r>
    </w:p>
    <w:p>
      <w:r>
        <w:t>Juan no solo ha creado un ambiente más amable, sino que también ha incorporado mindfulness en su trabajo. Al enfocarse en cada cliente, no solo mejora su propia experiencia laboral, sino que también contribuye al bienestar de quienes lo rodean. Este pequeño ejemplo muestra cómo la atención plena puede influir positivamente en nuestras interacciones diarias.</w:t>
      </w:r>
    </w:p>
    <w:p>
      <w:r>
        <w:t>#### Estrategias para mantener la práctica</w:t>
      </w:r>
    </w:p>
    <w:p>
      <w:r>
        <w:t>La clave para integrar el mindfulness en nuestras vidas es la consistencia. Aquí tienes algunas estrategias que pueden ayudarte a mantener esta práctica:</w:t>
      </w:r>
    </w:p>
    <w:p>
      <w:r>
        <w:t>1. **Establece recordatorios**: Coloca notas en lugares visibles, como tu escritorio o el espejo del baño, que te recuerden practicar la atención plena durante el día. Palabras como "respira" o "presente" pueden servir como señales para volver al momento.</w:t>
      </w:r>
    </w:p>
    <w:p>
      <w:r>
        <w:t>2. **Haz pausas breves**: Programa pausas cortas a lo largo del día para respirar y recalibrar tu mente. Durante estas pausas, cierra los ojos, respira profundamente y presta atención a cómo te sientes. Esto puede ser especialmente útil durante días muy ocupados o estresantes.</w:t>
      </w:r>
    </w:p>
    <w:p>
      <w:r>
        <w:t>3. **Reflexiona antes de dormir**: Al final del día, tómate unos minutos para reflexionar sobre tus experiencias. ¿Qué momentos te hicieron sentir presente? ¿Cuáles te hicieron perder la atención? Esta práctica de reflexión te ayudará a identificar y reforzar los momentos de mindfulness a lo largo de tu día.</w:t>
      </w:r>
    </w:p>
    <w:p>
      <w:r>
        <w:t>#### Checklist de acciones concretas</w:t>
      </w:r>
    </w:p>
    <w:p>
      <w:r>
        <w:t>1. **Practica el desayuno consciente**: Dedica al menos un día a la semana para disfrutar de tu desayuno sin distracciones. Observa cada bocado y cómo te sientes.</w:t>
      </w:r>
    </w:p>
    <w:p>
      <w:r>
        <w:t>2. **Camina con atención**: Elige un día para hacer tu desplazamiento diario a pie, si es posible. Presta atención a todo lo que te rodea mientras caminas.</w:t>
      </w:r>
    </w:p>
    <w:p>
      <w:r>
        <w:t>3. **Reflexiona sobre tus decisiones**: Antes de tomar una decisión importante, respira profundamente y considera cómo te sientes al respecto. Dedica cinco minutos a pensar en las posibles consecuencias.</w:t>
      </w:r>
    </w:p>
    <w:p>
      <w:r>
        <w:t>### Acción Práctica</w:t>
      </w:r>
    </w:p>
    <w:p>
      <w:r>
        <w:t>**Pasos a seguir:**</w:t>
      </w:r>
    </w:p>
    <w:p>
      <w:r>
        <w:t>1. **Dedica un tiempo diario a la atención plena**: Elige un momento del día, aunque sean solo cinco minutos, para practicar mindfulness. Puede ser al despertar, durante una pausa en el trabajo o antes de dormir.</w:t>
      </w:r>
    </w:p>
    <w:p>
      <w:r>
        <w:t>2. **Incorpora la atención plena en tus actividades cotidianas**: Elige una actividad diaria, como comer o caminar, y practica estar presente en ese momento, dejando de lado las distracciones.</w:t>
      </w:r>
    </w:p>
    <w:p>
      <w:r>
        <w:t>3. **Comparte tu experiencia con otros**: Habla con amigos o familiares sobre lo que has aprendido acerca de la atención plena. Compartir tus experiencias puede fortalecer tu compromiso y motivar a otros a intentarlo.</w:t>
      </w:r>
    </w:p>
    <w:p>
      <w:r>
        <w:t>Incorporar mindfulness en nuestra vida cotidiana no solo nos ayuda a reducir el estrés, sino que también nos permite disfrutar más de cada momento. Así que respira, piensa y actúa, y transforma tu vida diaria en un viaje más consciente y gratificante.</w:t>
      </w:r>
    </w:p>
    <w:p>
      <w:pPr>
        <w:pStyle w:val="Heading1"/>
      </w:pPr>
      <w:r>
        <w:t>Chapter 8: **El Poder de la Gratitud</w:t>
      </w:r>
    </w:p>
    <w:p>
      <w:r>
        <w:t>## El Poder de la Gratitud</w:t>
      </w:r>
    </w:p>
    <w:p>
      <w:r>
        <w:t>La gratitud es una de las emociones más poderosas que podemos cultivar en nuestras vidas. No se trata solo de un gesto ocasional o de un simple "gracias" cuando alguien nos ayuda. La gratitud es una práctica que, cuando se convierte en un micro hábito, puede transformar nuestra perspectiva, reducir el estrés y mejorar nuestro bienestar general. En este capítulo, exploraremos el impacto profundo que la gratitud puede tener en nuestra vida diaria, cómo implementarla de forma efectiva y algunas acciones concretas que puedes llevar a cabo para hacer de la gratitud una parte integral de tu rutina.</w:t>
      </w:r>
    </w:p>
    <w:p>
      <w:r>
        <w:t>### La ciencia detrás de la gratitud</w:t>
      </w:r>
    </w:p>
    <w:p>
      <w:r>
        <w:t>Numerosos estudios han demostrado que practicar la gratitud tiene beneficios psicológicos y físicos. La investigación realizada por el psicólogo Robert Emmons de la Universidad de California, Davis, ha revelado que las personas que mantienen un diario de gratitud experimentan un aumento significativo en su bienestar emocional. Informaron sentir más optimismo, menos depresión y una mayor satisfacción con sus vidas. Otras investigaciones han mostrado que la gratitud puede mejorar la calidad del sueño y fortalecer el sistema inmunológico.</w:t>
      </w:r>
    </w:p>
    <w:p>
      <w:r>
        <w:t>El fenómeno detrás de estos beneficios radica en cómo la gratitud cambia nuestra forma de pensar. Cuando nos enfocamos en lo que tenemos y en las cosas positivas de nuestra vida, desplazamos nuestra atención de lo negativo. Esto no significa ignorar los problemas o dificultades; más bien, nos permite adoptar una perspectiva más equilibrada. Al apreciar lo que nos rodea, creamos un espacio en nuestra mente para la felicidad y la paz.</w:t>
      </w:r>
    </w:p>
    <w:p>
      <w:r>
        <w:t>### Prácticas sencillas para cultivar la gratitud</w:t>
      </w:r>
    </w:p>
    <w:p>
      <w:r>
        <w:t>Incorporar la gratitud en tu vida no tiene que ser complicado. Existen prácticas sencillas que puedes implementar diariamente. Una de las más efectivas es el diario de gratitud. Dedica unos minutos cada día para escribir tres cosas por las que estás agradecido. Pueden ser tan simples como un café caliente por la mañana, una conversación agradable con un amigo o incluso el sonido de la lluvia. El acto de escribir refuerza el reconocimiento de lo positivo en tu vida y te ayuda a enfocarte en lo que realmente importa.</w:t>
      </w:r>
    </w:p>
    <w:p>
      <w:r>
        <w:t>Otra práctica poderosa es la "meditación de gratitud". Este ejercicio consiste en sentarte en un lugar tranquilo, cerrar los ojos y dedicar unos minutos a reflexionar sobre las cosas por las que estás agradecido. Puedes empezar por tu familia, tus amigos, tu salud y las pequeñas cosas que a menudo pasamos por alto. Esta meditación no solo te ayuda a calmar la mente, sino que también te conecta con un sentido más profundo de aprecio por la vida.</w:t>
      </w:r>
    </w:p>
    <w:p>
      <w:r>
        <w:t>### Un ejemplo local: La comunidad de gratitud</w:t>
      </w:r>
    </w:p>
    <w:p>
      <w:r>
        <w:t>En un pequeño pueblo de la costa, un grupo de vecinos decidió iniciar un proyecto comunitario llamado "Círculo de Gratitud". Cada semana, se reúnen en el parque local para compartir sus experiencias de gratitud. Durante estas reuniones, cada persona tiene la oportunidad de hablar sobre lo que agradece en su vida. A través de este intercambio, los participantes no solo fortalecen sus lazos comunitarios, sino que también experimentan un aumento en su bienestar emocional.</w:t>
      </w:r>
    </w:p>
    <w:p>
      <w:r>
        <w:t>Un miembro del grupo, María, compartió que antes de unirse al Círculo, a menudo se sentía estresada y desconectada de su entorno. Sin embargo, al practicar la gratitud de manera regular, ha notado un cambio significativo en su perspectiva. “Ahora, cada vez que siento ansiedad, recuerdo las cosas por las que estoy agradecida. Me ayuda a mantener la calma y a enfocarme en lo positivo”, dice María. Este ejemplo demuestra cómo la gratitud puede no solo impactar a un individuo, sino también a toda una comunidad, fomentando relaciones más profundas y un sentido de pertenencia.</w:t>
      </w:r>
    </w:p>
    <w:p>
      <w:r>
        <w:t>### Integrando la gratitud en tu rutina diaria</w:t>
      </w:r>
    </w:p>
    <w:p>
      <w:r>
        <w:t>Para que la gratitud tenga un impacto duradero, es fundamental integrarla en tu rutina diaria. Aquí tienes algunas sugerencias sobre cómo hacerlo. Primero, empieza tu día con un ritual de gratitud. Antes de levantarte de la cama, toma un momento para pensar en tres cosas por las que estás agradecido. Esto establece un tono positivo para el día y te prepara para afrontar cualquier desafío que se presente.</w:t>
      </w:r>
    </w:p>
    <w:p>
      <w:r>
        <w:t>Además, puedes practicar la gratitud durante las comidas. Antes de comenzar a comer, tómate un momento para apreciar la comida que tienes frente a ti, así como a las personas con las que compartes la mesa. Este simple acto transforma la comida en una experiencia más consciente y significativa.</w:t>
      </w:r>
    </w:p>
    <w:p>
      <w:r>
        <w:t>Por último, busca momentos para expresar tu gratitud a los demás. Ya sea enviando un mensaje de agradecimiento a un amigo o escribiendo una nota a un colega, el acto de expresar gratitud no solo beneficia a quien recibe el gesto, sino que también crea un ciclo positivo en tu propia vida. Cada vez que agradeces a alguien, refuerzas tu conexión con esa persona y contribuyes a un ambiente más positivo.</w:t>
      </w:r>
    </w:p>
    <w:p>
      <w:r>
        <w:t>### Checklist de acciones concretas</w:t>
      </w:r>
    </w:p>
    <w:p>
      <w:r>
        <w:t>Para ayudarte a comenzar con tu práctica de gratitud, aquí tienes un checklist con tres acciones concretas que puedes llevar a cabo:</w:t>
      </w:r>
    </w:p>
    <w:p>
      <w:r>
        <w:t>1. **Diario de gratitud**: Dedica cinco minutos cada noche para escribir tres cosas por las que estás agradecido. Usa un cuaderno o una aplicación en tu teléfono para hacerlo más accesible.</w:t>
        <w:br/>
        <w:t xml:space="preserve">   </w:t>
        <w:br/>
        <w:t>2. **Meditación de gratitud**: Reserva diez minutos al día para meditar. Enfócate en las cosas por las que estás agradecido y deja que esos sentimientos te llenen.</w:t>
      </w:r>
    </w:p>
    <w:p>
      <w:r>
        <w:t>3. **Expresa tu gratitud**: Cada semana, elige a una persona importante en tu vida y tómate un momento para agradecerle. Puede ser un mensaje, una llamada o una nota escrita a mano.</w:t>
      </w:r>
    </w:p>
    <w:p>
      <w:r>
        <w:t>### Acción Práctica</w:t>
      </w:r>
    </w:p>
    <w:p>
      <w:r>
        <w:t>**Pasos a seguir:**</w:t>
      </w:r>
    </w:p>
    <w:p>
      <w:r>
        <w:t>1. **Establece un horario**: Define un momento específico del día para tu práctica de gratitud, ya sea por la mañana o por la noche.</w:t>
      </w:r>
    </w:p>
    <w:p>
      <w:r>
        <w:t>2. **Utiliza un recordatorio visual**: Coloca un post-it en un lugar visible con una frase sobre la gratitud que te inspire y te recuerde practicarla.</w:t>
      </w:r>
    </w:p>
    <w:p>
      <w:r>
        <w:t>3. **Involucra a otros**: Comparte tu viaje de gratitud con amigos o familiares. Pueden crear un grupo de gratitud donde compartan sus experiencias y se motiven mutuamente.</w:t>
      </w:r>
    </w:p>
    <w:p>
      <w:r>
        <w:t>La gratitud es un micro hábito poderoso que puede cambiar tu vida de manera significativa. Al comenzar a practicarla, no solo reducirás el estrés, sino que también enriquecerás tus relaciones y mejorarás tu bienestar emocional. Recuerda que cada pequeño gesto cuenta, y al final del día, lo que más importa es cultivar una mente y un corazón agradecidos. ¡Respira, piensa y actúa con gratitud!</w:t>
      </w:r>
    </w:p>
    <w:p>
      <w:pPr>
        <w:pStyle w:val="Heading1"/>
      </w:pPr>
      <w:r>
        <w:t>Conclusion</w:t>
      </w:r>
    </w:p>
    <w:p>
      <w:r>
        <w:t>## Conclusión</w:t>
      </w:r>
    </w:p>
    <w:p>
      <w:r>
        <w:t>A lo largo de este viaje, hemos explorado cómo los micro hábitos pueden transformar nuestros días, haciéndolos menos estresantes y más significativos. La vida moderna, con su ritmo frenético y sus múltiples demandas, puede generar un sinfín de presiones que a menudo nos abruman. Sin embargo, al adoptar pequeños cambios en nuestra rutina diaria, podemos crear un espacio para la calma y el bienestar. En esta conclusión, reflexionaremos sobre los puntos clave abordados en el libro y cómo podemos integrarlos en nuestra vida cotidiana para vivir con mayor tranquilidad y propósito.</w:t>
      </w:r>
    </w:p>
    <w:p>
      <w:r>
        <w:t>### La importancia de los micro hábitos</w:t>
      </w:r>
    </w:p>
    <w:p>
      <w:r>
        <w:t>Los micro hábitos son pequeñas acciones que, cuando se realizan de manera consistente, tienen el potencial de generar grandes cambios. A menudo, subestimamos el poder de lo pequeño, creyendo que solo las acciones grandes y drásticas pueden marcar la diferencia. Sin embargo, como hemos visto, un simple gesto de gratitud o unos minutos de meditación pueden tener un impacto profundo en nuestro estado emocional y mental.</w:t>
      </w:r>
    </w:p>
    <w:p>
      <w:r>
        <w:t>Por ejemplo, la historia de Ana, una madre trabajadora de Valencia, ilustra perfectamente este concepto. Ana se sentía constantemente estresada por las responsabilidades laborales y familiares. Decidió implementar un micro hábito: cada mañana, dedicaba cinco minutos a practicar la respiración consciente antes de empezar su día. Con el tiempo, este pequeño cambio le permitió afrontar sus responsabilidades con mayor claridad y calma. Ana no solo se sintió más tranquila, sino que también notó una mejora en su relación con su familia, ya que su estado emocional positivo influyó en la dinámica familiar.</w:t>
      </w:r>
    </w:p>
    <w:p>
      <w:r>
        <w:t>### Crear un entorno propicio</w:t>
      </w:r>
    </w:p>
    <w:p>
      <w:r>
        <w:t>La creación de un entorno que favorezca la tranquilidad es esencial para el éxito de nuestros micro hábitos. Esto implica no solo el espacio físico donde pasamos nuestro tiempo, sino también el entorno emocional y social que cultivamos. Un ambiente ordenado y agradable puede ser un gran aliado en nuestra búsqueda de días menos estresantes.</w:t>
      </w:r>
    </w:p>
    <w:p>
      <w:r>
        <w:t>Puedes comenzar por deshacerte de objetos innecesarios que te generan distracción o estrés. Organiza tu espacio de trabajo y hazlo más acogedor: añade plantas, fotografías o elementos que te inspiren. Además, rodearte de personas que te apoyen y te motiven a mantener tus micro hábitos es fundamental. Crea un círculo de amigos que también busquen un estilo de vida menos estresante; juntos pueden compartir sus experiencias y celebrar los pequeños logros.</w:t>
      </w:r>
    </w:p>
    <w:p>
      <w:r>
        <w:t>### La práctica de la gratitud y su impacto</w:t>
      </w:r>
    </w:p>
    <w:p>
      <w:r>
        <w:t>Como hemos mencionado, la gratitud es un micro hábito que no solo mejora nuestro bienestar emocional, sino que también fortalece nuestras relaciones. Dedicarse a reconocer y apreciar lo positivo en nuestra vida nos ayuda a cambiar nuestra perspectiva y reducir el estrés.</w:t>
      </w:r>
    </w:p>
    <w:p>
      <w:r>
        <w:t>Al implementar la práctica de la gratitud, es recomendable ser específico. Por ejemplo, en lugar de simplemente pensar "estoy agradecido por mi familia", intenta profundizar en lo que cada miembro de tu familia aporta a tu vida. Puedes escribir en un diario de gratitud, donde no solo enumeres las cosas por las que estás agradecido, sino que también anotes cómo estas cosas han impactado tu vida. Este ejercicio no solo aumenta tu sentido de bienestar, sino que también te permite ser más consciente de las relaciones que te rodean.</w:t>
      </w:r>
    </w:p>
    <w:p>
      <w:r>
        <w:t>### Integrando los micro hábitos en tu rutina diaria</w:t>
      </w:r>
    </w:p>
    <w:p>
      <w:r>
        <w:t>La clave para que los micro hábitos sean efectivos es la consistencia. Al igual que cualquier otra habilidad, la práctica regular es lo que lleva al éxito. Para incorporar estos hábitos en tu vida, te propongo una lista de acciones concretas que puedes comenzar a implementar desde hoy:</w:t>
      </w:r>
    </w:p>
    <w:p>
      <w:r>
        <w:t>1. **Establece un horario**: Define un momento específico del día para practicar tus micro hábitos. Puede ser al despertar, durante el almuerzo o antes de dormir.</w:t>
        <w:br/>
        <w:t xml:space="preserve">   </w:t>
        <w:br/>
        <w:t>2. **Utiliza un recordatorio visual**: Coloca notas adhesivas en lugares visibles con mensajes inspiradores que te recuerden tus objetivos y hábitos.</w:t>
        <w:br/>
        <w:t xml:space="preserve">   </w:t>
        <w:br/>
        <w:t>3. **Comparte tu progreso**: Habla de tus micro hábitos con amigos o familiares. Al compartir tu viaje, no solo te comprometes a seguir adelante, sino que también puedes inspirar a otros a hacer lo mismo.</w:t>
      </w:r>
    </w:p>
    <w:p>
      <w:r>
        <w:t>Recuerda que no se trata de ser perfectos, sino de avanzar hacia un estilo de vida más consciente y saludable. Cada pequeño paso cuenta, y con el tiempo, los resultados se harán evidentes.</w:t>
      </w:r>
    </w:p>
    <w:p>
      <w:r>
        <w:t>### Acción Práctica</w:t>
      </w:r>
    </w:p>
    <w:p>
      <w:r>
        <w:t>- **Pasos a seguir**:</w:t>
        <w:br/>
        <w:t xml:space="preserve">  1. **Dedica cinco minutos a la meditación**: Encuentra un lugar tranquilo y concéntrate en tu respiración. Permítete sentir y liberar cualquier tensión acumulada.</w:t>
        <w:br/>
        <w:t xml:space="preserve">  2. **Escribe tres cosas por las que estés agradecido**: Hazlo cada noche antes de dormir. Este hábito te ayudará a enfocarte en lo positivo y a reducir el estrés.</w:t>
        <w:br/>
        <w:t xml:space="preserve">  3. **Conéctate con alguien**: Cada semana, envía un mensaje o realiza una llamada a una persona que aprecies. Expresar tu gratitud fortalecerá la conexión emocional.</w:t>
      </w:r>
    </w:p>
    <w:p>
      <w:r>
        <w:t>En conclusión, los micro hábitos son una herramienta poderosa para transformar nuestra vida cotidiana. Al adoptar estos pequeños cambios, no solo reducirás el estrés, sino que también cultivarás un sentido renovado de gratitud y bienestar. Recuerda siempre que, en medio del caos, hay un espacio para la calma. Respira, piensa y actúa, y abre la puerta a días más tranquilos y significativos.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