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Duerme mejor, vive mejor: La ciencia del sueño que cambia tu vida</w:t>
      </w:r>
    </w:p>
    <w:p>
      <w:r>
        <w:t>By MICKY</w:t>
        <w:br/>
      </w:r>
    </w:p>
    <w:p>
      <w:r>
        <w:br w:type="page"/>
      </w:r>
    </w:p>
    <w:p>
      <w:pPr>
        <w:pStyle w:val="Heading1"/>
      </w:pPr>
      <w:r>
        <w:t>Table of Contents</w:t>
      </w:r>
    </w:p>
    <w:p>
      <w:r>
        <w:t>Introduction</w:t>
      </w:r>
    </w:p>
    <w:p>
      <w:r>
        <w:t>1. **Introducción al Sueño</w:t>
      </w:r>
    </w:p>
    <w:p>
      <w:r>
        <w:t>2. **La Ciencia del Sueño</w:t>
      </w:r>
    </w:p>
    <w:p>
      <w:r>
        <w:t>3. **Ciclos del Sueño</w:t>
      </w:r>
    </w:p>
    <w:p>
      <w:r>
        <w:t>4. **Consecuencias de la Privación del Sueño</w:t>
      </w:r>
    </w:p>
    <w:p>
      <w:r>
        <w:t>5. **Sueño y Estrés</w:t>
      </w:r>
    </w:p>
    <w:p>
      <w:r>
        <w:t>6. **Ambiente de Sueño Ideal</w:t>
      </w:r>
    </w:p>
    <w:p>
      <w:r>
        <w:t>7. **Rutinas de Sueño Saludables</w:t>
      </w:r>
    </w:p>
    <w:p>
      <w:r>
        <w:t>8. **Alimentación y Sueño</w:t>
      </w:r>
    </w:p>
    <w:p>
      <w:r>
        <w:t>Conclusion</w:t>
      </w:r>
    </w:p>
    <w:p>
      <w:r>
        <w:br w:type="page"/>
      </w:r>
    </w:p>
    <w:p>
      <w:pPr>
        <w:pStyle w:val="Heading1"/>
      </w:pPr>
      <w:r>
        <w:t>Introduction</w:t>
      </w:r>
    </w:p>
    <w:p>
      <w:r>
        <w:t># Introducción</w:t>
      </w:r>
    </w:p>
    <w:p>
      <w:r>
        <w:t>En un mundo donde la prisa y el estrés son la norma, el sueño a menudo se convierte en una de las primeras víctimas de nuestro estilo de vida. Sin embargo, la ciencia ha demostrado que dormir bien no es solo un lujo, sino una necesidad fundamental para el bienestar físico y mental. En este libro, exploraremos cómo mejorar la calidad de nuestro sueño puede transformar nuestra vida diaria, potenciando nuestra salud, productividad y felicidad. Aquí, aprenderemos a entender el sueño desde una perspectiva científica y práctica, y descubriremos estrategias que nos ayudarán a dormir mejor y, en consecuencia, a vivir mejor.</w:t>
      </w:r>
    </w:p>
    <w:p>
      <w:r>
        <w:t>## La importancia del sueño en nuestra vida</w:t>
      </w:r>
    </w:p>
    <w:p>
      <w:r>
        <w:t>El sueño es un proceso biológico esencial que va más allá de simplemente cerrar los ojos por unas horas. Durante el sueño, nuestro cuerpo se repara, nuestro cerebro procesa información y nuestras emociones se regulan. La falta de sueño adecuado puede tener efectos devastadores en nuestra salud; se ha relacionado con problemas como la obesidad, la diabetes y enfermedades cardíacas. Además, la privación del sueño afecta nuestra capacidad de concentración, nuestra memoria y nuestra creatividad.</w:t>
      </w:r>
    </w:p>
    <w:p>
      <w:r>
        <w:t>Un caso local que ilustra la importancia del sueño es el de una escuela en Madrid que decidió implementar un programa de concienciación sobre la importancia del descanso entre sus estudiantes. Después de varias charlas y talleres, los estudiantes comenzaron a aplicar lo aprendido, y los resultados fueron sorprendentes: las calificaciones académicas mejoraron y la incidencia de problemas como la ansiedad y el estrés disminuyó notablemente. Este ejemplo resalta cómo una mejora en la calidad del sueño puede beneficiar no solo a un individuo, sino a toda una comunidad.</w:t>
      </w:r>
    </w:p>
    <w:p>
      <w:r>
        <w:t>## La ciencia detrás del sueño</w:t>
      </w:r>
    </w:p>
    <w:p>
      <w:r>
        <w:t>Comprender cómo funciona el sueño es crucial para cualquier intento de mejorarlo. Durante la noche, pasamos por varias etapas del sueño, que se dividen en sueño REM (movimiento ocular rápido) y sueño no REM. Cada una de estas etapas desempeña un papel vital en nuestra salud. Por ejemplo, el sueño REM está asociado con la consolidación de la memoria y el procesamiento emocional, mientras que el sueño no REM es crucial para la restauración física y mental.</w:t>
      </w:r>
    </w:p>
    <w:p>
      <w:r>
        <w:t>Diversos estudios han demostrado que la calidad del sueño afecta a nuestra capacidad de aprender y recordar información. Un experimento realizado en la Universidad de Harvard mostró que los participantes que dormían lo suficiente después de aprender una nueva tarea tenían un rendimiento significativamente mejor que aquellos que no lo hacían. La ciencia nos dice que el sueño no es un momento de inactividad, sino un período activo en el que nuestro cerebro y cuerpo realizan funciones cruciales para nuestro bienestar.</w:t>
      </w:r>
    </w:p>
    <w:p>
      <w:r>
        <w:t>## Estrategias para mejorar la calidad del sueño</w:t>
      </w:r>
    </w:p>
    <w:p>
      <w:r>
        <w:t>Para transformar nuestro sueño y, por ende, nuestra vida, es esencial adoptar hábitos que fomenten una buena calidad del sueño. Aquí te presento algunas estrategias efectivas:</w:t>
      </w:r>
    </w:p>
    <w:p>
      <w:r>
        <w:t>1. **Establecer una rutina de sueño**: Irse a la cama y despertarse a la misma hora todos los días ayuda a regular el reloj biológico. Esto no solo mejora la calidad del sueño, sino que también facilita el proceso de quedarse dormido.</w:t>
      </w:r>
    </w:p>
    <w:p>
      <w:r>
        <w:t>2. **Crear un ambiente propicio para dormir**: La habitación debe ser oscura, tranquila y fresca. Invertir en cortinas opacas, tapones para los oídos o un ventilador puede hacer una gran diferencia en la calidad del sueño.</w:t>
      </w:r>
    </w:p>
    <w:p>
      <w:r>
        <w:t>3. **Limitar el tiempo frente a pantallas**: La luz azul emitida por dispositivos electrónicos puede interferir con la producción de melatonina, la hormona del sueño. Es recomendable desconectar los dispositivos al menos una hora antes de dormir.</w:t>
      </w:r>
    </w:p>
    <w:p>
      <w:r>
        <w:t>Implementar estas estrategias puede parecer un desafío al principio, pero con el tiempo, se convertirán en hábitos que transformarán tu vida.</w:t>
      </w:r>
    </w:p>
    <w:p>
      <w:r>
        <w:t>## Acción concreta: Checklist para mejorar tu sueño</w:t>
      </w:r>
    </w:p>
    <w:p>
      <w:r>
        <w:t>1. **Crea una rutina de sueño**: Establece un horario fijo para acostarte y levantarte, incluso los fines de semana.</w:t>
        <w:br/>
        <w:t>2. **Optimiza tu entorno de descanso**: Revisa tu dormitorio y haz los ajustes necesarios para que sea un espacio adecuado para dormir.</w:t>
        <w:br/>
        <w:t>3. **Desconéctate de la tecnología**: Establece un tiempo sin pantallas antes de dormir para facilitar que tu cuerpo se prepare para el descanso.</w:t>
      </w:r>
    </w:p>
    <w:p>
      <w:r>
        <w:t>## Acción práctica</w:t>
      </w:r>
    </w:p>
    <w:p>
      <w:r>
        <w:t>Para ayudarte a comenzar tu viaje hacia un mejor sueño, aquí tienes tres pasos que puedes implementar hoy mismo:</w:t>
      </w:r>
    </w:p>
    <w:p>
      <w:r>
        <w:t>1. **Dedica 10 minutos a planificar tu rutina de sueño**: Anota a qué hora te gustaría acostarte y levantarte cada día.</w:t>
        <w:br/>
        <w:t>2. **Haz una revisión rápida de tu dormitorio**: Identifica al menos un cambio que puedas hacer para mejorar tu entorno de sueño esta semana.</w:t>
        <w:br/>
        <w:t>3. **Establece un límite de tiempo para el uso de dispositivos electrónicos**: Decide a qué hora dejarás de usarlos cada noche y anótala para recordarlo.</w:t>
      </w:r>
    </w:p>
    <w:p>
      <w:r>
        <w:t>El sueño es un pilar fundamental de la salud y el bienestar. Al adoptar hábitos que favorezcan un descanso reparador, no solo mejorarás tu calidad de vida, sino que también te sentirás más enérgico, concentrado y feliz. A lo largo de este libro, profundizaremos en cada uno de estos aspectos, proporcionándote herramientas y conocimientos que te ayudarán a transformar tu relación con el sueño. ¡Prepárate para descubrir el poder del buen dormir!</w:t>
      </w:r>
    </w:p>
    <w:p>
      <w:pPr>
        <w:pStyle w:val="Heading1"/>
      </w:pPr>
      <w:r>
        <w:t>Chapter 1: **Introducción al Sueño</w:t>
      </w:r>
    </w:p>
    <w:p>
      <w:r>
        <w:t># Introducción al Sueño</w:t>
      </w:r>
    </w:p>
    <w:p>
      <w:r>
        <w:t>El sueño es una de las funciones biológicas más misteriosas y fascinantes de nuestra existencia. A menudo lo damos por sentado, pero la calidad y la cantidad de sueño que obtenemos pueden tener un impacto profundo en nuestra salud física, mental y emocional. En este capítulo, exploraremos qué es el sueño, por qué es esencial para nuestro bienestar y cómo podemos mejorar nuestra calidad de sueño para vivir una vida más plena y saludable.</w:t>
      </w:r>
    </w:p>
    <w:p>
      <w:r>
        <w:t>## ¿Qué es el sueño?</w:t>
      </w:r>
    </w:p>
    <w:p>
      <w:r>
        <w:t>El sueño es un estado natural de reposo caracterizado por la disminución de la actividad consciente y la sensibilidad a los estímulos externos. Este proceso involucra varios ciclos que se repiten a lo largo de la noche, cada uno de los cuales consta de diferentes etapas. Estas etapas son cruciales para la recuperación y el mantenimiento de nuestras funciones cerebrales y físicas.</w:t>
      </w:r>
    </w:p>
    <w:p>
      <w:r>
        <w:t>En términos generales, el sueño se clasifica en dos tipos: el sueño REM (movimiento ocular rápido) y el sueño no REM. Durante el sueño REM, nuestros ojos se mueven rápidamente bajo los párpados, y es en esta fase donde ocurren la mayoría de los sueños vívidos. Por otro lado, el sueño no REM se divide en tres etapas, que van desde el sueño ligero hasta el sueño profundo, cada una desempeñando un papel vital en la restauración del cuerpo y la mente.</w:t>
      </w:r>
    </w:p>
    <w:p>
      <w:r>
        <w:t>Un ejemplo que ilustra la importancia del sueño se puede observar en una comunidad local en México, donde un grupo de estudiantes universitarios decidió implementar un programa de concientización sobre la importancia de dormir bien. Después de varias semanas de seguimiento, se observó que aquellos que alinearon sus hábitos de sueño con un horario regular y se aseguraron de descansar adecuadamente, no solo mejoraron sus calificaciones, sino que también reportaron sentirse más felices y menos ansiosos.</w:t>
      </w:r>
    </w:p>
    <w:p>
      <w:r>
        <w:t>## La importancia del sueño para la salud</w:t>
      </w:r>
    </w:p>
    <w:p>
      <w:r>
        <w:t>Dormir bien no es solo una cuestión de sentirse descansado; el sueño tiene un papel crucial en nuestra salud física y mental. Durante el sueño, nuestro cuerpo realiza procesos esenciales como la reparación de tejidos, la regulación hormonal y la consolidación de la memoria. La falta de sueño se ha relacionado con una variedad de problemas de salud, que van desde la obesidad y la diabetes hasta la depresión y la ansiedad.</w:t>
      </w:r>
    </w:p>
    <w:p>
      <w:r>
        <w:t>Estudios recientes han demostrado que la privación del sueño puede afectar negativamente nuestro sistema inmunológico, lo que nos hace más susceptibles a enfermedades. Por ejemplo, una investigación realizada en la Universidad de California encontró que las personas que dormían menos de siete horas por noche tenían un 30% más de probabilidades de contraer un resfriado en comparación con aquellos que dormían ocho horas o más. Esta conexión entre el sueño y la salud física subraya la necesidad de priorizar el descanso en nuestra vida diaria.</w:t>
      </w:r>
    </w:p>
    <w:p>
      <w:r>
        <w:t>Además, el sueño también afecta nuestra salud mental. La falta de sueño puede exacerbar problemas de ansiedad y depresión, y puede dificultar nuestra capacidad para manejar el estrés. Un estudio realizado por la Universidad de Harvard mostró que las personas que experimentaban insomnio tenían un mayor riesgo de desarrollar trastornos de salud mental. Por lo tanto, establecer una buena higiene del sueño es fundamental no solo para nuestro cuerpo, sino también para nuestra mente.</w:t>
      </w:r>
    </w:p>
    <w:p>
      <w:r>
        <w:t>## Factores que afectan la calidad del sueño</w:t>
      </w:r>
    </w:p>
    <w:p>
      <w:r>
        <w:t>La calidad del sueño puede verse afectada por una serie de factores, tanto internos como externos. Entre los factores internos, se incluyen las condiciones médicas, los trastornos psicológicos y los hábitos de vida. Por ejemplo, el consumo excesivo de cafeína o alcohol puede interferir con nuestro ciclo de sueño, así como el estrés y la ansiedad, que pueden dificultar que nos relajemos lo suficiente para dormir bien.</w:t>
      </w:r>
    </w:p>
    <w:p>
      <w:r>
        <w:t>Los factores externos también juegan un papel importante. La luz, el ruido y la temperatura de nuestro entorno pueden influir en nuestra capacidad para dormir. Un ambiente ruidoso o con mucha luz puede dificultar el sueño profundo, mientras que una habitación demasiado caliente o fría puede causar incomodidad. Por lo tanto, es fundamental crear un entorno propicio para el sueño, que favorezca la relajación y el descanso.</w:t>
      </w:r>
    </w:p>
    <w:p>
      <w:r>
        <w:t>Un caso interesante se observó en un barrio de Buenos Aires, donde un grupo de vecinos decidió colaborar para mejorar sus hábitos de sueño. Implementaron un "silencio nocturno" en el que se comprometieron a reducir el ruido durante las horas de la noche. A través de esta simple acción, no solo mejoraron la calidad del sueño de muchos residentes, sino que también fortalecieron los lazos comunitarios al trabajar juntos hacia un objetivo común.</w:t>
      </w:r>
    </w:p>
    <w:p>
      <w:r>
        <w:t>## Estrategias para mejorar la calidad del sueño</w:t>
      </w:r>
    </w:p>
    <w:p>
      <w:r>
        <w:t>Afortunadamente, hay varias estrategias que podemos adoptar para mejorar la calidad de nuestro sueño. Estas incluyen la creación de una rutina regular de sueño, la limitación de la exposición a pantallas antes de acostarnos y la práctica de técnicas de relajación.</w:t>
      </w:r>
    </w:p>
    <w:p>
      <w:r>
        <w:t>Establecer un horario de sueño regular es una de las formas más efectivas de mejorar la calidad del sueño. Irse a la cama y levantarse a la misma hora todos los días, incluso los fines de semana, ayuda a regular nuestro reloj biológico y a establecer un ciclo de sueño saludable. De esta manera, nuestro cuerpo se acostumbra a un patrón predecible, lo que facilita el proceso de conciliar el sueño y despertarse.</w:t>
      </w:r>
    </w:p>
    <w:p>
      <w:r>
        <w:t>Además, es importante limitar la exposición a pantallas antes de acostarse. La luz azul que emiten los dispositivos electrónicos puede interferir con la producción de melatonina, la hormona responsable de regular el sueño. Por ello, se recomienda desconectar de dispositivos como teléfonos y computadoras al menos una hora antes de dormir.</w:t>
      </w:r>
    </w:p>
    <w:p>
      <w:r>
        <w:t>Por último, la práctica de técnicas de relajación, como la meditación o la respiración profunda, puede ayudar a reducir el estrés y la ansiedad, facilitando un sueño más reparador. Estas prácticas pueden ser especialmente útiles para aquellos que tienen dificultades para desconectar sus pensamientos antes de acostarse.</w:t>
      </w:r>
    </w:p>
    <w:p>
      <w:r>
        <w:t>### Checklist: Acciones concretas para mejorar tu sueño</w:t>
      </w:r>
    </w:p>
    <w:p>
      <w:r>
        <w:t>1. **Establece un horario de sueño regular**: Ve a la cama y despiértate a la misma hora todos los días.</w:t>
        <w:br/>
        <w:t>2. **Desconéctate de las pantallas**: Apaga dispositivos electrónicos al menos una hora antes de acostarte.</w:t>
        <w:br/>
        <w:t>3. **Crea un ambiente propicio para el sueño**: Asegúrate de que tu habitación esté oscura, silenciosa y a una temperatura cómoda.</w:t>
      </w:r>
    </w:p>
    <w:p>
      <w:r>
        <w:t>## Resumen y reflexión final</w:t>
      </w:r>
    </w:p>
    <w:p>
      <w:r>
        <w:t>El sueño es una parte fundamental de nuestra vida que, a menudo, subestimamos. Comprender la importancia del sueño y cómo mejorar su calidad puede tener un efecto transformador en nuestra salud y bienestar. Al adoptar estrategias simples pero efectivas, podemos mejorar no solo la calidad de nuestro sueño, sino también nuestra calidad de vida en general.</w:t>
      </w:r>
    </w:p>
    <w:p>
      <w:r>
        <w:t>### Acción práctica</w:t>
      </w:r>
    </w:p>
    <w:p>
      <w:r>
        <w:t>Para comenzar tu viaje hacia un mejor sueño, aquí hay tres pasos concretos que puedes seguir:</w:t>
      </w:r>
    </w:p>
    <w:p>
      <w:r>
        <w:t>1. **Define tus horas de sueño**: Establece a qué hora te vas a dormir y a qué hora te vas a despertar. Apégate a este horario todos los días.</w:t>
        <w:br/>
        <w:t>2. **Crea una rutina nocturna**: Dedica al menos 30 minutos antes de dormir a actividades relajantes como leer, meditar o escuchar música suave.</w:t>
        <w:br/>
        <w:t>3. **Ajusta tu entorno**: Haz cambios en tu habitación para que sea un espacio más propicio para el descanso: bloquea la luz, reduce el ruido y ajusta la temperatura.</w:t>
      </w:r>
    </w:p>
    <w:p>
      <w:r>
        <w:t>Con la información y las herramientas proporcionadas en este capítulo, estás listo para dar los primeros pasos hacia una mejor calidad de sueño y, en consecuencia, una vida más saludable y satisfactoria.</w:t>
      </w:r>
    </w:p>
    <w:p>
      <w:pPr>
        <w:pStyle w:val="Heading1"/>
      </w:pPr>
      <w:r>
        <w:t>Chapter 2: **La Ciencia del Sueño</w:t>
      </w:r>
    </w:p>
    <w:p>
      <w:r>
        <w:t>## La Ciencia del Sueño</w:t>
      </w:r>
    </w:p>
    <w:p>
      <w:r>
        <w:t>El sueño ha sido objeto de estudio durante siglos, pero su complejidad a menudo nos deja con más preguntas que respuestas. En un mundo donde la vida acelerada y las obligaciones parecen no dejar espacio para descansar, es crucial entender la ciencia detrás de este fenómeno biológico esencial. A medida que nos adentramos en el estudio del sueño, descubrimos que no solo se trata de cerrar los ojos y desconectarnos del mundo; es un proceso sofisticado que influye en todos los aspectos de nuestra salud y bienestar.</w:t>
      </w:r>
    </w:p>
    <w:p>
      <w:r>
        <w:t>### La importancia del sueño</w:t>
      </w:r>
    </w:p>
    <w:p>
      <w:r>
        <w:t>La ciencia ha demostrado que el sueño no es un lujo, sino una necesidad biológica. Durante el sueño, nuestro cuerpo realiza funciones vitales que son esenciales para la salud física y mental. La falta de sueño puede conducir a una serie de problemas, desde dificultades cognitivas hasta problemas de salud a largo plazo, como diabetes y enfermedades cardíacas. Investigaciones recientes han demostrado que durante la etapa de sueño profundo, el cerebro se dedica a limpiar toxinas acumuladas, consolidar recuerdos y regular nuestras emociones.</w:t>
      </w:r>
    </w:p>
    <w:p>
      <w:r>
        <w:t>Por ejemplo, en una investigación llevada a cabo en un pequeño pueblo de la región andaluza de España, se observó que los residentes que mantenían una rutina de sueño regular mostraban menos síntomas de ansiedad y depresión que aquellos que solían desvelarse. Este estudio destaca cómo un sueño adecuado puede mejorar la salud mental y emocional de las personas, subrayando la importancia de priorizar el descanso.</w:t>
      </w:r>
    </w:p>
    <w:p>
      <w:r>
        <w:t>### Las fases del sueño</w:t>
      </w:r>
    </w:p>
    <w:p>
      <w:r>
        <w:t>El sueño se divide en varias fases, cada una con un propósito específico. Generalmente, se clasifican en dos tipos: el sueño REM (movimiento ocular rápido) y el sueño no REM. El sueño no REM se divide a su vez en tres etapas: N1, N2 y N3. Durante la etapa N1, que es la más ligera, podemos ser fácilmente despertados. La etapa N2 es donde pasamos la mayor parte del tiempo durmiendo, mientras que la etapa N3, también conocida como sueño profundo, es esencial para la recuperación física y mental.</w:t>
      </w:r>
    </w:p>
    <w:p>
      <w:r>
        <w:t>El sueño REM, que ocurre después de completar las fases no REM, es donde suceden los sueños más vívidos. Esta fase es crucial para la consolidación de la memoria y el procesamiento emocional. Un ciclo completo de sueño dura aproximadamente 90 minutos y se repite varias veces a lo largo de la noche. No obstante, el equilibrio adecuado entre estas fases es fundamental; interrumpir este ciclo puede afectar nuestra salud y bienestar en general.</w:t>
      </w:r>
    </w:p>
    <w:p>
      <w:r>
        <w:t>### Factores que afectan el sueño</w:t>
      </w:r>
    </w:p>
    <w:p>
      <w:r>
        <w:t>Existen múltiples factores que pueden influir en la calidad del sueño, desde el estilo de vida hasta el entorno. La alimentación, el ejercicio y el estrés son algunos de los elementos que pueden alterar nuestros patrones de sueño. Por ejemplo, una cena pesada o rica en azúcares puede dificultar la conciliación del sueño, mientras que el ejercicio regular está asociado con un sueño más reparador.</w:t>
      </w:r>
    </w:p>
    <w:p>
      <w:r>
        <w:t>El entorno en el que dormimos también juega un papel crucial. Un dormitorio desordenado, ruidoso o mal iluminado puede ser un obstáculo para un sueño de calidad. Por lo tanto, es esencial crear un ambiente propicio para el descanso. Pequeños cambios, como invertir en cortinas opacas o utilizar una máquina de ruido blanco, pueden marcar una gran diferencia en la calidad del sueño.</w:t>
      </w:r>
    </w:p>
    <w:p>
      <w:r>
        <w:t>#### Estrategias para mejorar el sueño</w:t>
      </w:r>
    </w:p>
    <w:p>
      <w:r>
        <w:t>A continuación se presenta un listado de tres acciones concretas que puedes implementar para mejorar tu calidad de sueño:</w:t>
      </w:r>
    </w:p>
    <w:p>
      <w:r>
        <w:t>1. **Establece una hora de acostarte y levantarte**: La regularidad es clave. Intenta dormir y despertarte a la misma hora todos los días, incluso los fines de semana.</w:t>
        <w:br/>
        <w:t xml:space="preserve">   </w:t>
        <w:br/>
        <w:t>2. **Limita las siestas**: Si necesitas dormir durante el día, procura que las siestas sean cortas (20-30 minutos) y evita dormir por la tarde si tienes problemas para dormir por la noche.</w:t>
      </w:r>
    </w:p>
    <w:p>
      <w:r>
        <w:t>3. **Desconéctate de las pantallas**: La luz azul de los dispositivos electrónicos puede interferir con la producción de melatonina, la hormona del sueño. Intenta apagar tus dispositivos al menos una hora antes de dormir.</w:t>
      </w:r>
    </w:p>
    <w:p>
      <w:r>
        <w:t>Implementar estas estrategias no solo puede ayudarte a dormir mejor, sino también a sentirte más alerta y concentrado durante el día.</w:t>
      </w:r>
    </w:p>
    <w:p>
      <w:r>
        <w:t>### El papel de la melatonina</w:t>
      </w:r>
    </w:p>
    <w:p>
      <w:r>
        <w:t>La melatonina, conocida como la "hormona del sueño", juega un papel fundamental en la regulación de nuestros ciclos de sueño. Naturalmente, el cuerpo produce melatonina en respuesta a la oscuridad, lo que indica que es hora de dormir. Sin embargo, factores como el uso de dispositivos electrónicos por la noche pueden alterar este proceso natural.</w:t>
      </w:r>
    </w:p>
    <w:p>
      <w:r>
        <w:t>Una de las maneras más efectivas de mejorar la producción de melatonina es exponerse a la luz natural durante el día y reducir la exposición a la luz artificial antes de acostarse. Asimismo, consideraciones dietéticas pueden influir en la producción de melatonina; alimentos como las cerezas, las nueces y los plátanos son ricos en triptófano, un aminoácido precursor de esta hormona.</w:t>
      </w:r>
    </w:p>
    <w:p>
      <w:r>
        <w:t>#### Caso de estudio: La experiencia de un grupo de estudiantes</w:t>
      </w:r>
    </w:p>
    <w:p>
      <w:r>
        <w:t>Un estudio realizado en una universidad española investigó cómo la calidad del sueño de los estudiantes impactaba su rendimiento académico. Se observó que aquellos que dormían menos de seis horas por noche tenían un rendimiento significativamente menor en comparación con sus compañeros que dormían al menos siete horas. Además, los estudiantes que implementaron hábitos de sueño saludables, como establecer un horario regular y limitar el uso de dispositivos electrónicos antes de dormir, reportaron mejoras en su concentración y en su capacidad para retener información.</w:t>
      </w:r>
    </w:p>
    <w:p>
      <w:r>
        <w:t>Este caso subraya la importancia de priorizar el sueño, especialmente en etapas de alta demanda cognitiva, como la universidad. Con una adecuada comprensión de la ciencia del sueño, los estudiantes pueden no solo mejorar su rendimiento académico, sino también su calidad de vida en general.</w:t>
      </w:r>
    </w:p>
    <w:p>
      <w:r>
        <w:t>### Conclusiones sobre la ciencia del sueño</w:t>
      </w:r>
    </w:p>
    <w:p>
      <w:r>
        <w:t>Entender la ciencia detrás del sueño nos brinda herramientas valiosas para mejorar nuestra calidad de vida. Desde la importancia de las fases del sueño hasta la influencia de factores externos, cada aspecto es relevante para garantizar un descanso reparador. La adopción de hábitos saludables y la creación de un entorno propicio para el sueño son pasos fundamentales que cada uno de nosotros puede tomar.</w:t>
      </w:r>
    </w:p>
    <w:p>
      <w:r>
        <w:t>Recuerda que el sueño es una parte integral de nuestra salud. Al cuidarlo, estamos invirtiendo en nuestro bienestar a largo plazo. Ahora que hemos explorado la ciencia del sueño, es el momento de poner en práctica lo aprendido.</w:t>
      </w:r>
    </w:p>
    <w:p>
      <w:r>
        <w:t>### Acción práctica</w:t>
      </w:r>
    </w:p>
    <w:p>
      <w:r>
        <w:t>Para comenzar a aplicar lo que has aprendido sobre la ciencia del sueño, aquí hay tres pasos concretos que puedes seguir:</w:t>
      </w:r>
    </w:p>
    <w:p>
      <w:r>
        <w:t>1. **Monitorea tu sueño**: Lleva un diario del sueño donde registres tus horas de descanso, la calidad del sueño y cualquier factor que pueda estar afectándolo. Esto te permitirá identificar patrones y áreas de mejora.</w:t>
      </w:r>
    </w:p>
    <w:p>
      <w:r>
        <w:t>2. **Haz ajustes en tu rutina**: Asegúrate de que tus hábitos de vida, como la alimentación y el ejercicio, estén alineados con tus objetivos de sueño. Considera realizar ejercicios de relajación o meditación antes de acostarte.</w:t>
      </w:r>
    </w:p>
    <w:p>
      <w:r>
        <w:t>3. **Informa a tu entorno**: Si vives con otras personas, habla sobre la importancia del sueño y cómo pueden ayudar a crear un ambiente más propicio para el descanso. Esto puede incluir establecer reglas sobre el ruido o la iluminación en las horas nocturnas.</w:t>
      </w:r>
    </w:p>
    <w:p>
      <w:r>
        <w:t>Adoptando estas acciones, estarás en el camino hacia un sueño más reparador y, por ende, hacia una vida más plena y saludable.</w:t>
      </w:r>
    </w:p>
    <w:p>
      <w:pPr>
        <w:pStyle w:val="Heading1"/>
      </w:pPr>
      <w:r>
        <w:t>Chapter 3: **Ciclos del Sueño</w:t>
      </w:r>
    </w:p>
    <w:p>
      <w:r>
        <w:t>## Ciclos del Sueño</w:t>
      </w:r>
    </w:p>
    <w:p>
      <w:r>
        <w:t>El sueño es un fenómeno complejo y fascinante que no solo se limita a cerrar los ojos y dejarse llevar. A lo largo de la noche, nuestro cuerpo pasa por diferentes etapas que son esenciales para nuestra salud física y mental. Comprender estos ciclos del sueño puede ser la clave para mejorar la calidad de nuestro descanso y, por ende, nuestra vida diaria. En este capítulo, exploraremos los distintos ciclos del sueño, cómo se componen y la importancia que tienen en nuestro bienestar general.</w:t>
      </w:r>
    </w:p>
    <w:p>
      <w:r>
        <w:t>### La estructura del sueño: etapas y ciclos</w:t>
      </w:r>
    </w:p>
    <w:p>
      <w:r>
        <w:t>El sueño se divide en dos categorías principales: el sueño no REM (NREM) y el sueño REM (Rapid Eye Movement). Cada uno de estos tipos de sueño tiene diferentes etapas que se alternan en ciclos a lo largo de la noche. Un ciclo completo de sueño dura aproximadamente 90 minutos y se repite varias veces durante la noche.</w:t>
      </w:r>
    </w:p>
    <w:p>
      <w:r>
        <w:t xml:space="preserve">**Sueño no REM**  </w:t>
        <w:br/>
        <w:t>El sueño no REM se divide en tres etapas: N1, N2 y N3. La etapa N1 es la transición entre la vigilia y el sueño; es un estado ligero donde podemos despertarnos fácilmente. La etapa N2 es un sueño más estable, donde la frecuencia cardíaca y la temperatura corporal disminuyen. Finalmente, la etapa N3, también conocida como sueño profundo, es crucial para la recuperación física y la regeneración celular. Durante esta etapa, el cuerpo libera hormonas de crecimiento y realiza procesos de reparación que son fundamentales para nuestra salud.</w:t>
      </w:r>
    </w:p>
    <w:p>
      <w:r>
        <w:t xml:space="preserve">**Sueño REM**  </w:t>
        <w:br/>
        <w:t>Después de completar las etapas del sueño no REM, entramos en la fase REM. Durante esta etapa, los ojos se mueven rápidamente y la actividad cerebral se asemeja a la de la vigilia. Esta fase es esencial para procesos cognitivos como la memoria, el aprendizaje y la regulación emocional. Es en esta etapa donde soñamos, y los sueños pueden influir en nuestra creatividad y resolución de problemas.</w:t>
      </w:r>
    </w:p>
    <w:p>
      <w:r>
        <w:t>### La importancia de los ciclos del sueño</w:t>
      </w:r>
    </w:p>
    <w:p>
      <w:r>
        <w:t>Entender la estructura de los ciclos del sueño nos ayuda a apreciar su importancia. Cada etapa tiene un propósito específico y contribuye a aspectos diferentes de nuestra salud. Por ejemplo, la falta de sueño profundo puede resultar en un sistema inmunológico debilitado, mayor riesgo de enfermedades y problemas de memoria. Por otro lado, si no experimentamos suficiente sueño REM, podemos enfrentarnos a dificultades en el aprendizaje y la gestión del estrés.</w:t>
      </w:r>
    </w:p>
    <w:p>
      <w:r>
        <w:t>Además, la calidad del sueño se ve afectada por diversos factores, incluyendo el estrés, la alimentación y el ambiente. Por ejemplo, en una pequeña comunidad de pescadores en la costa de Galicia, se llevó a cabo un estudio sobre la calidad del sueño de sus habitantes. Muchos de ellos informaron que, debido a su estilo de vida y la falta de una rutina de sueño adecuada, sufrían de insomnio y fatiga crónica. Sin embargo, al implementar cambios en sus hábitos nocturnos, como establecer un horario regular para acostarse y crear un ambiente propicio para el descanso, lograron mejorar significativamente su calidad de sueño.</w:t>
      </w:r>
    </w:p>
    <w:p>
      <w:r>
        <w:t>### Cómo optimizar tus ciclos de sueño</w:t>
      </w:r>
    </w:p>
    <w:p>
      <w:r>
        <w:t>Para mejorar la calidad de tu sueño y maximizar los beneficios de cada ciclo, hay varias acciones que puedes tomar. Aquí hay una lista de tres pasos concretos que pueden ayudarte:</w:t>
      </w:r>
    </w:p>
    <w:p>
      <w:r>
        <w:t>1. **Establece un horario de sueño regular**: Intenta acostarte y levantarte a la misma hora todos los días, incluso los fines de semana. Esto ayuda a regular tu reloj biológico y a mejorar la calidad del sueño.</w:t>
      </w:r>
    </w:p>
    <w:p>
      <w:r>
        <w:t>2. **Crea un ambiente propicio para el sueño**: Asegúrate de que tu dormitorio esté oscuro, tranquilo y a una temperatura adecuada. Considera el uso de cortinas opacas y tapones para los oídos si es necesario.</w:t>
      </w:r>
    </w:p>
    <w:p>
      <w:r>
        <w:t>3. **Limita la exposición a pantallas antes de acostarte**: La luz azul que emiten los dispositivos electrónicos puede interferir con la producción de melatonina, la hormona del sueño. Intenta desconectarte al menos una hora antes de dormir.</w:t>
      </w:r>
    </w:p>
    <w:p>
      <w:r>
        <w:t>### La relación entre el sueño y la salud mental</w:t>
      </w:r>
    </w:p>
    <w:p>
      <w:r>
        <w:t>Los ciclos del sueño no solo afectan nuestra salud física, sino que también juegan un papel crucial en nuestra salud mental. La falta de sueño o un sueño de mala calidad puede aumentar la susceptibilidad a trastornos como la ansiedad y la depresión. Durante la fase REM, nuestro cerebro procesa las emociones y las experiencias del día, lo que nos ayuda a lidiar con el estrés y a mantener un equilibrio emocional.</w:t>
      </w:r>
    </w:p>
    <w:p>
      <w:r>
        <w:t>Un estudio realizado en una universidad de Madrid reveló que los estudiantes que experimentaban interrupciones frecuentes en sus ciclos de sueño tenían un rendimiento académico inferior y una mayor incidencia de problemas de salud mental. Aquellos que lograron establecer rutinas de sueño más saludables reportaron mejoras no solo en su desempeño académico, sino también en su estado emocional.</w:t>
      </w:r>
    </w:p>
    <w:p>
      <w:r>
        <w:t>### Reflexiones finales sobre los ciclos del sueño</w:t>
      </w:r>
    </w:p>
    <w:p>
      <w:r>
        <w:t>Comprender los ciclos del sueño es esencial para aquellos que buscan mejorar su calidad de vida. Al ser conscientes de las diferentes etapas del sueño y su importancia, podemos tomar medidas activas para optimizar nuestro descanso. Recuerda que el sueño no es un lujo, sino una necesidad biológica que influye en todos los aspectos de nuestra vida.</w:t>
      </w:r>
    </w:p>
    <w:p>
      <w:r>
        <w:t>Para ayudarte a implementar lo aprendido, aquí tienes un checklist de acciones concretas que puedes seguir:</w:t>
      </w:r>
    </w:p>
    <w:p>
      <w:r>
        <w:t>1. **Establece un horario fijo para dormir y despertar**.</w:t>
        <w:br/>
        <w:t>2. **Crea un ambiente propicio para el descanso** (oscuro, tranquilo, fresco).</w:t>
        <w:br/>
        <w:t>3. **Desconéctate de dispositivos electrónicos al menos una hora antes de dormir**.</w:t>
      </w:r>
    </w:p>
    <w:p>
      <w:r>
        <w:t>#### Acción práctica</w:t>
      </w:r>
    </w:p>
    <w:p>
      <w:r>
        <w:t>Para comenzar a aplicar lo que has aprendido sobre los ciclos del sueño, aquí hay tres pasos concretos:</w:t>
      </w:r>
    </w:p>
    <w:p>
      <w:r>
        <w:t>1. **Registra tus patrones de sueño**: Lleva un diario donde anotes a qué hora te acuestas y te levantas, así como la calidad de tu sueño.</w:t>
        <w:br/>
        <w:t>2. **Haz cambios en tu rutina nocturna**: Incorpora rituales relajantes como la lectura o la meditación antes de dormir.</w:t>
        <w:br/>
        <w:t>3. **Informa a tu entorno**: Comparte con tus seres queridos la importancia de un buen sueño y cómo pueden contribuir a un ambiente más saludable para todos.</w:t>
      </w:r>
    </w:p>
    <w:p>
      <w:r>
        <w:t>Al poner en práctica estos pasos, estarás en el camino hacia un sueño más reparador y, por ende, hacia una vida más plena y saludable.</w:t>
      </w:r>
    </w:p>
    <w:p>
      <w:pPr>
        <w:pStyle w:val="Heading1"/>
      </w:pPr>
      <w:r>
        <w:t>Chapter 4: **Consecuencias de la Privación del Sueño</w:t>
      </w:r>
    </w:p>
    <w:p>
      <w:r>
        <w:t># Consecuencias de la Privación del Sueño</w:t>
      </w:r>
    </w:p>
    <w:p>
      <w:r>
        <w:t>La privación del sueño es un fenómeno que afecta a millones de personas en todo el mundo, y sus consecuencias son mucho más que la simple sensación de fatiga. En este capítulo, exploraremos cómo la falta de sueño puede impactar nuestra salud física, mental y emocional, y cómo puede deteriorar nuestras relaciones y nuestra calidad de vida en general. A medida que profundicemos en este tema, será evidente que el sueño no solo es vital para nuestro bienestar, sino que su privación puede tener efectos devastadores en múltiples áreas.</w:t>
      </w:r>
    </w:p>
    <w:p>
      <w:r>
        <w:t>## Efectos Físicos de la Privación del Sueño</w:t>
      </w:r>
    </w:p>
    <w:p>
      <w:r>
        <w:t>La privación del sueño no solo se traduce en una sensación de cansancio, sino que puede desencadenar una serie de problemas de salud física. Investigaciones han demostrado que la falta de sueño está relacionada con un mayor riesgo de enfermedades crónicas como la diabetes tipo 2, la hipertensión y enfermedades cardiovasculares. Cuando no dormimos lo suficiente, nuestro cuerpo experimenta un aumento en los niveles de cortisol, una hormona relacionada con el estrés, que puede llevar a un aumento de peso y a problemas metabólicos.</w:t>
      </w:r>
    </w:p>
    <w:p>
      <w:r>
        <w:t>Por ejemplo, un estudio realizado en una población de trabajadores de la construcción en Madrid mostró que aquellos que dormían menos de seis horas por noche tenían un 30% más de probabilidades de desarrollar hipertensión en comparación con sus colegas que dormían al menos siete horas. Este hallazgo subraya la importancia de un sueño adecuado no solo para el bienestar diario, sino también para la prevención de enfermedades a largo plazo.</w:t>
      </w:r>
    </w:p>
    <w:p>
      <w:r>
        <w:t>Además de enfermedades crónicas, la privación del sueño puede afectar nuestro sistema inmunológico. Investigaciones indican que las personas que no duermen lo suficiente son más propensas a contraer resfriados y otras infecciones. Esto se debe a que durante el sueño, el cuerpo libera citoquinas, proteínas que ayudan a combatir infecciones y a regular la respuesta inmunitaria. Sin un descanso adecuado, nuestro cuerpo se vuelve menos eficiente en la lucha contra gérmenes y virus, lo que nos deja más vulnerables a enfermedades.</w:t>
      </w:r>
    </w:p>
    <w:p>
      <w:r>
        <w:t>## Efectos Cognitivos y Emocionales</w:t>
      </w:r>
    </w:p>
    <w:p>
      <w:r>
        <w:t>La privación del sueño tiene un impacto significativo en nuestras capacidades cognitivas y emocionales. La falta de sueño afecta nuestra memoria, atención y capacidad para tomar decisiones. Esto se traduce en problemas en el trabajo o en los estudios, así como en la vida diaria. Las personas que no duermen lo suficiente tienden a tener lapsos de atención más cortos y son más propensas a cometer errores en tareas que requieren concentración.</w:t>
      </w:r>
    </w:p>
    <w:p>
      <w:r>
        <w:t>Un estudio realizado en la Universidad de Granada mostró que los estudiantes que dormían menos de seis horas en la noche antes de un examen tenían un rendimiento significativamente menor en comparación con aquellos que disfrutaron de un sueño reparador. La privación del sueño puede llevar a una disminución en la capacidad de aprendizaje y a una mayor dificultad para retener información. Esto no solo afecta el rendimiento académico, sino que también influye en la vida laboral, donde la toma de decisiones rápidas y efectivas es crucial.</w:t>
      </w:r>
    </w:p>
    <w:p>
      <w:r>
        <w:t>Emocionalmente, la privación del sueño está relacionada con un aumento en la ansiedad y la depresión. La falta de sueño puede afectar los niveles de serotonina y otros neurotransmisores que regulan nuestro estado de ánimo. Las personas que sufren de insomnio o que tienen un sueño irregular son más propensas a experimentar síntomas de depresión. Por otro lado, la depresión también puede afectar la calidad del sueño, creando un ciclo vicioso difícil de romper.</w:t>
      </w:r>
    </w:p>
    <w:p>
      <w:r>
        <w:t>## Impacto en las Relaciones</w:t>
      </w:r>
    </w:p>
    <w:p>
      <w:r>
        <w:t>Uno de los aspectos menos discutidos de la privación del sueño es su impacto en nuestras relaciones personales. La falta de sueño puede llevar a irritabilidad, cambios de humor y disminución de la empatía. Esto puede crear tensiones en las relaciones familiares, amistades y en el ámbito laboral. Las personas que no duermen lo suficiente pueden tener dificultades para comunicarse de manera efectiva y para manejar conflictos, lo que puede resultar en malentendidos y peleas innecesarias.</w:t>
      </w:r>
    </w:p>
    <w:p>
      <w:r>
        <w:t>Un caso práctico que ilustra este fenómeno es el de Laura y Javier, una pareja que comenzó a tener problemas en su relación debido a la falta de sueño. Laura, que trabajaba largas horas en su empleo, a menudo se quedaba despierta hasta tarde para completar proyectos, mientras que Javier tenía un horario de trabajo más regular. A medida que Laura se volvía más irritable por la falta de descanso, su relación comenzó a deteriorarse. Las discusiones se volvieron más frecuentes, y ambos se sentían frustrados el uno con el otro. Fue solo cuando decidieron priorizar su sueño y establecer un horario conjunto para descansar que pudieron restaurar la comunicación y la conexión emocional.</w:t>
      </w:r>
    </w:p>
    <w:p>
      <w:r>
        <w:t>## Estrategias para Combatir la Privación del Sueño</w:t>
      </w:r>
    </w:p>
    <w:p>
      <w:r>
        <w:t>Para mitigar las consecuencias de la privación del sueño, es fundamental adoptar estrategias que promuevan un mejor descanso. Aquí hay tres acciones concretas que puedes implementar en tu vida diaria:</w:t>
      </w:r>
    </w:p>
    <w:p>
      <w:r>
        <w:t>1. **Prioriza tus horas de sueño**: Haz del sueño una prioridad en tu vida, al igual que lo harías con cualquier otra actividad importante. Establece un horario fijo para acostarte y despertarte, y asegúrate de que tu entorno esté diseñado para promover un sueño reparador. Esto incluye tener un espacio oscuro, tranquilo y fresco.</w:t>
      </w:r>
    </w:p>
    <w:p>
      <w:r>
        <w:t>2. **Desarrolla una rutina de relajación**: Antes de acostarte, dedica tiempo a actividades que te ayuden a relajarte, como la lectura, la meditación o un baño caliente. Evita las pantallas y la cafeína al menos una hora antes de dormir, ya que estos elementos pueden interferir con tu capacidad para conciliar el sueño.</w:t>
      </w:r>
    </w:p>
    <w:p>
      <w:r>
        <w:t>3. **Habla sobre tus necesidades de sueño**: Comunica a tus seres queridos la importancia del sueño y cómo puede afectar tu estado de ánimo y tu bienestar. Al hacerlo, puedes crear un ambiente de apoyo en el que todos estén conscientes de la necesidad de respetar los horarios de descanso y fomentar hábitos de sueño saludables.</w:t>
      </w:r>
    </w:p>
    <w:p>
      <w:r>
        <w:t>### Checklist de acciones para mejorar tu sueño</w:t>
      </w:r>
    </w:p>
    <w:p>
      <w:r>
        <w:t>1. **Establece un horario fijo para dormir y despertar**.</w:t>
        <w:br/>
        <w:t>2. **Crea un ambiente propicio para el descanso** (oscuro, tranquilo, fresco).</w:t>
        <w:br/>
        <w:t>3. **Desconéctate de dispositivos electrónicos al menos una hora antes de dormir**.</w:t>
      </w:r>
    </w:p>
    <w:p>
      <w:r>
        <w:t>## Acción práctica</w:t>
      </w:r>
    </w:p>
    <w:p>
      <w:r>
        <w:t>Para comenzar a aplicar lo que has aprendido sobre las consecuencias de la privación del sueño, aquí hay tres pasos concretos:</w:t>
      </w:r>
    </w:p>
    <w:p>
      <w:r>
        <w:t>1. **Registra tus patrones de sueño**: Lleva un diario donde anotes a qué hora te acuestas y te levantas, así como la calidad de tu sueño.</w:t>
        <w:br/>
        <w:t>2. **Haz cambios en tu rutina nocturna**: Incorpora rituales relajantes como la lectura o la meditación antes de dormir.</w:t>
        <w:br/>
        <w:t>3. **Informa a tu entorno**: Comparte con tus seres queridos la importancia de un buen sueño y cómo pueden contribuir a un ambiente más saludable para todos.</w:t>
      </w:r>
    </w:p>
    <w:p>
      <w:r>
        <w:t>Al poner en práctica estos pasos, no solo mejorarás tu propio sueño, sino que también contribuirás a un entorno más saludable para aquellos que te rodean. Después de todo, un buen descanso es fundamental para vivir mejor y disfrutar de una vida más plena.</w:t>
      </w:r>
    </w:p>
    <w:p>
      <w:pPr>
        <w:pStyle w:val="Heading1"/>
      </w:pPr>
      <w:r>
        <w:t>Chapter 5: **Sueño y Estrés</w:t>
      </w:r>
    </w:p>
    <w:p>
      <w:r>
        <w:t>## Sueño y Estrés</w:t>
      </w:r>
    </w:p>
    <w:p>
      <w:r>
        <w:t>El estrés es una constante en la vida moderna. Las exigencias laborales, las responsabilidades familiares y las preocupaciones cotidianas pueden acumularse y afectar no solo nuestro bienestar emocional, sino también nuestra calidad de sueño. La relación entre el estrés y el sueño es bidireccional: el estrés puede provocar insomnio y, a su vez, la falta de descanso puede aumentar los niveles de estrés. En este capítulo, exploraremos cómo el estrés impacta nuestro sueño y ofreceremos estrategias efectivas para romper este ciclo perjudicial.</w:t>
      </w:r>
    </w:p>
    <w:p>
      <w:r>
        <w:t>### El impacto del estrés en el sueño</w:t>
      </w:r>
    </w:p>
    <w:p>
      <w:r>
        <w:t>Cuando experimentamos estrés, nuestro cuerpo activa una respuesta fisiológica conocida como "lucha o huida", que libera hormonas como la adrenalina y el cortisol. Estos cambios hormonales nos preparan para enfrentar una amenaza, pero también pueden dificultar la relajación necesaria para dormir. La mente tiende a quedarse activa, llena de pensamientos y preocupaciones, lo que convierte a la cama en un campo de batalla en lugar de un refugio.</w:t>
      </w:r>
    </w:p>
    <w:p>
      <w:r>
        <w:t>Un estudio realizado en la Universidad de Madrid encontró que el 60% de los encuestados que experimentaban altos niveles de estrés reportaron problemas para conciliar el sueño. Esta situación es común en muchas personas, independientemente de su edad o situación laboral. Así, el estrés se convierte en uno de los principales enemigos del sueño reparador.</w:t>
      </w:r>
    </w:p>
    <w:p>
      <w:r>
        <w:t>### Estrés y ciclos de sueño</w:t>
      </w:r>
    </w:p>
    <w:p>
      <w:r>
        <w:t>El estrés no solo afecta la capacidad de quedarnos dormidos, sino que también altera los ciclos del sueño. En condiciones normales, pasamos por varias etapas del sueño, que incluyen el sueño ligero, el sueño profundo y el sueño REM, cada una con funciones esenciales para la recuperación física y mental. Sin embargo, la presencia constante de estrés puede llevar a una disminución del tiempo que pasamos en las etapas más reparadoras del sueño.</w:t>
      </w:r>
    </w:p>
    <w:p>
      <w:r>
        <w:t>Por ejemplo, las personas que sufren de ansiedad suelen experimentar un sueño fragmentado, despertándose varias veces durante la noche. Esto interfiere con la capacidad del cuerpo para realizar funciones críticas, como la reparación celular y el procesamiento de la memoria. Por lo tanto, la calidad del sueño se convierte en un reflejo directo de nuestro estado emocional y mental.</w:t>
      </w:r>
    </w:p>
    <w:p>
      <w:r>
        <w:t>### Estrategias para reducir el estrés y mejorar el sueño</w:t>
      </w:r>
    </w:p>
    <w:p>
      <w:r>
        <w:t>Afortunadamente, existen diversas estrategias que podemos implementar para reducir el estrés y, al mismo tiempo, mejorar la calidad de nuestro sueño. A continuación, se presentan algunas de las más efectivas:</w:t>
      </w:r>
    </w:p>
    <w:p>
      <w:r>
        <w:t>1. **Práctica de la meditación y la atención plena**: Estas técnicas pueden ayudar a calmar la mente y reducir la ansiedad. La meditación consiste en enfocar la atención en el presente y liberar pensamientos perturbadores, mientras que la atención plena nos invita a observar nuestros sentimientos y pensamientos sin juzgarlos. Estudios han demostrado que la meditación regular puede mejorar significativamente la calidad del sueño.</w:t>
      </w:r>
    </w:p>
    <w:p>
      <w:r>
        <w:t>2. **Ejercicio físico regular**: La actividad física no solo libera endorfinas, que son conocidas como las "hormonas de la felicidad", sino que también reduce los niveles de cortisol, la hormona del estrés. Un paseo diario por el parque o una sesión de yoga son actividades que pueden incorporarse fácilmente a la rutina y que, a su vez, promueven un sueño más reparador.</w:t>
      </w:r>
    </w:p>
    <w:p>
      <w:r>
        <w:t>3. **Establecer límites en la vida diaria**: Aprender a decir "no" a compromisos excesivos y establecer límites claros en el trabajo y las relaciones personales puede reducir el estrés. Este aspecto es crucial, ya que muchas veces el agotamiento proviene de querer abarcar más de lo que realmente podemos manejar.</w:t>
      </w:r>
    </w:p>
    <w:p>
      <w:r>
        <w:t>### Ejemplo local: La experiencia de Marta</w:t>
      </w:r>
    </w:p>
    <w:p>
      <w:r>
        <w:t>Tomemos el caso de Marta, una madre trabajadora que vive en un barrio de Valencia. Marta sentía que su vida era un torbellino: entre el trabajo, las tareas del hogar y las actividades de sus dos hijos, el estrés la acompañaba a cada instante. Sus noches se llenaban de insomnio; a menudo pasaba horas dando vueltas en la cama, preocupándose por todo lo que debía hacer al día siguiente.</w:t>
      </w:r>
    </w:p>
    <w:p>
      <w:r>
        <w:t>Después de asistir a un taller sobre manejo del estrés y técnicas de relajación, Marta decidió implementar cambios en su rutina. Comenzó a practicar yoga tres veces por semana y dedicó 10 minutos cada noche a meditar antes de dormir. En pocas semanas, notó una mejora significativa en la calidad de su sueño. Ya no se despertaba a medianoche con la mente llena de pensamientos agobiantes, y logró despertarse con más energía y claridad mental.</w:t>
      </w:r>
    </w:p>
    <w:p>
      <w:r>
        <w:t>### Checklist de acciones para reducir el estrés y mejorar el sueño</w:t>
      </w:r>
    </w:p>
    <w:p>
      <w:r>
        <w:t>1. **Incorpora la meditación en tu rutina diaria**: Dedica al menos 10 minutos al día a practicar la meditación o ejercicios de respiración.</w:t>
        <w:br/>
        <w:t>2. **Planifica tu semana con antelación**: Asigna tiempo específico para el ejercicio y los momentos de relajación, asegurándote de no sobrecargarte de actividades.</w:t>
        <w:br/>
        <w:t>3. **Evalúa tus compromisos**: Haz una lista de tus responsabilidades actuales y determina cuáles puedes delegar o eliminar para reducir el estrés.</w:t>
      </w:r>
    </w:p>
    <w:p>
      <w:r>
        <w:t>### Acción práctica</w:t>
      </w:r>
    </w:p>
    <w:p>
      <w:r>
        <w:t>Para aplicar lo que has aprendido sobre la relación entre el sueño y el estrés, aquí tienes tres pasos concretos:</w:t>
      </w:r>
    </w:p>
    <w:p>
      <w:r>
        <w:t>1. **Dedica tiempo a la meditación**: Establece un momento tranquilo en tu día para practicar la meditación, ya sea por la mañana o antes de dormir.</w:t>
        <w:br/>
        <w:t>2. **Haz ejercicio regularmente**: Encuentra una actividad física que disfrutes y comprométete a realizarla al menos tres veces por semana.</w:t>
        <w:br/>
        <w:t>3. **Establece límites**: Reflexiona sobre tus compromisos y determina cuáles puedes reducir o delegar para liberar tiempo y espacio mental.</w:t>
      </w:r>
    </w:p>
    <w:p>
      <w:r>
        <w:t>Al implementar estas estrategias, no solo mejorarás tu calidad de sueño, sino que también aprenderás a manejar mejor el estrés, creando un ciclo positivo que beneficiará todos los aspectos de tu vida. Recuerda que el sueño y el bienestar emocional están intrínsecamente relacionados; cuidar uno es cuidar el otro.</w:t>
      </w:r>
    </w:p>
    <w:p>
      <w:pPr>
        <w:pStyle w:val="Heading1"/>
      </w:pPr>
      <w:r>
        <w:t>Chapter 6: **Ambiente de Sueño Ideal</w:t>
      </w:r>
    </w:p>
    <w:p>
      <w:r>
        <w:t># Ambiente de Sueño Ideal</w:t>
      </w:r>
    </w:p>
    <w:p>
      <w:r>
        <w:t>El ambiente en el que dormimos juega un papel crucial en la calidad de nuestro sueño. Un entorno adecuado no solo promueve un descanso reparador, sino que también contribuye a nuestra salud mental y física. En esta sección, exploraremos cómo crear un ambiente de sueño ideal y cómo pequeños cambios pueden tener un gran impacto en nuestra calidad de vida.</w:t>
      </w:r>
    </w:p>
    <w:p>
      <w:r>
        <w:t>## La Importancia de la Oscuridad</w:t>
      </w:r>
    </w:p>
    <w:p>
      <w:r>
        <w:t>La oscuridad es uno de los factores más importantes para un buen sueño. La luz activa a nuestro cuerpo y puede interferir con la producción de melatonina, la hormona que regula el ciclo de sueño-vigilia. Un estudio realizado en el Hospital Universitario de Albacete mostró que los pacientes que dormían en habitaciones completamente oscuras reportaban una mejora del 30% en la calidad de su sueño en comparación con aquellos que tenían incluso una pequeña fuente de luz.</w:t>
      </w:r>
    </w:p>
    <w:p>
      <w:r>
        <w:t>Para maximizar la oscuridad en tu dormitorio, considera las siguientes estrategias:</w:t>
      </w:r>
    </w:p>
    <w:p>
      <w:r>
        <w:t>1. **Cortinas Opacas**: Instalar cortinas que bloqueen la luz exterior puede ser una inversión sencilla pero efectiva. Estas cortinas no solo impiden que la luz del sol entre por la mañana, sino que también ayudan a mantener una temperatura más constante en la habitación.</w:t>
      </w:r>
    </w:p>
    <w:p>
      <w:r>
        <w:t>2. **Eliminación de Dispositivos Electrónicos**: Los dispositivos como teléfonos móviles, tabletas y televisores emiten luz azul, que puede ser perjudicial para el sueño. Considera la posibilidad de dejar estos dispositivos en otra habitación o, al menos, apagarlos una hora antes de acostarte.</w:t>
      </w:r>
    </w:p>
    <w:p>
      <w:r>
        <w:t>3. **Uso de Máscaras de Sueño**: Si vives en un área con mucha contaminación lumínica, una máscara de sueño puede ser una solución práctica y económica. Estas máscaras son especialmente útiles para quienes trabajan en turnos nocturnos o tienen horarios irregulares.</w:t>
      </w:r>
    </w:p>
    <w:p>
      <w:r>
        <w:t>## Control de la Temperatura</w:t>
      </w:r>
    </w:p>
    <w:p>
      <w:r>
        <w:t>La temperatura de la habitación es otro factor clave que afecta nuestro sueño. Según investigaciones de la Universidad de Harvard, la temperatura ideal para dormir oscila entre 16 y 20 grados Celsius. Dormir en un ambiente demasiado caliente o frío puede dificultar el inicio y la continuidad del sueño.</w:t>
      </w:r>
    </w:p>
    <w:p>
      <w:r>
        <w:t>Para regular la temperatura de tu dormitorio, podrías:</w:t>
      </w:r>
    </w:p>
    <w:p>
      <w:r>
        <w:t>1. **Ventilación**: Asegúrate de que tu habitación esté bien ventilada. Abrir una ventana antes de dormir puede ayudar a enfriar el espacio. Si vives en un lugar con climas extremos, un ventilador o aire acondicionado puede ser necesario.</w:t>
      </w:r>
    </w:p>
    <w:p>
      <w:r>
        <w:t>2. **Ropa de Cama Adecuada**: Utiliza sábanas y cobijas de materiales transpirables como algodón o lino, que permiten que el aire circule, ayudando a mantener la temperatura adecuada durante la noche.</w:t>
      </w:r>
    </w:p>
    <w:p>
      <w:r>
        <w:t>3. **Duchas Frías o Tibias**: Tomar una ducha tibia o fría antes de acostarte puede ayudar a bajar la temperatura de tu cuerpo y facilitar un sueño más profundo.</w:t>
      </w:r>
    </w:p>
    <w:p>
      <w:r>
        <w:t>## Reducción del Ruido</w:t>
      </w:r>
    </w:p>
    <w:p>
      <w:r>
        <w:t>El ruido también puede ser un gran obstáculo para un buen descanso. Un estudio de la Universidad de Granada reveló que las personas que duermen en entornos silenciosos tienen un 25% menos de probabilidades de sufrir insomnio. Sin embargo, la vida moderna a menudo está llena de ruidos molestos, desde el tráfico hasta los ruidos de los vecinos.</w:t>
      </w:r>
    </w:p>
    <w:p>
      <w:r>
        <w:t>Para minimizar el ruido en tu ambiente de sueño, considera:</w:t>
      </w:r>
    </w:p>
    <w:p>
      <w:r>
        <w:t>1. **Aislamiento Acústico**: Si es posible, invierte en ventanas de doble acristalamiento o en materiales que ayuden a aislar tu dormitorio del ruido exterior.</w:t>
      </w:r>
    </w:p>
    <w:p>
      <w:r>
        <w:t>2. **Ruido Blanco**: Los dispositivos de ruido blanco pueden ser útiles para enmascarar sonidos molestos. Hay aplicaciones para teléfonos que reproducen sonidos relajantes, como el murmullo del agua o el viento, que pueden ayudarte a conciliar el sueño más fácilmente.</w:t>
      </w:r>
    </w:p>
    <w:p>
      <w:r>
        <w:t>3. **Tapones para los Oídos**: Si el ruido es un problema constante, los tapones para los oídos pueden ser una solución temporal y efectiva para dormir mejor.</w:t>
      </w:r>
    </w:p>
    <w:p>
      <w:r>
        <w:t>## Personalización del Espacio</w:t>
      </w:r>
    </w:p>
    <w:p>
      <w:r>
        <w:t>Cada persona es diferente, y lo que funciona para uno puede no funcionar para otro. La personalización del ambiente de sueño puede marcar una gran diferencia en la calidad del descanso. Aquí hay algunas ideas:</w:t>
      </w:r>
    </w:p>
    <w:p>
      <w:r>
        <w:t>1. **Decoración Relajante**: Coloca elementos en tu habitación que te hagan sentir tranquilo y cómodo. Esto puede incluir fotos familiares, arte que te inspire o plantas que mejoren la calidad del aire y aporten un toque de naturaleza.</w:t>
      </w:r>
    </w:p>
    <w:p>
      <w:r>
        <w:t>2. **Colchón y Almohadas**: Un buen colchón y almohadas son fundamentales para un sueño reparador. No dudes en invertir en un colchón que se adapte a tus necesidades y en almohadas que ofrezcan el soporte adecuado para tu cuello y cabeza.</w:t>
      </w:r>
    </w:p>
    <w:p>
      <w:r>
        <w:t>3. **Aromaterapia**: Considera el uso de difusores de aceites esenciales. Aromas como la lavanda y la manzanilla están relacionados con la mejora de la calidad del sueño. Puedes optar por rociar un poco de spray de almohada antes de dormir para crear un ambiente más relajante.</w:t>
      </w:r>
    </w:p>
    <w:p>
      <w:r>
        <w:t>## Ejemplo Local: La Historia de Marta</w:t>
      </w:r>
    </w:p>
    <w:p>
      <w:r>
        <w:t>Para ilustrar la importancia de un ambiente de sueño ideal, tomemos el caso de Marta, una profesora de secundaria de 35 años que vivía en una ciudad bulliciosa. Durante años, Marta luchó contra el insomnio, lo que afectaba su estado de ánimo y su rendimiento laboral. Decidió investigar sobre cómo mejorar su ambiente de sueño y comenzó a implementar algunos cambios.</w:t>
      </w:r>
    </w:p>
    <w:p>
      <w:r>
        <w:t>Primero, instaló cortinas opacas que bloquearon la luz de la calle y decidió dejar su teléfono en la sala de estar durante la noche. A continuación, ajustó la temperatura de su dormitorio a un rango más fresco y compró un difusor de aromaterapia que usaba con aceite de lavanda cada noche.</w:t>
      </w:r>
    </w:p>
    <w:p>
      <w:r>
        <w:t>En cuestión de semanas, Marta comenzó a notar un cambio significativo. No solo se dormía más rápido, sino que también se despertaba sintiéndose más descansada y lista para enfrentar el día. Su rendimiento en el trabajo mejoró, y sus relaciones personales también se beneficiaron. La experiencia de Marta es un testimonio del impacto que un ambiente de sueño bien diseñado puede tener en nuestra calidad de vida.</w:t>
      </w:r>
    </w:p>
    <w:p>
      <w:r>
        <w:t>### Checklist de Acciones Concretas</w:t>
      </w:r>
    </w:p>
    <w:p>
      <w:r>
        <w:t>Para ayudarte a crear tu propio ambiente de sueño ideal, aquí tienes un sencillo checklist de acciones:</w:t>
      </w:r>
    </w:p>
    <w:p>
      <w:r>
        <w:t>1. **Instala cortinas opacas** en tu habitación para bloquear la luz exterior.</w:t>
        <w:br/>
        <w:t>2. **Regula la temperatura** de tu dormitorio, asegurándote de que esté entre 16 y 20 grados Celsius.</w:t>
        <w:br/>
        <w:t>3. **Elimina el ruido** utilizando dispositivos de ruido blanco o tapones para los oídos.</w:t>
      </w:r>
    </w:p>
    <w:p>
      <w:r>
        <w:t>### Acción Práctica</w:t>
      </w:r>
    </w:p>
    <w:p>
      <w:r>
        <w:t>Para implementar los cambios discutidos en este capítulo, aquí tienes tres pasos concretos:</w:t>
      </w:r>
    </w:p>
    <w:p>
      <w:r>
        <w:t>1. **Evalúa tu habitación**: Observa tu dormitorio y anota qué cambios puedes realizar para mejorar la oscuridad, temperatura y ruido.</w:t>
        <w:br/>
        <w:t>2. **Haz un presupuesto**: Si es necesario, establece un presupuesto para adquirir cortinas opacas, un nuevo colchón o cualquier otro elemento que mejore tu ambiente de sueño.</w:t>
        <w:br/>
        <w:t>3. **Crea una rutina de relajación**: Antes de acostarte, dedica unos minutos a una actividad que te relaje, como leer, meditar o practicar la aromaterapia.</w:t>
      </w:r>
    </w:p>
    <w:p>
      <w:r>
        <w:t>Al aplicar estos consejos y crear un entorno de sueño ideal, estarás en el camino correcto para lograr un descanso más reparador y, en consecuencia, mejorar tu calidad de vida. Recuerda que el sueño no es un lujo, sino una necesidad fundamental para tu bienestar.</w:t>
      </w:r>
    </w:p>
    <w:p>
      <w:pPr>
        <w:pStyle w:val="Heading1"/>
      </w:pPr>
      <w:r>
        <w:t>Chapter 7: **Rutinas de Sueño Saludables</w:t>
      </w:r>
    </w:p>
    <w:p>
      <w:r>
        <w:t>## Rutinas de Sueño Saludables</w:t>
      </w:r>
    </w:p>
    <w:p>
      <w:r>
        <w:t>El sueño es un pilar fundamental para nuestra salud y bienestar. Sin embargo, en un mundo lleno de distracciones y obligaciones, muchas personas luchan por encontrar el equilibrio necesario para disfrutar de un descanso reparador. La buena noticia es que establecer rutinas de sueño saludables puede transformar la calidad de nuestro sueño y, por ende, nuestra vida diaria. En este capítulo, exploraremos diversas estrategias que puedes implementar para mejorar tu rutina de sueño y maximizar los beneficios del descanso nocturno.</w:t>
      </w:r>
    </w:p>
    <w:p>
      <w:r>
        <w:t>### La Importancia de una Rutina Consistente</w:t>
      </w:r>
    </w:p>
    <w:p>
      <w:r>
        <w:t>Establecer una rutina de sueño consistente es clave para entrenar a nuestro cuerpo y mente a reconocer cuándo es hora de descansar. Al irse a la cama y despertarse a la misma hora todos los días, incluso los fines de semana, se fortalece nuestro ritmo circadiano, que regula el ciclo de sueño-vigilia. Esto no solo facilita que nos quedemos dormidos más rápidamente, sino que también mejora la calidad del sueño.</w:t>
      </w:r>
    </w:p>
    <w:p>
      <w:r>
        <w:t>Por ejemplo, el caso de Laura, una docente de secundaria de Madrid, ilustra esta idea perfectamente. Laura solía acostarse a diferentes horas cada noche, lo que la dejaba sintiéndose fatigada y desconcentrada durante el día. Sin embargo, al decidir levantarse y acostarse a la misma hora todos los días, notó un cambio significativo en su energía y claridad mental. En unas pocas semanas, no solo empezó a dormir mejor, sino que también se sintió más productiva y enérgica durante sus clases.</w:t>
      </w:r>
    </w:p>
    <w:p>
      <w:r>
        <w:t>Para crear una rutina de sueño efectiva, considera los siguientes pasos:</w:t>
      </w:r>
    </w:p>
    <w:p>
      <w:r>
        <w:t>1. **Establece un horario fijo**: Decide una hora para acostarte y despertarte y mantén ese horario todos los días.</w:t>
        <w:br/>
        <w:t>2. **Crea una señal de hora de dormir**: Establece actividades que realices cada noche para indicar que es hora de descansar, como tomar un baño caliente o leer un libro.</w:t>
        <w:br/>
        <w:t>3. **Evita las siestas largas**: Si necesitas dormir durante el día, procura que tus siestas sean cortas (20-30 minutos) y no más tarde de las 3 de la tarde.</w:t>
      </w:r>
    </w:p>
    <w:p>
      <w:r>
        <w:t>### Ambiente Propicio para Dormir</w:t>
      </w:r>
    </w:p>
    <w:p>
      <w:r>
        <w:t>Un ambiente propicio para dormir puede marcar la diferencia entre una noche de insomnio y un sueño reparador. Asegurarse de que tu dormitorio sea un espacio cómodo y agradable es esencial. La oscuridad, la temperatura adecuada y un ambiente tranquilo son factores que influyen directamente en la calidad del sueño.</w:t>
      </w:r>
    </w:p>
    <w:p>
      <w:r>
        <w:t>La oscuridad es fundamental. La luz puede interferir con la producción de melatonina, la hormona que regula el sueño. Como se mencionó en el capítulo anterior, las cortinas opacas son una excelente opción para bloquear la luz exterior. Además, considera la posibilidad de desconectar dispositivos electrónicos que emiten luz azul, como teléfonos y tabletas, al menos una hora antes de dormir.</w:t>
      </w:r>
    </w:p>
    <w:p>
      <w:r>
        <w:t>La temperatura también juega un papel crucial. La mayoría de las personas duerme mejor en un ambiente fresco, por lo que es recomendable mantener la habitación entre 16 y 20 grados Celsius. Si vives en una zona calurosa, como el sur de España durante el verano, utilizar ventiladores o aire acondicionado puede ayudar a mantener una temperatura agradable.</w:t>
      </w:r>
    </w:p>
    <w:p>
      <w:r>
        <w:t>Finalmente, el ruido puede ser un gran enemigo del sueño reparador. Si vives en una zona ruidosa, considera usar dispositivos de ruido blanco o tapones para los oídos. Un estudio realizado en Barcelona concluyó que aquellos que usaban ruido blanco experimentaban un sueño más profundo y reparador comparado con quienes dormían en silencio.</w:t>
      </w:r>
    </w:p>
    <w:p>
      <w:r>
        <w:t>### Técnicas de Relajación Antes de Dormir</w:t>
      </w:r>
    </w:p>
    <w:p>
      <w:r>
        <w:t>Incorporar técnicas de relajación en tu rutina nocturna puede ayudarte a preparar tu mente y cuerpo para dormir. Estas prácticas pueden variar desde la meditación y la respiración profunda hasta el yoga suave o la aromaterapia. Lo importante es encontrar la actividad que mejor se adapte a ti y que te ayude a desconectar del estrés del día.</w:t>
      </w:r>
    </w:p>
    <w:p>
      <w:r>
        <w:t>La meditación, por ejemplo, puede ser una herramienta poderosa para calmar la mente. Dedicar tan solo 10 minutos a la meditación antes de dormir puede reducir la ansiedad y facilitar un sueño más profundo. Existen aplicaciones móviles que ofrecen guías de meditación específicas para la noche, lo que puede ser un gran recurso para principiantes.</w:t>
      </w:r>
    </w:p>
    <w:p>
      <w:r>
        <w:t>Otra técnica efectiva es la respiración profunda. Practicar la respiración diafragmática, donde inhalas profundamente por la nariz y exhalas lentamente por la boca, puede inducir una sensación de calma y relajación. Puedes realizar este ejercicio en tu cama, cerrando los ojos y concentrándote únicamente en tu respiración.</w:t>
      </w:r>
    </w:p>
    <w:p>
      <w:r>
        <w:t>La aromaterapia también se ha popularizado como una forma de mejorar la calidad del sueño. Aceites esenciales como la lavanda y el sándalo tienen propiedades relajantes que pueden crear un ambiente propicio para dormir. Considera usar un difusor en tu dormitorio o aplicar unas gotas de aceite esencial en tu almohada antes de acostarte.</w:t>
      </w:r>
    </w:p>
    <w:p>
      <w:r>
        <w:t>### La Alimentación y el Sueño</w:t>
      </w:r>
    </w:p>
    <w:p>
      <w:r>
        <w:t>Lo que comes y bebes a lo largo del día también puede influir en tu calidad de sueño. Una alimentación equilibrada no solo beneficia tu salud en general, sino que también puede ayudar a regular tus patrones de sueño. Evitar comidas pesadas y bebidas estimulantes antes de dormir es crucial.</w:t>
      </w:r>
    </w:p>
    <w:p>
      <w:r>
        <w:t>Las comidas abundantes o muy condimentadas pueden causar malestar y dificultar el sueño. Por lo tanto, es recomendable optar por cenas ligeras. Alimentos ricos en triptófano, como el pavo, los plátanos y los lácteos, pueden favorecer la producción de melatonina y serotonina, que son hormonas clave en la regulación del sueño.</w:t>
      </w:r>
    </w:p>
    <w:p>
      <w:r>
        <w:t>Además, es importante regular el consumo de cafeína y alcohol. La cafeína, presente en el café, el té y algunas bebidas energéticas, puede permanecer en tu sistema durante horas, alterando tu capacidad para dormir. Por otro lado, aunque el alcohol puede inducir somnolencia, también interfiere con las fases profundas del sueño, lo que puede resultar en un descanso poco reparador.</w:t>
      </w:r>
    </w:p>
    <w:p>
      <w:r>
        <w:t>### Checklist de Acciones Concretas</w:t>
      </w:r>
    </w:p>
    <w:p>
      <w:r>
        <w:t>Para ayudarte a establecer y mantener rutinas de sueño saludables, aquí tienes un checklist de acciones que puedes implementar:</w:t>
      </w:r>
    </w:p>
    <w:p>
      <w:r>
        <w:t>1. **Establece un horario fijo para dormir y despertar**: Decide tus horas de sueño y respétalas todos los días.</w:t>
        <w:br/>
        <w:t>2. **Crea una rutina de relajación**: Dedica al menos 30 minutos antes de dormir a actividades que te relajen, como leer o meditar.</w:t>
        <w:br/>
        <w:t>3. **Ajusta tu dieta**: Evita comidas pesadas y cafeína al menos 4 horas antes de acostarte.</w:t>
      </w:r>
    </w:p>
    <w:p>
      <w:r>
        <w:t>### Acción Práctica</w:t>
      </w:r>
    </w:p>
    <w:p>
      <w:r>
        <w:t>Para implementar los cambios discutidos en este capítulo, aquí tienes tres pasos concretos:</w:t>
      </w:r>
    </w:p>
    <w:p>
      <w:r>
        <w:t>1. **Evalúa tu rutina nocturna**: Observa cómo es tu rutina actual y anota qué cambios puedes hacer para mejorarla.</w:t>
        <w:br/>
        <w:t>2. **Prueba una técnica de relajación**: Escoge al menos una técnica de relajación y practícala cada noche durante una semana.</w:t>
        <w:br/>
        <w:t>3. **Ajusta tu dieta**: Revisa tus hábitos alimenticios y realiza cambios que favorezcan un mejor sueño.</w:t>
      </w:r>
    </w:p>
    <w:p>
      <w:r>
        <w:t>Al aplicar estos consejos y establecer rutinas de sueño saludables, estarás en el camino correcto para lograr un descanso más reparador y, en consecuencia, mejorar tu calidad de vida. Recuerda que el sueño no es un lujo, sino una necesidad fundamental para tu bienestar.</w:t>
      </w:r>
    </w:p>
    <w:p>
      <w:pPr>
        <w:pStyle w:val="Heading1"/>
      </w:pPr>
      <w:r>
        <w:t>Chapter 8: **Alimentación y Sueño</w:t>
      </w:r>
    </w:p>
    <w:p>
      <w:r>
        <w:t>## Alimentación y Sueño</w:t>
      </w:r>
    </w:p>
    <w:p>
      <w:r>
        <w:t>El sueño y la alimentación están intrínsecamente ligados, y entender esta relación puede ser clave para mejorar tanto la calidad de nuestro descanso como nuestra salud en general. Lo que comemos no solo influye en nuestra energía y estado de ánimo durante el día, sino que también tiene un impacto directo en la calidad del sueño. En este capítulo, exploraremos cómo una dieta equilibrada puede facilitar un sueño reparador y cómo ciertos alimentos pueden, por el contrario, convertirse en obstáculos para un buen descanso.</w:t>
      </w:r>
    </w:p>
    <w:p>
      <w:r>
        <w:t>### La conexión entre alimentos y sueño</w:t>
      </w:r>
    </w:p>
    <w:p>
      <w:r>
        <w:t>La relación entre lo que comemos y cómo dormimos es compleja y multifacética. A nivel biológico, los alimentos afectan nuestros niveles de neurotransmisores y hormonas, que son esenciales para regular el ciclo del sueño. Por ejemplo, el triptófano, un aminoácido presente en alimentos como el pavo y los plátanos, se convierte en serotonina y melatonina, hormonas que promueven el sueño. Por otro lado, el consumo de alimentos procesados y azúcares puede alterar estos procesos, dificultando la conciliación del sueño y provocando un descanso menos reparador.</w:t>
      </w:r>
    </w:p>
    <w:p>
      <w:r>
        <w:t>Además, la hora de las comidas también juega un papel crucial. Cenar muy tarde o consumir comidas copiosas puede provocar malestar digestivo y, por ende, insomnio. Un estudio realizado en una universidad de la Ciudad de México demostró que los estudiantes que cenaban al menos tres horas antes de dormir reportaban una calidad de sueño significativamente mejor que aquellos que lo hacían justo antes de acostarse. Esta investigación subraya la importancia de programar nuestras comidas para que no interfieran con nuestro descanso.</w:t>
      </w:r>
    </w:p>
    <w:p>
      <w:r>
        <w:t>### Alimentos que favorecen el sueño</w:t>
      </w:r>
    </w:p>
    <w:p>
      <w:r>
        <w:t>Incorporar ciertos alimentos en nuestra dieta puede ser un gran aliado para mejorar la calidad del sueño. Algunos de los más destacados incluyen:</w:t>
      </w:r>
    </w:p>
    <w:p>
      <w:r>
        <w:t>- **Lácteos**: La leche y el yogur son fuentes ricas en calcio, que ayuda a regular la producción de melatonina. Consumir un vaso de leche caliente antes de dormir puede ser un ritual efectivo para muchos.</w:t>
      </w:r>
    </w:p>
    <w:p>
      <w:r>
        <w:t>- **Frutos secos**: Almendras y nueces son buenas fuentes de magnesio, un mineral que se ha relacionado con una mejor calidad del sueño. Un puñado de nueces como merienda puede ser una opción saludable y efectiva.</w:t>
      </w:r>
    </w:p>
    <w:p>
      <w:r>
        <w:t>- **Pescado**: El salmón y otros pescados grasos son ricos en ácidos grasos omega-3 y vitamina D, que se ha demostrado que ayudan a regular el sueño. Incluir pescado en la cena varias veces a la semana puede ayudar a mejorar la calidad del sueño.</w:t>
      </w:r>
    </w:p>
    <w:p>
      <w:r>
        <w:t>- **Té de hierbas**: Infusiones como la manzanilla o la valeriana son conocidas por sus propiedades relajantes. Tomar una taza antes de dormir puede ayudar a calmar la mente y preparar el cuerpo para el descanso.</w:t>
      </w:r>
    </w:p>
    <w:p>
      <w:r>
        <w:t>Un caso específico que ilustra esta conexión es el de Marta, una madre de familia que luchaba con problemas de insomnio. Después de investigar sobre la relación entre dieta y sueño, decidió hacer cambios en su alimentación. Comenzó a cenar más temprano, a incorporar más lácteos y frutos secos en su dieta y a sustituir el café por té de manzanilla. En pocas semanas, Marta notó una mejora significativa en la calidad de su sueño, sintiéndose más descansada y con más energía durante el día.</w:t>
      </w:r>
    </w:p>
    <w:p>
      <w:r>
        <w:t>### Alimentos que debes evitar</w:t>
      </w:r>
    </w:p>
    <w:p>
      <w:r>
        <w:t>Así como hay alimentos que pueden mejorar nuestro sueño, también hay otros que pueden perjudicarlo seriamente. Es fundamental ser conscientes de lo que consumimos, especialmente en las horas previas a dormir. Algunos alimentos y bebidas que es mejor evitar son:</w:t>
      </w:r>
    </w:p>
    <w:p>
      <w:r>
        <w:t>- **Cafeína**: La cafeína, presente en el café, el té, el chocolate y algunas bebidas energéticas, puede permanecer en el sistema durante horas, dificultando la conciliación del sueño. Es recomendable evitar la cafeína al menos seis horas antes de dormir.</w:t>
      </w:r>
    </w:p>
    <w:p>
      <w:r>
        <w:t>- **Alcohol**: Aunque el alcohol puede ayudar a algunas personas a conciliar el sueño más rápidamente, interfiere con los ciclos naturales del sueño y puede provocar despertares nocturnos. Limitar su consumo, especialmente en la noche, es crucial para un buen descanso.</w:t>
      </w:r>
    </w:p>
    <w:p>
      <w:r>
        <w:t>- **Comidas pesadas y picantes**: Alimentos que requieren una digestión intensa pueden causar incomodidad y malestar. Optar por cenas ligeras y evitar alimentos picantes o muy grasos puede ayudar a prevenir problemas de indigestión que afecten el sueño.</w:t>
      </w:r>
    </w:p>
    <w:p>
      <w:r>
        <w:t>- **Azúcares y carbohidratos refinados**: Estos pueden causar picos de energía que dificultan el sueño. Reducir el consumo de dulces y productos de panadería procesados, especialmente en la noche, puede mejorar la calidad del sueño.</w:t>
      </w:r>
    </w:p>
    <w:p>
      <w:r>
        <w:t>### Cómo planificar una dieta que favorezca el sueño</w:t>
      </w:r>
    </w:p>
    <w:p>
      <w:r>
        <w:t>Implementar cambios en la dieta para favorecer un mejor sueño no tiene que ser complicado. Aquí hay algunas estrategias prácticas que puedes seguir:</w:t>
      </w:r>
    </w:p>
    <w:p>
      <w:r>
        <w:t>1. **Planifica tus comidas**: Dedica un tiempo a planificar tus comidas semanales, asegurándote de incluir alimentos que promueven el sueño. Prepara cenas ligeras que incluyan pescado, vegetales y granos integrales.</w:t>
      </w:r>
    </w:p>
    <w:p>
      <w:r>
        <w:t>2. **Establece horarios de comida**: Intenta comer a la misma hora todos los días y evita cenar demasiado tarde. Un horario regular no solo ayuda a la digestión, sino que también establece un ritmo que puede facilitar el sueño.</w:t>
      </w:r>
    </w:p>
    <w:p>
      <w:r>
        <w:t>3. **Haz cambios graduales**: No es necesario hacer todos los cambios de una vez. Introduce un nuevo alimento beneficioso cada semana o reduce gradualmente la cafeína y el alcohol para que tu cuerpo se adapte.</w:t>
      </w:r>
    </w:p>
    <w:p>
      <w:r>
        <w:t>### Checklist de Acciones Concretas</w:t>
      </w:r>
    </w:p>
    <w:p>
      <w:r>
        <w:t>Para ayudarte a establecer una dieta que favorezca un mejor sueño, aquí tienes un checklist de acciones que puedes implementar:</w:t>
      </w:r>
    </w:p>
    <w:p>
      <w:r>
        <w:t>1. **Incorpora alimentos ricos en triptófano**: Asegúrate de incluir en tu dieta diaria alimentos como plátanos, lácteos y nueces.</w:t>
      </w:r>
    </w:p>
    <w:p>
      <w:r>
        <w:t>2. **Reduce el consumo de cafeína y alcohol**: Establece límites para el consumo de estas sustancias, especialmente en las horas previas a dormir.</w:t>
      </w:r>
    </w:p>
    <w:p>
      <w:r>
        <w:t>3. **Planifica tus cenas**: Dedica tiempo a planificar comidas ligeras y saludables para la noche, evitando comidas pesadas y picantes.</w:t>
      </w:r>
    </w:p>
    <w:p>
      <w:r>
        <w:t>### Acción Práctica</w:t>
      </w:r>
    </w:p>
    <w:p>
      <w:r>
        <w:t>Para implementar los cambios discutidos en este capítulo, aquí tienes tres pasos concretos:</w:t>
      </w:r>
    </w:p>
    <w:p>
      <w:r>
        <w:t>1. **Evalúa tu dieta actual**: Observa qué alimentos consumes regularmente y cómo pueden estar afectando tu sueño. Anota qué cambios puedes hacer.</w:t>
      </w:r>
    </w:p>
    <w:p>
      <w:r>
        <w:t>2. **Prueba una cena ligera**: Esta semana, elige al menos tres noches para cenar alimentos que promuevan el sueño, como pescado, verduras y lácteos.</w:t>
      </w:r>
    </w:p>
    <w:p>
      <w:r>
        <w:t>3. **Establece una hora para dejar de consumir cafeína**: Decide a qué hora dejarás de consumir cafeína cada día y respétala durante al menos una semana.</w:t>
      </w:r>
    </w:p>
    <w:p>
      <w:r>
        <w:t>Al aplicar estos consejos y establecer hábitos alimenticios saludables, estarás en el camino correcto para lograr un descanso más reparador y, en consecuencia, mejorar tu calidad de vida. Recuerda que la alimentación no es solo un asunto de gusto, sino una herramienta poderosa para optimizar tu bienestar.</w:t>
      </w:r>
    </w:p>
    <w:p>
      <w:pPr>
        <w:pStyle w:val="Heading1"/>
      </w:pPr>
      <w:r>
        <w:t>Conclusion</w:t>
      </w:r>
    </w:p>
    <w:p>
      <w:r>
        <w:t>### Conclusión</w:t>
      </w:r>
    </w:p>
    <w:p>
      <w:r>
        <w:t>Al llegar al final de este libro, es importante reflexionar sobre el impacto que el sueño tiene en nuestras vidas y cómo, al mejorar nuestra calidad de descanso, podemos transformar nuestra existencia. "Duerme mejor, vive mejor: La ciencia del sueño que cambia tu vida" no es solo un título: es una invitación a explorar y adoptar hábitos que fomenten un sueño reparador. A lo largo de estas páginas, hemos desglosado los mitos y realidades del sueño, hemos analizado su importancia y hemos proporcionado herramientas prácticas para que cada lectora y lector pueda optimizar su descanso. Ahora, es el momento de poner en práctica lo aprendido.</w:t>
      </w:r>
    </w:p>
    <w:p>
      <w:r>
        <w:t>#### La importancia del sueño en nuestra salud</w:t>
      </w:r>
    </w:p>
    <w:p>
      <w:r>
        <w:t>El sueño es un pilar fundamental de la salud, comparable a la dieta y el ejercicio. La falta de sueño no solo afecta nuestra energía diaria, sino que también está relacionada con problemas de salud más serios, como la obesidad, la diabetes y las enfermedades cardiovasculares. Estudios recientes han demostrado que dormir menos de las horas recomendadas afecta negativamente nuestras funciones cognitivas, nuestras emociones y, en última instancia, nuestra calidad de vida.</w:t>
      </w:r>
    </w:p>
    <w:p>
      <w:r>
        <w:t>Tomemos como ejemplo el caso de María, una madre de dos hijos que, tras años de sacrificarse por su familia, comenzó a experimentar problemas de concentración y un aumento de peso. Tras leer sobre la importancia del sueño y aplicar algunas de las estrategias discutidas en este libro, María decidió priorizar sus horas de descanso. Con un compromiso firme, ajustó su rutina nocturna y, en pocas semanas, comenzó a notar una mejora significativa en su energía y bienestar general. Este cambio no solo benefició su salud, sino que también tuvo un impacto positivo en su relación con su familia.</w:t>
      </w:r>
    </w:p>
    <w:p>
      <w:r>
        <w:t>#### Estrategias prácticas para mejorar el sueño</w:t>
      </w:r>
    </w:p>
    <w:p>
      <w:r>
        <w:t>A lo largo del libro, hemos abordado diversas estrategias para mejorar la calidad del sueño, desde la creación de un ambiente propicio hasta la incorporación de hábitos saludables. Algunos de estos incluyen establecer una rutina de sueño consistente, limitar la exposición a pantallas antes de dormir, y practicar técnicas de relajación. Es crucial que cada lector seleccione las estrategias que mejor se adapten a su estilo de vida y las implemente de manera gradual.</w:t>
      </w:r>
    </w:p>
    <w:p>
      <w:r>
        <w:t>Además, es fundamental que seamos pacientes con nosotros mismos. Los cambios en los hábitos de sueño no ocurren de la noche a la mañana, pero con perseverancia, podemos lograr resultados significativos. Invierte tiempo en escuchar a tu cuerpo y en adaptar tus prácticas de sueño a tus necesidades individuales.</w:t>
      </w:r>
    </w:p>
    <w:p>
      <w:r>
        <w:t>#### El papel de la alimentación en el sueño</w:t>
      </w:r>
    </w:p>
    <w:p>
      <w:r>
        <w:t>Como hemos discutido, la alimentación juega un papel vital en la calidad del sueño. Incorporar alimentos ricos en triptófano y reducir el consumo de cafeína y alcohol son pasos sencillos que pueden tener un impacto positivo. La planificación de las cenas también es fundamental; una comida ligera puede ser la clave para una noche de sueño reparador.</w:t>
      </w:r>
    </w:p>
    <w:p>
      <w:r>
        <w:t>Considera el caso de Juan, un estudiante universitario que solía cenar comida rápida y trasnocharse con café. Después de leer sobre la conexión entre la dieta y el sueño, decidió hacer cambios en su rutina alimenticia. Ahora, opta por cenas saludables y ha notado una mejora considerable en su capacidad para concentrarse y en su rendimiento académico. La experiencia de Juan nos recuerda que pequeños cambios pueden llevar a grandes resultados.</w:t>
      </w:r>
    </w:p>
    <w:p>
      <w:r>
        <w:t>#### Evaluación de tu progreso</w:t>
      </w:r>
    </w:p>
    <w:p>
      <w:r>
        <w:t>Para mantenerte motivado y seguir mejorando, es importante que evalúes tu progreso. Considera llevar un diario del sueño donde registres tus horas de descanso, la calidad de tu sueño y cómo te sientes durante el día. Este ejercicio no solo te ayudará a identificar patrones, sino que también te permitirá ajustar tus estrategias según sea necesario.</w:t>
      </w:r>
    </w:p>
    <w:p>
      <w:r>
        <w:t>Recuerda que cada persona es diferente y lo que funciona para uno puede no ser efectivo para otro. Escucha a tu cuerpo y experimenta con diferentes métodos hasta que encuentres la combinación que mejor se adapte a ti.</w:t>
      </w:r>
    </w:p>
    <w:p>
      <w:r>
        <w:t>### Checklist de acciones concretas</w:t>
      </w:r>
    </w:p>
    <w:p>
      <w:r>
        <w:t>Aquí tienes una lista de tres acciones concretas que puedes tomar para mejorar tu sueño:</w:t>
      </w:r>
    </w:p>
    <w:p>
      <w:r>
        <w:t>1. **Establece un horario de sueño**: Acuéstate y despiértate a la misma hora todos los días, incluso los fines de semana.</w:t>
        <w:br/>
        <w:t>2. **Crea un ambiente de descanso**: Asegúrate de que tu dormitorio sea oscuro, fresco y silencioso. Considera el uso de cortinas opacas y una máquina de ruido blanco si es necesario.</w:t>
        <w:br/>
        <w:t>3. **Dedica tiempo a la relajación**: Incorpora actividades relajantes en tu rutina antes de dormir, como leer, meditar o practicar yoga.</w:t>
      </w:r>
    </w:p>
    <w:p>
      <w:r>
        <w:t>### Acción Práctica</w:t>
      </w:r>
    </w:p>
    <w:p>
      <w:r>
        <w:t>Para implementar los cambios discutidos en este capítulo, aquí tienes tres pasos concretos:</w:t>
      </w:r>
    </w:p>
    <w:p>
      <w:r>
        <w:t xml:space="preserve">1. **Evalúa tu rutina de sueño actual**: Anota a qué hora te acuestas y te despiertas, y cómo te sientes al despertar. </w:t>
        <w:br/>
        <w:t>2. **Establece un espacio para el sueño**: Haz de tu dormitorio un lugar sagrado para el descanso, deshazte de distracciones como dispositivos electrónicos.</w:t>
        <w:br/>
        <w:t>3. **Prueba una nueva estrategia semanalmente**: Selecciona una de las estrategias discutidas en el libro y pruébala durante una semana. Anota los resultados y ajusta según sea necesario.</w:t>
      </w:r>
    </w:p>
    <w:p>
      <w:r>
        <w:t>Al aplicar estos consejos y establecer hábitos efectivos, estarás en el camino hacia un sueño más reparador y, como consecuencia, una vida más plena y saludable. El cambio puede ser desafiante, pero recuerda que cada pequeño paso cuenta. ¡Duerme mejor y vive mejor!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