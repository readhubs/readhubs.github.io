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30 Días para una Mente Positiva: Plan diario con ejercicios prácticos</w:t>
      </w:r>
    </w:p>
    <w:p>
      <w:r>
        <w:t>By MICKY</w:t>
        <w:br/>
      </w:r>
    </w:p>
    <w:p>
      <w:r>
        <w:br w:type="page"/>
      </w:r>
    </w:p>
    <w:p>
      <w:pPr>
        <w:pStyle w:val="Heading1"/>
      </w:pPr>
      <w:r>
        <w:t>Table of Contents</w:t>
      </w:r>
    </w:p>
    <w:p>
      <w:r>
        <w:t>Introduction</w:t>
      </w:r>
    </w:p>
    <w:p>
      <w:r>
        <w:t>1. **Introducción a la Mente Positiva**</w:t>
      </w:r>
    </w:p>
    <w:p>
      <w:r>
        <w:t>2. **Día 1: Reconociendo Pensamientos Negativos**</w:t>
      </w:r>
    </w:p>
    <w:p>
      <w:r>
        <w:t>3. **Día 2: La Fuerza de la Gratitud**</w:t>
      </w:r>
    </w:p>
    <w:p>
      <w:r>
        <w:t>4. **Día 3: Afirmaciones Positivas**</w:t>
      </w:r>
    </w:p>
    <w:p>
      <w:r>
        <w:t>5. **Día 4: Visualización Creativa**</w:t>
      </w:r>
    </w:p>
    <w:p>
      <w:r>
        <w:t>6. **Día 5: El Poder del Perdón**</w:t>
      </w:r>
    </w:p>
    <w:p>
      <w:r>
        <w:t>7. **Día 6: Mindfulness y Meditación**</w:t>
      </w:r>
    </w:p>
    <w:p>
      <w:r>
        <w:t>8. **Día 7: Rodeándote de Energía Positiva**</w:t>
      </w:r>
    </w:p>
    <w:p>
      <w:r>
        <w:t>Conclusion</w:t>
      </w:r>
    </w:p>
    <w:p>
      <w:r>
        <w:br w:type="page"/>
      </w:r>
    </w:p>
    <w:p>
      <w:pPr>
        <w:pStyle w:val="Heading1"/>
      </w:pPr>
      <w:r>
        <w:t>Introduction</w:t>
      </w:r>
    </w:p>
    <w:p>
      <w:r>
        <w:t>## Introducción</w:t>
      </w:r>
    </w:p>
    <w:p>
      <w:r>
        <w:t>Vivimos en un mundo en constante cambio, donde las presiones diarias, las expectativas y las incertidumbres pueden dificultar la búsqueda de una mentalidad positiva. A menudo, nos encontramos atrapados en un ciclo de pensamientos negativos, donde la autocrítica y el pesimismo se convierten en nuestros compañeros más cercanos. Pero, ¿y si te dijera que es posible transformar tu forma de pensar y cultivar una mente positiva en solo 30 días? Este libro, "30 Días para una Mente Positiva: Plan diario con ejercicios prácticos", es tu guía para lograrlo.</w:t>
      </w:r>
    </w:p>
    <w:p>
      <w:r>
        <w:t>A lo largo de las próximas páginas, exploraremos una variedad de ejercicios diseñados para ayudarte a cambiar tu perspectiva y a adoptar una mentalidad más optimista. Cada día se presenta una actividad diferente que te invitará a reflexionar, a actuar y a cambiar tus hábitos mentales. No se trata de un enfoque mágico ni de promesas vacías, sino de un compromiso contigo mismo para dar pequeños pasos hacia un estado mental más saludable y positivo.</w:t>
      </w:r>
    </w:p>
    <w:p>
      <w:r>
        <w:t>### La Ciencia Detrás de la Mentalidad Positiva</w:t>
      </w:r>
    </w:p>
    <w:p>
      <w:r>
        <w:t>La investigación científica ha demostrado que cultivar una mentalidad positiva no solo mejora nuestro estado emocional, sino que también tiene un impacto directo en nuestra salud física. Estudios han revelado que las personas con una actitud optimista tienden a tener sistemas inmunológicos más fuertes, menores niveles de estrés y una mayor longevidad. Esto se debe a que la positividad afecta la forma en que respondemos a los desafíos y a las adversidades.</w:t>
      </w:r>
    </w:p>
    <w:p>
      <w:r>
        <w:t>Por ejemplo, un estudio realizado en la Universidad de Harvard encontró que las personas que mantienen una mentalidad positiva son más propensas a llevar estilos de vida saludables, como hacer ejercicio regularmente y seguir una dieta equilibrada. Esto crea un círculo virtuoso: una mente positiva fomenta hábitos saludables, y esos hábitos, a su vez, refuerzan la positividad. Además, el Dr. Martin Seligman, pionero en el campo de la psicología positiva, ha demostrado que adoptar un enfoque positivo puede aumentar nuestra resiliencia frente a las dificultades, permitiéndonos enfrentar mejor los reveses de la vida.</w:t>
      </w:r>
    </w:p>
    <w:p>
      <w:r>
        <w:t>### El Impacto de Nuestros Pensamientos</w:t>
      </w:r>
    </w:p>
    <w:p>
      <w:r>
        <w:t>Nuestros pensamientos tienen un poder inmenso sobre nuestra vida diaria. A menudo, somos nuestros peores críticos, lo que puede llevar a una espiral descendente de autodesprecio y desesperanza. Sin embargo, aprender a reconocer y desafiar esos pensamientos negativos es un paso crucial hacia la transformación.</w:t>
      </w:r>
    </w:p>
    <w:p>
      <w:r>
        <w:t>Imagina que eres una madre soltera que trabaja arduamente para mantener a su familia. Cada día, es posible que enfrentes la presión de cumplir con tus responsabilidades y, al mismo tiempo, sientas la carga de tus propias inseguridades. Al practicar ejercicios de pensamiento positivo, como la gratitud y la visualización, puedes cambiar esa narrativa interior. Una mujer de mi comunidad, Marta, comenzó a llevar un diario de gratitud y se dio cuenta de que, a pesar de sus desafíos, había muchas cosas por las cuales sentirse agradecida. Este simple cambio en su enfoque la ayudó a encontrar la fuerza para seguir adelante.</w:t>
      </w:r>
    </w:p>
    <w:p>
      <w:r>
        <w:t>Marta, al principio, se sentía abrumada por el estrés y la ansiedad. Sin embargo, después de unas semanas de practicar la gratitud, comenzó a notar que su perspectiva cambiaba. Se dio cuenta de que no solo estaba agradecida por tener un empleo, sino también por la salud de sus hijos, por el apoyo de sus amigos y por las pequeñas cosas cotidianas que antes pasaban desapercibidas. Este cambio en su forma de pensar no solo mejoró su estado de ánimo, sino que también la hizo más resiliente frente a las dificultades, permitiéndole afrontar los retos con una nueva energía.</w:t>
      </w:r>
    </w:p>
    <w:p>
      <w:r>
        <w:t>### Pasos Prácticos para la Transformación</w:t>
      </w:r>
    </w:p>
    <w:p>
      <w:r>
        <w:t>El objetivo de este libro es proporcionarte herramientas prácticas y accesibles que puedas incorporar a tu vida diaria. A continuación, te ofrezco un breve checklist que puedes utilizar para comenzar tu viaje hacia una mente positiva:</w:t>
      </w:r>
    </w:p>
    <w:p>
      <w:r>
        <w:t>1. **Diario de Gratitud**: Dedica unos minutos cada día para escribir tres cosas por las cuales estás agradecido. Esto te ayudará a centrarte en lo positivo. Puedes hacerlo por la mañana al comenzar el día o por la noche antes de dormir. La clave es ser constante.</w:t>
        <w:br/>
        <w:t xml:space="preserve">   </w:t>
        <w:br/>
        <w:t>2. **Reemplazo de Pensamientos Negativos**: Cada vez que notes un pensamiento negativo, intenta reemplazarlo por uno positivo. Por ejemplo, en lugar de pensar "no soy suficiente", puedes decirte "estoy en el camino correcto y estoy aprendiendo". Este ejercicio te ayudará a desafiar tus creencias limitantes.</w:t>
      </w:r>
    </w:p>
    <w:p>
      <w:r>
        <w:t>3. **Ejercicio de Visualización**: Tómate un momento cada día para visualizar tu vida ideal. Imagina cómo te sentirías y qué pasos podrías dar para acercarte a esa visión. La visualización no solo te motiva, sino que también te ayuda a establecer metas claras.</w:t>
      </w:r>
    </w:p>
    <w:p>
      <w:r>
        <w:t>### La Importancia de la Comunidad</w:t>
      </w:r>
    </w:p>
    <w:p>
      <w:r>
        <w:t>En nuestra búsqueda por una mentalidad positiva, el apoyo social puede ser un factor determinante. Rodearte de personas que fomentan la positividad y que comparten tus valores puede ayudarte a mantener tu motivación y a celebrar tus logros, por pequeños que sean.</w:t>
      </w:r>
    </w:p>
    <w:p>
      <w:r>
        <w:t>Unirse a grupos comunitarios, participar en actividades grupales o simplemente compartir tu viaje con amigos y familiares puede ofrecerte el respaldo que necesitas. En muchas comunidades, se han formado grupos de apoyo donde los participantes se reúnen regularmente para compartir sus experiencias y técnicas para mantener una mentalidad positiva. Estas conexiones no solo fortalecen nuestras redes sociales, sino que también nos proporcionan un sentido de pertenencia y comprensión mutua.</w:t>
      </w:r>
    </w:p>
    <w:p>
      <w:r>
        <w:t>Un ejemplo local que ilustra esto es el grupo de mujeres emprendedoras que se formó en un barrio de Madrid. Estas mujeres se reúnen semanalmente para compartir sus desafíos y éxitos, apoyándose mutuamente en sus trayectorias. Este tipo de comunidad no solo les brinda un espacio seguro para expresar sus inseguridades, sino que también les proporciona una plataforma para celebrar sus logros y motivarse entre ellas.</w:t>
      </w:r>
    </w:p>
    <w:p>
      <w:r>
        <w:t>### Conclusión: Un Compromiso Diariamente</w:t>
      </w:r>
    </w:p>
    <w:p>
      <w:r>
        <w:t>Al final de este viaje de 30 días, serás capaz de observar cambios significativos en tu forma de pensar y de enfrentar la vida. La mentalidad positiva no se logra de la noche a la mañana, sino que es el resultado de un esfuerzo consciente y constante. Te invito a que asumas este compromiso no solo por ti mismo, sino también por aquellos que te rodean. A medida que transformas tu propia mente, también influenciarás positivamente a quienes te acompañan en este viaje.</w:t>
      </w:r>
    </w:p>
    <w:p>
      <w:r>
        <w:t>Recuerda que el cambio comienza desde adentro. Con cada pequeño paso que des, estarás construyendo una vida más plena y significativa. No subestimes el poder de tus pensamientos; cada día es una nueva oportunidad para elegir una perspectiva más positiva y enriquecedora.</w:t>
      </w:r>
    </w:p>
    <w:p>
      <w:r>
        <w:t>#### Acción Práctica</w:t>
      </w:r>
    </w:p>
    <w:p>
      <w:r>
        <w:t>**3 pasos para comenzar hoy:**</w:t>
      </w:r>
    </w:p>
    <w:p>
      <w:r>
        <w:t>1. **Escribe en tu diario de gratitud**: Anota tres cosas que te hagan sentir agradecido hoy. Si tienes dificultades para encontrar algo, empieza por lo más básico, como tener un lugar donde vivir o un amigo que te apoye.</w:t>
      </w:r>
    </w:p>
    <w:p>
      <w:r>
        <w:t>2. **Identifica un pensamiento negativo**: Anota un pensamiento que te limite y escribe su contraparte positiva. Este ejercicio te permitirá tomar conciencia de tu diálogo interno y reformularlo en algo más constructivo.</w:t>
      </w:r>
    </w:p>
    <w:p>
      <w:r>
        <w:t>3. **Visualiza tu futuro**: Dedica 5 minutos a imaginar cómo sería tu vida con una mentalidad completamente positiva. Visualizar tu éxito no solo es un ejercicio de motivación, sino que te ayudará a aclarar tus metas y a trazar un camino hacia ellas.</w:t>
      </w:r>
    </w:p>
    <w:p>
      <w:r>
        <w:t>Con estos sencillos pasos, darás el primer paso hacia una mente más positiva. ¡Comencemos juntos este viaje transformador!</w:t>
      </w:r>
    </w:p>
    <w:p>
      <w:pPr>
        <w:pStyle w:val="Heading1"/>
      </w:pPr>
      <w:r>
        <w:t>Chapter 1: **Introducción a la Mente Positiva**</w:t>
      </w:r>
    </w:p>
    <w:p>
      <w:r>
        <w:t># Introducción a la Mente Positiva</w:t>
      </w:r>
    </w:p>
    <w:p>
      <w:r>
        <w:t>La mente positiva no es simplemente un concepto de autoayuda; es una habilidad que se puede cultivar y desarrollar a lo largo del tiempo. En un mundo donde las noticias negativas y las tensiones diarias parecen ser la norma, adoptar una mentalidad positiva se convierte en un acto de resistencia y autocuidado. A lo largo de este capítulo, exploraremos qué significa tener una mente positiva, por qué es importante y cómo puedes empezar a transformar tu forma de pensar. El objetivo es que, al final de estos 30 días, no solo hayas cambiado tu mentalidad, sino que también hayas creado un nuevo hábito que te acompañe por el resto de tu vida.</w:t>
      </w:r>
    </w:p>
    <w:p>
      <w:r>
        <w:t>## ¿Qué es la Mente Positiva?</w:t>
      </w:r>
    </w:p>
    <w:p>
      <w:r>
        <w:t>La mente positiva se refiere a la capacidad de ver el lado bueno de las cosas, incluso en situaciones desafiantes. No se trata de ignorar las dificultades o de vivir en un mundo de fantasía, sino de adoptar una perspectiva que te permita enfrentar los retos con resiliencia y optimismo. Este enfoque puede influir en tu bienestar emocional, tus relaciones y tu desempeño en diversas áreas de la vida.</w:t>
      </w:r>
    </w:p>
    <w:p>
      <w:r>
        <w:t>### La Ciencia Detrás de la Mente Positiva</w:t>
      </w:r>
    </w:p>
    <w:p>
      <w:r>
        <w:t>La psicología positiva, un campo de estudio que ha ganado popularidad en las últimas décadas, se centra en lo que hace que la vida valga la pena. Investigaciones han demostrado que los pensamientos positivos pueden activar áreas específicas del cerebro asociadas con el placer y la recompensa. Por ejemplo, al experimentar emociones positivas, se liberan neurotransmisores como la serotonina y la dopamina, que no solo mejoran nuestro estado de ánimo, sino que también fomentan comportamientos saludables.</w:t>
      </w:r>
    </w:p>
    <w:p>
      <w:r>
        <w:t>Un estudio realizado por la Universidad de Harvard reveló que las personas que practican el pensamiento positivo tienden a tener un rendimiento laboral superior y niveles más altos de satisfacción en sus vidas personales. Este tipo de mentalidad también está asociado con una mayor creatividad, lo que puede abrir nuevas oportunidades en tu vida profesional y personal. Así, no solo se trata de cómo nos sentimos, sino de cómo nuestras emociones afectan nuestra salud física y mental.</w:t>
      </w:r>
    </w:p>
    <w:p>
      <w:r>
        <w:t>### Ejemplo Local: La Historia de Carlos</w:t>
      </w:r>
    </w:p>
    <w:p>
      <w:r>
        <w:t>Tomemos el ejemplo de Carlos, un profesor de secundaria que, tras perder su empleo, se encontró en una situación difícil. En lugar de dejarse llevar por la desesperanza, Carlos decidió enfocarse en lo que podía controlar. Comenzó a dedicar tiempo a su pasión por la fotografía, algo que siempre había dejado de lado debido a su trabajo. Durante este proceso, se dio cuenta de que podía utilizar su experiencia previa en educación para ofrecer talleres de fotografía a jóvenes en su comunidad.</w:t>
      </w:r>
    </w:p>
    <w:p>
      <w:r>
        <w:t>Este cambio no solo le permitió generar ingresos, sino que también le ayudó a conectar con otros, a desarrollar nuevas habilidades y, sobre todo, a cultivar una mentalidad positiva. Carlos se convirtió en un modelo a seguir para sus alumnos, mostrando que incluso en los momentos de crisis, una actitud positiva puede abrir nuevas puertas y oportunidades. Su historia ilustra cómo las adversidades pueden transformarse en oportunidades si se aborda desde una perspectiva positiva.</w:t>
      </w:r>
    </w:p>
    <w:p>
      <w:r>
        <w:t>## Beneficios de una Mente Positiva</w:t>
      </w:r>
    </w:p>
    <w:p>
      <w:r>
        <w:t>Los beneficios de cultivar una mente positiva son vastos e impactantes. Estudios han demostrado que las personas con una mentalidad optimista tienden a tener mejor salud física y mental. Esto se traduce en una mayor longevidad, menor incidencia de enfermedades crónicas y una mejor calidad de vida en general. ¿Por qué sucede esto? La respuesta está en la forma en que nuestra mente y cuerpo están interconectados.</w:t>
      </w:r>
    </w:p>
    <w:p>
      <w:r>
        <w:t>### Efectos en la Salud Física</w:t>
      </w:r>
    </w:p>
    <w:p>
      <w:r>
        <w:t>La salud física se ve enormemente beneficiada por una mentalidad positiva. Investigaciones han sugerido que las personas con una actitud optimista tienen un sistema inmunológico más robusto, lo que las hace menos vulnerables a enfermedades. Un estudio de la Universidad de Pennsylvania encontró que los individuos optimistas tienen un 50% menos de probabilidades de desarrollar enfermedades crónicas como enfermedades cardíacas o diabetes.</w:t>
      </w:r>
    </w:p>
    <w:p>
      <w:r>
        <w:t>Esto se debe a que el estrés crónico, a menudo asociado con una mentalidad negativa, puede debilitar las defensas del cuerpo. En contraste, una mente positiva ayuda a reducir el estrés y a fomentar hábitos de vida más saludables, como hacer ejercicio, comer bien y dormir lo suficiente. Por ejemplo, cuando te sientes positivo, es más probable que busques actividades que beneficien tu salud, como practicar deportes o meditar.</w:t>
      </w:r>
    </w:p>
    <w:p>
      <w:r>
        <w:t>### Efectos en la Salud Mental</w:t>
      </w:r>
    </w:p>
    <w:p>
      <w:r>
        <w:t>En el ámbito de la salud mental, los beneficios son igualmente significativos. Una mente positiva puede ayudar a reducir la ansiedad y la depresión. Al centrarnos en lo positivo, nos entrenamos para buscar soluciones en lugar de quedarnos atrapados en problemas. Este cambio de enfoque es crucial en momentos de crisis, ya que nos permite mantener la calma y la claridad mental. Las personas que practican la gratitud y el pensamiento positivo tienden a experimentar niveles más bajos de estrés y una mayor satisfacción en sus vidas.</w:t>
      </w:r>
    </w:p>
    <w:p>
      <w:r>
        <w:t>Un estudio realizado por la Universidad de California mostró que las personas que mantuvieron una actitud positiva durante un período de crisis mostraron una mayor capacidad para recuperarse y adaptarse a nuevas circunstancias. Esto es especialmente relevante en tiempos de incertidumbre, como en el caso de una pandemia o una crisis económica.</w:t>
      </w:r>
    </w:p>
    <w:p>
      <w:r>
        <w:t>## Cómo Cultivar una Mente Positiva</w:t>
      </w:r>
    </w:p>
    <w:p>
      <w:r>
        <w:t>Cultivar una mente positiva no ocurre de la noche a la mañana; es un proceso continuo que requiere dedicación y práctica. Aquí te comparto algunas estrategias efectivas que puedes implementar en tu vida diaria.</w:t>
      </w:r>
    </w:p>
    <w:p>
      <w:r>
        <w:t>### 1. Practica la Gratitud</w:t>
      </w:r>
    </w:p>
    <w:p>
      <w:r>
        <w:t>Una de las formas más efectivas de desarrollar una mente positiva es a través de la práctica de la gratitud. Dedica unos minutos cada día para reflexionar sobre las cosas buenas en tu vida, por pequeñas que sean. Puedes llevar un diario de gratitud donde anotes al menos tres cosas por las que te sientes agradecido cada día. Esta simple práctica ayuda a cambiar tu enfoque de lo que te falta a lo que ya tienes, promoviendo un estado mental más positivo.</w:t>
      </w:r>
    </w:p>
    <w:p>
      <w:r>
        <w:t>#### Ejemplo Práctico: Diario de Gratitud</w:t>
      </w:r>
    </w:p>
    <w:p>
      <w:r>
        <w:t>Imagina que cada mañana, antes de comenzar tu día, tomas un momento para escribir en tu diario. Anotas cosas como "Hoy estoy agradecido por el café caliente que me despertó", "Aprecio la sonrisa de mi compañero de trabajo" o "Me siento afortunado de tener un hogar acogedor". Con el tiempo, este ejercicio te ayudará a sintonizarte con la abundancia de tu vida y a apreciar las pequeñas cosas que a menudo pasan desapercibidas.</w:t>
      </w:r>
    </w:p>
    <w:p>
      <w:r>
        <w:t>Un estudio de la Universidad de Utah mostró que las personas que llevaban un diario de gratitud durante un mes experimentaron un aumento significativo en su bienestar emocional. Esto demuestra que, aunque puede parecer un ejercicio simple, el acto de reconocer y valorar lo positivo puede tener un impacto profundo en nuestra percepción de la vida.</w:t>
      </w:r>
    </w:p>
    <w:p>
      <w:r>
        <w:t>### 2. Rodéate de Influencias Positivas</w:t>
      </w:r>
    </w:p>
    <w:p>
      <w:r>
        <w:t>Las personas que te rodean pueden influir en tu mentalidad. Busca rodearte de amigos y familiares que te apoyen y te inspiren. La energía y la actitud de los demás pueden ser contagiosas. Participa en grupos o comunidades que fomenten el crecimiento personal y el pensamiento positivo. Recuerda que tener un círculo de apoyo puede hacer una gran diferencia en tu camino hacia una mentalidad más positiva.</w:t>
      </w:r>
    </w:p>
    <w:p>
      <w:r>
        <w:t>#### Construyendo una Red Positiva</w:t>
      </w:r>
    </w:p>
    <w:p>
      <w:r>
        <w:t>Considera unirte a un club de lectura, a un grupo de voluntariado o a talleres de desarrollo personal. Estas actividades no solo te permitirán conocer a personas nuevas, sino que también te expondrán a diferentes perspectivas y experiencias que pueden enriquecer tu vida. La clave es buscar conexiones que te inspiren y te motiven a ser la mejor versión de ti mismo.</w:t>
      </w:r>
    </w:p>
    <w:p>
      <w:r>
        <w:t>En un estudio sobre el impacto de las relaciones sociales en la salud mental, se encontró que las personas que mantenían relaciones positivas experimentaban niveles más bajos de ansiedad y depresión. Esto resalta la importancia de construir un entorno social que fomente el bienestar emocional.</w:t>
      </w:r>
    </w:p>
    <w:p>
      <w:r>
        <w:t>### 3. Desafía tus Pensamientos Negativos</w:t>
      </w:r>
    </w:p>
    <w:p>
      <w:r>
        <w:t>Es fácil caer en patrones de pensamiento negativos, especialmente en momentos de estrés. Sin embargo, es esencial reconocer estos pensamientos y desafiarlos. Pregúntate: "¿Es este pensamiento realmente cierto?" o "¿Cuál es una forma más positiva de ver esta situación?". Con el tiempo, aprenderás a identificar y reemplazar esos pensamientos negativos por otros más constructivos.</w:t>
      </w:r>
    </w:p>
    <w:p>
      <w:r>
        <w:t>#### Técnicas de Reestructuración Cognitiva</w:t>
      </w:r>
    </w:p>
    <w:p>
      <w:r>
        <w:t>Una técnica efectiva es escribir tus pensamientos negativos y luego formular una respuesta positiva. Por ejemplo, si piensas "Nunca voy a lograr mis objetivos", puedes reformularlo como "Estoy en el camino de alcanzar mis objetivos y cada día estoy un paso más cerca". Este ejercicio no solo te ayuda a cambiar la narrativa, sino que también te empodera a tomar acción hacia tus metas.</w:t>
      </w:r>
    </w:p>
    <w:p>
      <w:r>
        <w:t>En un estudio publicado en la revista "Cognitive Therapy and Research", se demostró que las personas que aplicaron técnicas de reestructuración cognitiva experimentaron una disminución significativa en los síntomas de ansiedad y depresión. Al aprender a desafiar y reformular los pensamientos negativos, puedes crear un espacio mental más saludable y productivo.</w:t>
      </w:r>
    </w:p>
    <w:p>
      <w:r>
        <w:t>## Checklist: 3 Acciones Concretas para Empezar</w:t>
      </w:r>
    </w:p>
    <w:p>
      <w:r>
        <w:t>1. **Inicia un diario de gratitud**: Dedica 5 minutos al final de cada día para escribir tres cosas por las que estás agradecido.</w:t>
      </w:r>
    </w:p>
    <w:p>
      <w:r>
        <w:t>2. **Busca nuevas conexiones**: Únete a un grupo o asiste a un evento que te interese para conocer personas con una mentalidad positiva.</w:t>
      </w:r>
    </w:p>
    <w:p>
      <w:r>
        <w:t>3. **Cuestiona tus pensamientos negativos**: Cada vez que notes un pensamiento negativo, escribe una afirmación positiva que lo contrarreste.</w:t>
      </w:r>
    </w:p>
    <w:p>
      <w:r>
        <w:t>## Conclusión</w:t>
      </w:r>
    </w:p>
    <w:p>
      <w:r>
        <w:t>Una mente positiva es un recurso poderoso que puede transformar tu vida. A través de la práctica de la gratitud, el establecimiento de conexiones significativas y el desafío de pensamientos negativos, puedes cultivar un enfoque optimista que te ayudará a enfrentar los altibajos de la vida con resiliencia y confianza. Recuerda que este proceso es un viaje, no una carrera. Cada pequeño paso cuenta y cada día es una nueva oportunidad para practicar y fortalecer tu mentalidad positiva.</w:t>
      </w:r>
    </w:p>
    <w:p>
      <w:r>
        <w:t>En el próximo capítulo, profundizaremos en las técnicas específicas para mantener esta mentalidad positiva en tu día a día, así como ejercicios prácticos que te ayudarán a consolidar lo aprendido hasta ahora.</w:t>
      </w:r>
    </w:p>
    <w:p>
      <w:r>
        <w:t>### Acción Práctica</w:t>
      </w:r>
    </w:p>
    <w:p>
      <w:r>
        <w:t>1. **Escribe tu lista de gratitud**: Hoy mismo, dedica tiempo a anotar al menos tres cosas por las que te sientes agradecido.</w:t>
      </w:r>
    </w:p>
    <w:p>
      <w:r>
        <w:t>2. **Conéctate con alguien positivo**: Contacta a una persona en tu vida que te inspire y propón una charla o encuentro.</w:t>
      </w:r>
    </w:p>
    <w:p>
      <w:r>
        <w:t>3. **Observa tus pensamientos**: Durante un día, presta atención a tus pensamientos y escribe los negativos que surjan. Luego, busca formas de reformularlos positivamente.</w:t>
      </w:r>
    </w:p>
    <w:p>
      <w:r>
        <w:t>Con estos pasos, estarás dando los primeros pasos hacia una mente más positiva y, en consecuencia, hacia una vida más plena y satisfactoria. La transformación comienza contigo, y cada día es una nueva oportunidad para dar forma a la vida que deseas vivir.</w:t>
      </w:r>
    </w:p>
    <w:p>
      <w:pPr>
        <w:pStyle w:val="Heading1"/>
      </w:pPr>
      <w:r>
        <w:t>Chapter 2: **Día 1: Reconociendo Pensamientos Negativos**</w:t>
      </w:r>
    </w:p>
    <w:p>
      <w:r>
        <w:t># Día 1: Reconociendo Pensamientos Negativos</w:t>
      </w:r>
    </w:p>
    <w:p>
      <w:r>
        <w:t>El primer paso hacia una mente positiva es reconocer y entender los pensamientos negativos que a menudo nos invaden. Estos pensamientos, que pueden parecer inofensivos al principio, tienen el potencial de afectar profundamente nuestra percepción de la vida y nuestra autoestima. A menudo, estos pensamientos son el resultado de experiencias pasadas, de creencias limitantes que hemos internalizado, o de críticas que hemos recibido de nuestro entorno. En este capítulo, exploraremos cómo identificar estos pensamientos, entender su origen y aprender a manejarlos de manera efectiva. Reconocer que todos tenemos pensamientos negativos es esencial; no estás solo en esta lucha. Lo importante es saber que puedes elegir cómo responder a esos pensamientos.</w:t>
      </w:r>
    </w:p>
    <w:p>
      <w:r>
        <w:t>## ¿Qué Son los Pensamientos Negativos?</w:t>
      </w:r>
    </w:p>
    <w:p>
      <w:r>
        <w:t>Los pensamientos negativos son esos diálogos internos que nos dicen que no somos lo suficientemente buenos, que fracasaremos o que nunca alcanzaremos nuestras metas. Se presentan en diversas formas, y pueden ser sutiles o evidentes. En muchas ocasiones, estos pensamientos son automáticos y surgen sin que nos demos cuenta, llevándonos a un ciclo de ansiedad y autocrítica.</w:t>
      </w:r>
    </w:p>
    <w:p>
      <w:r>
        <w:t>Por ejemplo, piénsalo así: imagina que tienes una presentación importante en el trabajo. En lugar de concentrarte en prepararte, tu mente comienza a llenarse de pensamientos como “No voy a ser capaz de hacerlo” o “Voy a olvidar lo que tengo que decir”. Este tipo de diálogo interno no solo genera estrés, sino que también puede socavar tu confianza y afectar tu rendimiento.</w:t>
      </w:r>
    </w:p>
    <w:p>
      <w:r>
        <w:t>Un estudio realizado por la Universidad de Yale reveló que las personas que tienden a tener pensamientos negativos son más propensas a experimentar niveles altos de ansiedad y depresión. Esto subraya la importancia de ser conscientes de estos pensamientos y de la necesidad de abordarlos de manera efectiva.</w:t>
      </w:r>
    </w:p>
    <w:p>
      <w:r>
        <w:t>### La Raíz de Nuestros Pensamientos Negativos</w:t>
      </w:r>
    </w:p>
    <w:p>
      <w:r>
        <w:t>Los pensamientos negativos suelen tener raíces profundas, a menudo vinculadas a experiencias pasadas, creencias limitantes o el entorno en el que hemos crecido. Muchas veces, estos pensamientos son el eco de comentarios que hemos escuchado de otros, especialmente durante nuestra infancia. Si creciste en un ambiente donde se valoraba el perfeccionismo o donde se criticaba a menudo, es probable que hayas internalizado estas creencias y que se manifiesten en forma de pensamientos negativos en la adultez.</w:t>
      </w:r>
    </w:p>
    <w:p>
      <w:r>
        <w:t>Por ejemplo, si un niño fue constantemente criticado por sus calificaciones en la escuela, puede crecer pensando que nunca será lo suficientemente bueno. Esta creencia puede seguirlo a lo largo de su vida, afectando su autoestima y su disposición a asumir nuevos desafíos. Es como si lleváramos una mochila llena de experiencias negativas y creencias limitantes que nos pesan y nos impiden avanzar.</w:t>
      </w:r>
    </w:p>
    <w:p>
      <w:r>
        <w:t>Además, el impacto de las redes sociales en nuestra percepción de nosotros mismos no puede ser subestimado. En un mundo donde las comparaciones son constantes, es fácil caer en la trampa de pensar que los demás llevan vidas perfectas y que nosotros somos los únicos que enfrentamos dificultades. Esta comparación puede intensificar nuestros pensamientos negativos y disminuir nuestra autoestima. Las fotos retocadas, los logros compartidos y las vidas aparentemente perfectas que vemos en línea pueden hacernos sentir insuficientes.</w:t>
      </w:r>
    </w:p>
    <w:p>
      <w:r>
        <w:t>Un ejemplo claro de esta situación es el caso de María, una joven que pasaba horas en Instagram viendo las publicaciones de sus amigas. Mientras veía fotos de ellas viajando y disfrutando de fiestas, María comenzó a pensar que su vida era aburrida y sin emoción. Esta comparación constante le generó ansiedad y una profunda tristeza, llevándola a pensar que nunca podría ser tan feliz como las personas que seguía.</w:t>
      </w:r>
    </w:p>
    <w:p>
      <w:r>
        <w:t>### Identificando Tus Pensamientos Negativos</w:t>
      </w:r>
    </w:p>
    <w:p>
      <w:r>
        <w:t>El primer ejercicio que te propongo es el de la observación. Durante este día, presta atención a tus pensamientos. Anota aquellos que consideres negativos. Pueden ser pensamientos sobre tu apariencia, tu rendimiento en el trabajo, tus relaciones o cualquier otro aspecto de tu vida. Aquí te dejo una lista de ejemplos de pensamientos negativos que podrías identificar:</w:t>
      </w:r>
    </w:p>
    <w:p>
      <w:r>
        <w:t>1. “No soy lo suficientemente inteligente.”</w:t>
        <w:br/>
        <w:t>2. “Siempre fracaso en todo lo que hago.”</w:t>
        <w:br/>
        <w:t>3. “Nunca tendré el amor que deseo.”</w:t>
        <w:br/>
        <w:t>4. “No merezco ser feliz.”</w:t>
      </w:r>
    </w:p>
    <w:p>
      <w:r>
        <w:t>Esta práctica de identificación es crucial porque muchas veces los pensamientos negativos se deslizan en nuestra mente sin que nos demos cuenta. Al ponerlos en papel, les damos forma y comenzamos a verlos por lo que realmente son: una serie de ideas que pueden no tener fundamento.</w:t>
      </w:r>
    </w:p>
    <w:p>
      <w:r>
        <w:t>Una técnica útil es la “jornada de un día” donde te tomas un momento cada hora para anotar lo que estás pensando. Esto te ayudará a ser más consciente de tu diálogo interno. Al final del día, podrás analizar tus notas y ver patrones. ¿Hay ciertos temas que se repiten? ¿Son estos más frecuentes en momentos de estrés? Este ejercicio te permitirá identificar no solo los pensamientos negativos, sino también los desencadenantes que los provocan.</w:t>
      </w:r>
    </w:p>
    <w:p>
      <w:r>
        <w:t>#### Ejemplo Local: La Historia de José</w:t>
      </w:r>
    </w:p>
    <w:p>
      <w:r>
        <w:t>Tomemos el caso de José, un estudiante universitario que siempre se sintió inseguro acerca de su inteligencia. Desde pequeño, había sido comparado con su hermano mayor, quien era un estudiante modelo. José internalizó estas comparaciones y comenzó a pensar que nunca podría estar a la altura. Cuando llegó el momento de presentar un trabajo en clase, su mente se llenó de pensamientos negativos: “Voy a decepcionar a todos” y “No soy tan bueno como los demás.”</w:t>
      </w:r>
    </w:p>
    <w:p>
      <w:r>
        <w:t>Sin embargo, en un ejercicio de auto-reflexión, José decidió escribir sus pensamientos negativos y luego contrastarlos con la realidad. Se dio cuenta de que había recibido buenas calificaciones en otros trabajos y que sus compañeros a menudo le pedían ayuda. Este proceso le ayudó a reconocer que sus pensamientos eran exagerados y poco realistas. Con el tiempo, comenzó a reformular sus pensamientos de manera positiva, lo que le permitió ganar confianza en sí mismo.</w:t>
      </w:r>
    </w:p>
    <w:p>
      <w:r>
        <w:t>Un día, mientras leía un libro sobre autoconfianza, encontró una frase que resonó con él: “No te compares con los demás, compite contigo mismo.” Esta simple afirmación le ayudó a cambiar su enfoque. En lugar de pensar en su hermano como un estándar a alcanzar, comenzó a enfocarse en su propio progreso y en las habilidades que estaba desarrollando. Esta transformación en su pensamiento no solo mejoró su rendimiento académico, sino que también aumentó su satisfacción personal.</w:t>
      </w:r>
    </w:p>
    <w:p>
      <w:r>
        <w:t>### Reformulando los Pensamientos Negativos</w:t>
      </w:r>
    </w:p>
    <w:p>
      <w:r>
        <w:t>Una vez que hayas identificado tus pensamientos negativos, el siguiente paso es aprender a reformularlos. Esto implica cambiar la narrativa negativa en una más positiva y realista. En lugar de pensar “Siempre fracaso”, puedes reformularlo como “A veces enfrento desafíos, pero estoy aprendiendo y mejorando”.</w:t>
      </w:r>
    </w:p>
    <w:p>
      <w:r>
        <w:t>Un método efectivo para reformular pensamientos es la técnica de la “parada de pensamiento”. Cuando te sorprendas pensando algo negativo, di “¡Alto!” en voz alta o en tu mente y luego redirige tu pensamiento hacia algo positivo. Por ejemplo, si piensas “No voy a conseguir ese trabajo”, puedes reformularlo como “Haré lo mejor que pueda y aprenderé de la experiencia, independientemente del resultado”.</w:t>
      </w:r>
    </w:p>
    <w:p>
      <w:r>
        <w:t>Además, puedes practicar la visualización. Imagina un escenario en el que superas un desafío y sientes la satisfacción del éxito. Esta técnica te ayudará a construir un vínculo emocional con tus nuevas afirmaciones y a hacer que se sientan más reales.</w:t>
      </w:r>
    </w:p>
    <w:p>
      <w:r>
        <w:t>Un ejercicio práctico que puedes hacer es crear un “diario de pensamientos”. Cada vez que notes un pensamiento negativo, escríbelo en una página. Luego, en la página siguiente, escribe la reformulación positiva. Esto no solo te ayudará a cambiar tu perspectiva, sino que también te proporcionará un recurso al que puedes volver cuando sientas que esos pensamientos negativos regresan.</w:t>
      </w:r>
    </w:p>
    <w:p>
      <w:r>
        <w:t>#### Ejemplo de Reformulación en la Vida Real</w:t>
      </w:r>
    </w:p>
    <w:p>
      <w:r>
        <w:t>Considera la historia de Ana, una emprendedora que se sentía abrumada por la presión de hacer crecer su negocio. A menudo pensaba: “No puedo competir con empresas más grandes; nunca tendré éxito.” En lugar de dejar que este pensamiento la paralizara, decidió reformularlo. Comenzó a decirse a sí misma: “Tengo una perspectiva única que ofrecer y puedo construir una base sólida de clientes leales.” Esta nueva forma de pensar le permitió ver oportunidades donde antes solo veía obstáculos.</w:t>
      </w:r>
    </w:p>
    <w:p>
      <w:r>
        <w:t>Ana también se unió a un grupo de apoyo para emprendedores, donde pudo compartir sus experiencias y obtener consejos de otros que enfrentaban desafíos similares. Este cambio de mentalidad y la búsqueda de apoyo la ayudaron a crecer tanto personal como profesionalmente, y pronto su negocio comenzó a florecer.</w:t>
      </w:r>
    </w:p>
    <w:p>
      <w:r>
        <w:t>### Ejercicio de Reflexión</w:t>
      </w:r>
    </w:p>
    <w:p>
      <w:r>
        <w:t>Una vez que hayas practicado la reformulación durante unos días, es útil reflexionar sobre cómo estos cambios han impactado tu vida. Pregúntate:</w:t>
      </w:r>
    </w:p>
    <w:p>
      <w:r>
        <w:t>- ¿Me siento más positivo en mi día a día?</w:t>
        <w:br/>
        <w:t>- ¿He notado cambios en mi autoestima?</w:t>
        <w:br/>
        <w:t>- ¿Cómo han respondido los demás a mi nuevo enfoque?</w:t>
      </w:r>
    </w:p>
    <w:p>
      <w:r>
        <w:t>La auto-reflexión es una herramienta poderosa. Tomarte el tiempo para evaluar tu progreso puede motivarte a seguir adelante y a comprometerte con este viaje hacia una mentalidad más positiva. Puedes dedicar unos minutos al final de cada día para escribir tus reflexiones en un diario. Esto te ayudará a consolidar tus aprendizajes y a mantenerte enfocado en tus objetivos.</w:t>
      </w:r>
    </w:p>
    <w:p>
      <w:r>
        <w:t>### Checklist de Acción</w:t>
      </w:r>
    </w:p>
    <w:p>
      <w:r>
        <w:t>1. **Anota tus pensamientos negativos**: Dedica tiempo hoy a escribir al menos tres pensamientos negativos que te vengan a la mente. No te juzgues; simplemente anótalos.</w:t>
      </w:r>
    </w:p>
    <w:p>
      <w:r>
        <w:t>2. **Cuestiona la validez de esos pensamientos**: Reflexiona sobre cada uno de ellos. ¿Son realmente ciertos? ¿Qué evidencia tienes para apoyarlos? Escribe tus respuestas.</w:t>
      </w:r>
    </w:p>
    <w:p>
      <w:r>
        <w:t>3. **Reformula tus pensamientos**: Toma cada pensamiento negativo y cámbialo por un pensamiento positivo o realista. Escribe estas nuevas afirmaciones y léelas en voz alta.</w:t>
      </w:r>
    </w:p>
    <w:p>
      <w:r>
        <w:t>### Acción Práctica</w:t>
      </w:r>
    </w:p>
    <w:p>
      <w:r>
        <w:t>**Hoy, te invito a seguir estos tres pasos que te ayudarán a comenzar tu jornada hacia una mente más positiva:**</w:t>
      </w:r>
    </w:p>
    <w:p>
      <w:r>
        <w:t>1. **Identifica y anota tus pensamientos negativos**: Tómate un momento para escribir cualquier pensamiento negativo que surge a lo largo del día. Sé honesto contigo mismo y no te detengas ante la incomodidad de estos pensamientos.</w:t>
      </w:r>
    </w:p>
    <w:p>
      <w:r>
        <w:t>2. **Reflexiona sobre su veracidad**: Pregúntate si esos pensamientos son verdaderos o exagerados. Busca ejemplos que contradigan esos pensamientos. Esto te ayudará a ver las cosas desde una perspectiva más equilibrada.</w:t>
      </w:r>
    </w:p>
    <w:p>
      <w:r>
        <w:t>3. **Reformula y anota afirmaciones positivas**: Redefine esos pensamientos negativos en afirmaciones que te empoderen y te motiven. Asegúrate de que sean realistas y alcanzables, de modo que puedas internalizarlas con mayor facilidad.</w:t>
      </w:r>
    </w:p>
    <w:p>
      <w:r>
        <w:t>Recuerda, el simple acto de reconocer y cuestionar tus pensamientos negativos es un paso poderoso hacia el cambio. Este es solo el comienzo de un viaje hacia una mentalidad más positiva y resiliente. Cada día es una nueva oportunidad para practicar y fortalecer esa mentalidad, así que sigamos adelante con confianza y determinación. Al final de este capítulo, habrás dado pasos significativos hacia la transformación de tu mente y tu vida. ¡Comencemos este emocionante viaje juntos!</w:t>
      </w:r>
    </w:p>
    <w:p>
      <w:pPr>
        <w:pStyle w:val="Heading1"/>
      </w:pPr>
      <w:r>
        <w:t>Chapter 3: **Día 2: La Fuerza de la Gratitud**</w:t>
      </w:r>
    </w:p>
    <w:p>
      <w:r>
        <w:t>### Día 2: La Fuerza de la Gratitud</w:t>
      </w:r>
    </w:p>
    <w:p>
      <w:r>
        <w:t>La gratitud es una de las emociones más poderosas que podemos cultivar en nuestra vida diaria. No se trata solo de un gesto amable o de una respuesta automática a un favor recibido; la gratitud puede transformar nuestra perspectiva y, en consecuencia, nuestra vida. A medida que nos adentramos en este capítulo, exploraremos la naturaleza de la gratitud, su impacto en nuestra salud mental y emocional, y cómo podemos integrarla de manera efectiva en nuestra rutina diaria. Al final, descubrirás que la práctica de la gratitud no solo te beneficiará a ti, sino también a quienes te rodean, creando un ciclo positivo de amor y apoyo.</w:t>
      </w:r>
    </w:p>
    <w:p>
      <w:r>
        <w:t>#### ¿Qué es la gratitud?</w:t>
      </w:r>
    </w:p>
    <w:p>
      <w:r>
        <w:t>La gratitud puede definirse como una emoción que surge al reconocer y apreciar lo que tenemos, las experiencias que hemos vivido y las personas que nos rodean. Es un estado mental que nos invita a mirar más allá de nuestras preocupaciones y a concentrarnos en lo que realmente importa. A menudo, se presenta como una respuesta emocional a recibir algo valioso, ya sea tangible, como un regalo, o intangible, como el apoyo emocional de un amigo.</w:t>
      </w:r>
    </w:p>
    <w:p>
      <w:r>
        <w:t>Sin embargo, la gratitud es mucho más que un simple "gracias". Implica una reflexión profunda sobre nuestras vidas y nuestros vínculos con los demás. En la psicología positiva, la gratitud se considera una virtud fundamental que puede tener efectos duraderos en nuestro bienestar. Según el Dr. Robert Emmons, un destacado investigador en el campo de la gratitud, esta emoción no solo mejora nuestro estado de ánimo, sino que también nos conecta con los demás. Cuando expresamos gratitud, creamos lazos más fuertes y significativos, lo que a su vez fomenta un entorno de apoyo y colaboración.</w:t>
      </w:r>
    </w:p>
    <w:p>
      <w:r>
        <w:t>La gratitud nos invita a salir de nuestra zona de confort y a mirar hacia afuera, en lugar de quedarnos atrapados en un ciclo de pensamientos negativos. Nos anima a reconocer lo que tenemos, en lugar de enfocarnos en lo que nos falta. Este cambio de perspectiva puede ser radical y, a menudo, es el primer paso hacia una mentalidad más positiva y resiliente.</w:t>
      </w:r>
    </w:p>
    <w:p>
      <w:r>
        <w:t>#### El impacto de la gratitud en nuestra salud mental</w:t>
      </w:r>
    </w:p>
    <w:p>
      <w:r>
        <w:t>La investigación ha demostrado que practicar la gratitud tiene múltiples beneficios para nuestra salud mental. Las personas que mantienen un diario de gratitud informan sentirse más felices y satisfechas con sus vidas. La gratitud se ha asociado con una reducción de síntomas de depresión y ansiedad, lo que nos lleva a comprender que esta práctica puede ser una herramienta poderosa para mejorar nuestro bienestar emocional.</w:t>
      </w:r>
    </w:p>
    <w:p>
      <w:r>
        <w:t>En un estudio realizado por la Universidad de California en Davis, se descubrió que las personas que escribían sobre las cosas por las que estaban agradecidas experimentaban un aumento en su bienestar emocional y una disminución en la depresión. También se encontró que estos individuos eran más propensos a ayudar a los demás y a participar en actividades prosociales. Esto demuestra que la gratitud no solo nos beneficia a nosotros, sino que también se irradia hacia nuestra comunidad, creando un entorno más positivo.</w:t>
      </w:r>
    </w:p>
    <w:p>
      <w:r>
        <w:t>La gratitud no solo mejora nuestro estado de ánimo, sino que también puede tener efectos físicos en nuestro cuerpo. Según un estudio publicado en el Journal of Health Psychology, las personas que practicaban la gratitud regularmente informaron tener mejor calidad de sueño, menos dolores y una mayor energía durante el día. Esto se debe a que la gratitud nos ayuda a reducir el estrés y la ansiedad, lo que a su vez mejora nuestra salud física.</w:t>
      </w:r>
    </w:p>
    <w:p>
      <w:r>
        <w:t>Imaginemos a Javier, un hombre que había estado luchando con la ansiedad y la falta de motivación en su vida. Decidió unirse a un grupo de apoyo donde se fomentaba la práctica de la gratitud. Comenzó a llevar un diario donde anotaba tres cosas por las que estaba agradecido cada día. Al principio, le resultaba difícil encontrar cosas que le hicieran sentir agradecido, pero poco a poco, comenzó a notar pequeños detalles que antes pasaban desapercibidos: la sonrisa de un extraño, una conversación agradable con un amigo, el aroma del café por la mañana. Con el tiempo, la práctica de la gratitud le ayudó a cambiar su perspectiva, convirtiéndose en una persona más optimista y abierta a nuevas experiencias.</w:t>
      </w:r>
    </w:p>
    <w:p>
      <w:r>
        <w:t>#### Cómo practicar la gratitud diariamente</w:t>
      </w:r>
    </w:p>
    <w:p>
      <w:r>
        <w:t>Incorporar la gratitud en nuestra vida diaria no tiene que ser un proceso complicado. Existen diversas maneras de cultivar este hábito que pueden ser simples pero efectivas. Aquí hay algunas estrategias que puedes implementar para practicar la gratitud de manera efectiva:</w:t>
      </w:r>
    </w:p>
    <w:p>
      <w:r>
        <w:t>1. **Diario de gratitud**: Dedica unos minutos cada día para escribir tres cosas por las que estás agradecido. Este ejercicio te ayudará a enfocarte en lo positivo y a desarrollar una mentalidad más optimista. Puedes hacerlo al final del día, reflexionando sobre lo que ha sucedido, o por la mañana, como una forma de comenzar el día con una mentalidad positiva. La clave es ser constante.</w:t>
      </w:r>
    </w:p>
    <w:p>
      <w:r>
        <w:t>2. **Cartas de gratitud**: Tómate el tiempo para escribir una carta a alguien que haya tenido un impacto positivo en tu vida. Expresar tu gratitud de manera tangible no solo fortalecerá tu relación con esa persona, sino que también te proporcionará una sensación de satisfacción y conexión. Puedes incluso considerar leer la carta en voz alta o entregársela en persona, lo que puede hacer que la experiencia sea aún más significativa.</w:t>
      </w:r>
    </w:p>
    <w:p>
      <w:r>
        <w:t>3. **Practicar la gratitud en momentos difíciles**: Cuando enfrentes un desafío, intenta identificar al menos una cosa buena que haya surgido de esa situación. Este ejercicio puede ser difícil, especialmente en momentos de estrés, pero es esencial para cultivar una mentalidad resiliente. Por ejemplo, si has perdido un empleo, reflexiona sobre las nuevas oportunidades que pueden surgir de esa situación o el tiempo adicional que tendrás para enfocarte en proyectos personales.</w:t>
      </w:r>
    </w:p>
    <w:p>
      <w:r>
        <w:t>4. **Meditación de gratitud**: Dedica unos minutos al día para meditar en silencio, enfocándote en las cosas por las que estás agradecido. Puedes visualizar cada una de ellas y permitir que la sensación de gratitud te envuelva. Esto no solo calma la mente, sino que también refuerza la conexión emocional con lo que valoras en tu vida.</w:t>
      </w:r>
    </w:p>
    <w:p>
      <w:r>
        <w:t>5. **Expresión verbal de gratitud**: No subestimes el poder de simplemente decir "gracias". Haz el esfuerzo consciente de expresar gratitud a las personas que te rodean, ya sea un amigo, un compañero de trabajo o un familiar. Este simple acto puede mejorar tus relaciones y crear un ambiente más positivo.</w:t>
      </w:r>
    </w:p>
    <w:p>
      <w:r>
        <w:t>Además, considera establecer un "día de gratitud" semanal o mensual en tu hogar. Este día puede ser una oportunidad para que todos los miembros de la familia se reúnan y compartan lo que agradecen en sus vidas. Esta práctica no solo fortalece los lazos familiares, sino que también enseña a los más jóvenes la importancia de la gratitud.</w:t>
      </w:r>
    </w:p>
    <w:p>
      <w:r>
        <w:t>#### La gratitud en acción: un ejemplo local</w:t>
      </w:r>
    </w:p>
    <w:p>
      <w:r>
        <w:t>En nuestra comunidad, hemos visto cómo la gratitud puede tener un efecto transformador en las personas y en la sociedad. Un ejemplo notable es el programa "Círculos de Gratitud", que se implementó en varias escuelas locales. Este programa invita a los estudiantes a compartir historias de gratitud y a reflexionar sobre cómo las pequeñas acciones pueden tener un gran impacto en la vida de los demás.</w:t>
      </w:r>
    </w:p>
    <w:p>
      <w:r>
        <w:t>Los estudiantes se reúnen semanalmente para compartir sus experiencias y agradecimientos. Cada sesión comienza con un ejercicio de meditación guiada, donde los participantes se enfocan en las cosas por las que están agradecidos. Luego, cada uno tiene la oportunidad de compartir su historia. Algunos estudiantes han agradecido a sus maestros por su apoyo, mientras que otros han expresado su gratitud por amigos que les han ayudado en momentos difíciles.</w:t>
      </w:r>
    </w:p>
    <w:p>
      <w:r>
        <w:t>Este programa no solo ha fomentado un ambiente de apoyo y respeto entre los estudiantes, sino que también ha mejorado el rendimiento académico. Los educadores han notado un aumento en la motivación y la colaboración entre los alumnos. Al cultivar una cultura de gratitud, se ha creado un espacio seguro donde los jóvenes pueden expresarse y apoyarse mutuamente.</w:t>
      </w:r>
    </w:p>
    <w:p>
      <w:r>
        <w:t>Otra iniciativa inspiradora es el "Rincón de la Gratitud" en una biblioteca local, donde las personas pueden dejar notas de agradecimiento para otros. Este espacio ha fomentado un sentido de comunidad, ya que las personas que visitan la biblioteca pueden leer y dejar notas, creando un ambiente positivo y alentador.</w:t>
      </w:r>
    </w:p>
    <w:p>
      <w:r>
        <w:t>#### Checklist de acciones concretas</w:t>
      </w:r>
    </w:p>
    <w:p>
      <w:r>
        <w:t>Para ayudarte a incorporar la gratitud en tu vida diaria, aquí tienes un checklist con tres acciones concretas que puedes comenzar a implementar hoy:</w:t>
      </w:r>
    </w:p>
    <w:p>
      <w:r>
        <w:t>1. **Comienza un diario de gratitud**: Dedica cinco minutos cada día a escribir tres cosas por las que estás agradecido. Al final de la semana, revisa tus notas para ver cómo tu perspectiva ha cambiado. Anota cómo te sientes después de este ejercicio y si has notado cambios en tu estado de ánimo.</w:t>
      </w:r>
    </w:p>
    <w:p>
      <w:r>
        <w:t>2. **Escribe una carta de gratitud**: Elige a alguien que haya influido positivamente en tu vida y escribe una carta expresando tu agradecimiento. Considera entregarla en persona o enviarla por correo. La conexión emocional que surgiría de este acto puede ser profundamente gratificante.</w:t>
      </w:r>
    </w:p>
    <w:p>
      <w:r>
        <w:t>3. **Reflexiona sobre los momentos difíciles**: Cada vez que enfrentes un obstáculo, intenta encontrar algo positivo que haya surgido de esa situación. Este ejercicio te ayudará a desarrollar una visión más resiliente y optimista, permitiéndote ver las lecciones en medio de las dificultades.</w:t>
      </w:r>
    </w:p>
    <w:p>
      <w:r>
        <w:t>### Acción Práctica</w:t>
      </w:r>
    </w:p>
    <w:p>
      <w:r>
        <w:t>**Hoy, te invito a seguir estos tres pasos que te ayudarán a cultivar la gratitud en tu vida:**</w:t>
      </w:r>
    </w:p>
    <w:p>
      <w:r>
        <w:t>1. **Inicia un diario de gratitud**: Escribe tres cosas por las que estás agradecido y hazlo todos los días. Este ejercicio te ayudará a enfocarte en lo positivo y a reconocer las bendiciones en tu vida.</w:t>
      </w:r>
    </w:p>
    <w:p>
      <w:r>
        <w:t>2. **Escribe una carta de gratitud**: Escoge a una persona importante en tu vida y exprésale tu agradecimiento a través de una carta. El acto de escribir y compartir puede ser muy poderoso, tanto para ti como para esa persona.</w:t>
      </w:r>
    </w:p>
    <w:p>
      <w:r>
        <w:t>3. **Reflexiona sobre lo positivo en los desafíos**: Cada vez que enfrentes un obstáculo, intenta encontrar al menos una cosa buena que haya surgido de esa experiencia. Esto te ayudará a desarrollar una mentalidad más resiliente y optimista.</w:t>
      </w:r>
    </w:p>
    <w:p>
      <w:r>
        <w:t>Recuerda, la gratitud es una práctica que se cultiva con el tiempo. Con cada pequeño paso que tomes hacia ella, estarás construyendo una mente más positiva y abierta a las oportunidades de la vida. A medida que integres la gratitud en tu vida, experimentarás una transformación profunda en la forma en que ves el mundo y en cómo te relacionas con los demás. Cada día es una nueva oportunidad para practicar y fortalecer esa mentalidad, así que no te detengas. ¡Vamos a avanzar con confianza y determinación!</w:t>
      </w:r>
    </w:p>
    <w:p>
      <w:pPr>
        <w:pStyle w:val="Heading1"/>
      </w:pPr>
      <w:r>
        <w:t>Chapter 4: **Día 3: Afirmaciones Positivas**</w:t>
      </w:r>
    </w:p>
    <w:p>
      <w:r>
        <w:t># Día 3: Afirmaciones Positivas</w:t>
      </w:r>
    </w:p>
    <w:p>
      <w:r>
        <w:t>Las afirmaciones positivas son una herramienta poderosa que puede transformar nuestra forma de pensar y, por ende, nuestra vida. Al repetir frases que reflejan lo que queremos ser, hacer o tener, comenzamos a reprogramar nuestra mente y a atraer esos mismos pensamientos y emociones hacia nuestra realidad. En este capítulo, exploraremos cómo las afirmaciones positivas pueden influir en nuestra mentalidad, cómo implementarlas en nuestra vida diaria y algunos ejemplos prácticos que te ayudarán a comenzar.</w:t>
      </w:r>
    </w:p>
    <w:p>
      <w:r>
        <w:t>## ¿Qué son las afirmaciones positivas?</w:t>
      </w:r>
    </w:p>
    <w:p>
      <w:r>
        <w:t>Las afirmaciones positivas son declaraciones que reflejan una realidad deseada. Estas frases están diseñadas para ser repetidas en voz alta o en silencio, con el objetivo de fomentar una mentalidad positiva y empoderadora. La premisa detrás de las afirmaciones es sencilla: si repetimos algo lo suficiente, nuestra mente comenzará a aceptarlo como una verdad. Esto es especialmente útil cuando se trata de desafíos personales, inseguridades o creencias limitantes.</w:t>
      </w:r>
    </w:p>
    <w:p>
      <w:r>
        <w:t>Por ejemplo, si alguien tiene la creencia de que no es lo suficientemente bueno en su trabajo, podría usar la afirmación: "Soy competente y valioso en lo que hago". Al repetir esta afirmación diariamente, esa persona comienza a cambiar su percepción de sí misma y a actuar de manera más confiada en su entorno laboral.</w:t>
      </w:r>
    </w:p>
    <w:p>
      <w:r>
        <w:t>Las afirmaciones positivas están arraigadas en la psicología cognitiva, que sugiere que nuestros pensamientos influyen en nuestras emociones y comportamientos. Al sustituir pensamientos negativos por afirmaciones positivas, podemos mejorar nuestra autoestima y bienestar emocional. Un estudio realizado por la Universidad de Stanford encontró que las afirmaciones pueden incluso cambiar la forma en que nuestro cerebro responde a situaciones estresantes, lo que resulta en una mayor resiliencia y habilidades de afrontamiento.</w:t>
      </w:r>
    </w:p>
    <w:p>
      <w:r>
        <w:t>### El impacto de las afirmaciones en nuestras vidas</w:t>
      </w:r>
    </w:p>
    <w:p>
      <w:r>
        <w:t>Las afirmaciones no solo tienen un impacto psicológico, sino que también pueden influir en nuestras decisiones y acciones. Cuando repetimos afirmaciones positivas, estamos entrenando a nuestro cerebro para buscar evidencias de que esas afirmaciones son ciertas. Esto significa que comenzamos a notar oportunidades, recursos y habilidades que antes no reconocíamos. Además, las afirmaciones pueden actuar como un mecanismo de defensa contra pensamientos negativos, ayudándonos a mantener la calma en situaciones de estrés.</w:t>
      </w:r>
    </w:p>
    <w:p>
      <w:r>
        <w:t>Por ejemplo, un estudiante que se siente ansioso antes de un examen puede repetir: "Estoy preparado y puedo enfrentar este desafío". Al hacerlo, no solo está afirmando su preparación, sino que también está creando un espacio mental más tranquilo, lo que puede mejorar su rendimiento. Un estudio publicado en la revista *Psychological Science* demostró que los estudiantes que usaban afirmaciones antes de situaciones estresantes, como exámenes, lograban mejores calificaciones que aquellos que no lo hacían.</w:t>
      </w:r>
    </w:p>
    <w:p>
      <w:r>
        <w:t>## Cómo crear tus propias afirmaciones</w:t>
      </w:r>
    </w:p>
    <w:p>
      <w:r>
        <w:t>Crear afirmaciones positivas efectivas es un proceso personal que requiere reflexionar sobre lo que realmente deseas alcanzar o cambiar en tu vida. Aquí hay algunos pasos para ayudarte a formular tus propias afirmaciones:</w:t>
      </w:r>
    </w:p>
    <w:p>
      <w:r>
        <w:t>### 1. **Identifica tus creencias limitantes**</w:t>
      </w:r>
    </w:p>
    <w:p>
      <w:r>
        <w:t>Haz una lista de pensamientos negativos que frecuentemente tienes sobre ti mismo. Por ejemplo, "No soy lo suficientemente inteligente" o "Nunca tendré éxito". Reconocer estas creencias es el primer paso para cambiarlas. Es crucial ser honesto contigo mismo y permitirte explorar las áreas donde sientes inseguridad o falta de confianza.</w:t>
      </w:r>
    </w:p>
    <w:p>
      <w:r>
        <w:t>### 2. **Transforma lo negativo en positivo**</w:t>
      </w:r>
    </w:p>
    <w:p>
      <w:r>
        <w:t>Toma cada creencia limitante y reformúlala en una afirmación positiva. Siguiendo el ejemplo anterior, podrías decir: "Soy inteligente y capaz de aprender lo que necesito para tener éxito". Esta transformación es clave, ya que cambia tu enfoque de lo que no eres a lo que realmente puedes ser.</w:t>
      </w:r>
    </w:p>
    <w:p>
      <w:r>
        <w:t>Para hacer esto de manera efectiva, puedes utilizar la técnica del "reencuadre". Por ejemplo, si piensas "Siempre me siento nervioso en presentaciones", puedes reencuadrarlo como "Cada vez que presento, me vuelvo más confiado y capaz". Este pequeño cambio en la redacción puede tener un gran impacto en tu percepción.</w:t>
      </w:r>
    </w:p>
    <w:p>
      <w:r>
        <w:t>### 3. **Hazlas específicas y en tiempo presente**</w:t>
      </w:r>
    </w:p>
    <w:p>
      <w:r>
        <w:t>Las afirmaciones son más efectivas cuando son concretas y están en tiempo presente. En lugar de decir "Me gustaría ser feliz", puedes afirmar "Soy feliz y disfruto de cada día". Esta formulación le da a tu mente un sentido de urgencia y realidad. Cuanto más específica sea tu afirmación, más fácil será para tu mente visualizarla y aceptarla.</w:t>
      </w:r>
    </w:p>
    <w:p>
      <w:r>
        <w:t>### 4. **Repite con emoción**</w:t>
      </w:r>
    </w:p>
    <w:p>
      <w:r>
        <w:t>Es esencial que sientas la emoción detrás de lo que estás afirmando. Repetir una afirmación sin creer en ella puede ser ineficaz. Encuentra un momento del día en el que puedas concentrarte y sentir realmente la energía de tus palabras. La conexión emocional con tus afirmaciones es lo que les da poder. Puedes combinar tus afirmaciones con una técnica de respiración profunda o meditación para incrementar su efectividad.</w:t>
      </w:r>
    </w:p>
    <w:p>
      <w:r>
        <w:t>### 5. **Ejemplos de afirmaciones efectivas**</w:t>
      </w:r>
    </w:p>
    <w:p>
      <w:r>
        <w:t>Aquí tienes algunas afirmaciones que podrían inspirarte:</w:t>
      </w:r>
    </w:p>
    <w:p>
      <w:r>
        <w:t>- "Soy capaz de lograr mis sueños y metas."</w:t>
        <w:br/>
        <w:t>- "Merezco amor y respeto en todas mis relaciones."</w:t>
        <w:br/>
        <w:t>- "Cada día, me vuelvo más fuerte y más resiliente."</w:t>
        <w:br/>
        <w:t xml:space="preserve">  </w:t>
        <w:br/>
        <w:t>**Ejemplo de afirmaciones en acción**</w:t>
      </w:r>
    </w:p>
    <w:p>
      <w:r>
        <w:t>María, una madre soltera que trabaja a tiempo completo, solía sentirse abrumada y dudar de sus capacidades. Decidió crear afirmaciones diarias que la ayudaran a enfrentar los desafíos con confianza. Comenzó a decir: "Soy una madre fuerte y capaz" y "Cada día hago lo mejor que puedo". Con el tiempo, esas afirmaciones no solo cambiaron su forma de pensar, sino también su forma de actuar, impulsándola a buscar nuevas oportunidades laborales.</w:t>
      </w:r>
    </w:p>
    <w:p>
      <w:r>
        <w:t>## Incorporando afirmaciones en tu rutina diaria</w:t>
      </w:r>
    </w:p>
    <w:p>
      <w:r>
        <w:t>Integrar afirmaciones positivas en tu vida diaria no tiene que ser un proceso complicado. Aquí hay algunas estrategias para hacerlo de manera efectiva:</w:t>
      </w:r>
    </w:p>
    <w:p>
      <w:r>
        <w:t>### 1. **Dedica tiempo cada mañana**</w:t>
      </w:r>
    </w:p>
    <w:p>
      <w:r>
        <w:t>Comienza tu día con afirmaciones. Al despertar, tómate unos minutos para repetir tus afirmaciones en voz alta frente al espejo. Este ritual matutino no solo establece un tono positivo para el día, sino que también refuerza tu confianza en ti mismo desde el principio. Puedes acompañar este ritual con una breve meditación o respiraciones profundas para potenciar el efecto.</w:t>
      </w:r>
    </w:p>
    <w:p>
      <w:r>
        <w:t>**Ejemplo práctico**: Considera usar un espejo de cuerpo entero para hacer este ejercicio. Cada vez que te mires, haz contacto visual contigo mismo y di tus afirmaciones con convicción. Puedes incluso sonreír mientras lo haces, ya que esto también estimulará la producción de endorfinas y te ayudará a comenzar el día de una manera más positiva.</w:t>
      </w:r>
    </w:p>
    <w:p>
      <w:r>
        <w:t>### 2. **Utiliza recordatorios visuales**</w:t>
      </w:r>
    </w:p>
    <w:p>
      <w:r>
        <w:t>Coloca tus afirmaciones en lugares visibles. Puedes escribirlas en post-its y pegarlas en el espejo, en la nevera o en tu escritorio. Cada vez que las veas, recuerda decirlas en voz alta. Esto te ayudará a mantenerte enfocado en tus objetivos y a recordarte tus propias capacidades. Además, puedes usar imágenes que representen tus afirmaciones; por ejemplo, si tu afirmación es "Soy exitoso en mi carrera", podrías pegar una imagen de un lugar de trabajo inspirador.</w:t>
      </w:r>
    </w:p>
    <w:p>
      <w:r>
        <w:t>### 3. **Crea un vision board**</w:t>
      </w:r>
    </w:p>
    <w:p>
      <w:r>
        <w:t>Un vision board es un tablero donde colocas imágenes y palabras que representan tus metas y deseos. Incluye tus afirmaciones en este tablero. Cada vez que lo mires, estarás visualizando y afirmando lo que quieres alcanzar en tu vida. La visualización es una técnica poderosa que puede ayudar a manifestar tus objetivos. El proceso de crear un vision board en sí mismo puede ser terapéutico y motivador, ya que te permite soñar en grande y visualizar el futuro que deseas.</w:t>
      </w:r>
    </w:p>
    <w:p>
      <w:r>
        <w:t>**Caso de estudio**: Laura, una artista, decidió hacer un vision board que representara su sueño de exponer su trabajo en una galería. Incluyó imágenes de galerías, críticas positivas de su arte y afirmaciones como "Mi arte es valioso y merece ser visto". Cada vez que miraba su tablero, se sentía más motivada a trabajar en su arte y buscar oportunidades de exposición. Con el tiempo, logró exponer su trabajo y recibir elogios que respaldaron sus afirmaciones.</w:t>
      </w:r>
    </w:p>
    <w:p>
      <w:r>
        <w:t>### 4. **Repite antes de dormir**</w:t>
      </w:r>
    </w:p>
    <w:p>
      <w:r>
        <w:t>Antes de irte a dormir, repite tus afirmaciones una vez más. Este momento de reflexión puede ayudarte a fijar esos pensamientos positivos en tu subconsciente, lo que puede resultar en un despertar más renovado y con una mentalidad positiva. Puedes utilizar esta técnica en combinación con una práctica de gratitud, recordando tres cosas por las que estás agradecido antes de repetir tus afirmaciones.</w:t>
      </w:r>
    </w:p>
    <w:p>
      <w:r>
        <w:t>### 5. **Involucra a otros**</w:t>
      </w:r>
    </w:p>
    <w:p>
      <w:r>
        <w:t>Compartir tus afirmaciones con amigos o familiares puede ser una forma poderosa de reforzarlas. Organiza una sesión de afirmaciones en grupo, donde todos puedan compartir sus afirmaciones y apoyarse mutuamente. Esta práctica no solo te brinda un sentido de comunidad, sino que también te motiva a ser más constante. Además, recibir apoyo de otros puede hacer que te sientas más seguro en tu proceso de cambio.</w:t>
      </w:r>
    </w:p>
    <w:p>
      <w:r>
        <w:t>## Caso de éxito: El poder de las afirmaciones en la vida real</w:t>
      </w:r>
    </w:p>
    <w:p>
      <w:r>
        <w:t>Consideremos el caso de Juan, un joven emprendedor que luchaba por hacer crecer su negocio. A menudo se sentía ansioso y dudaba de sus habilidades. Un día, decidió implementar afirmaciones en su rutina. Comenzó cada mañana diciendo: "Soy un empresario exitoso y mis ideas tienen valor".</w:t>
      </w:r>
    </w:p>
    <w:p>
      <w:r>
        <w:t>Al principio, no sentía que esas palabras reflejaban su realidad, pero decidió perseverar. Después de varias semanas, notó un cambio en su mentalidad. Se sintió más motivado para buscar nuevos clientes y mejorar su estrategia de ventas. Las afirmaciones le dieron la confianza que necesitaba para tomar riesgos y, eventualmente, su negocio comenzó a prosperar.</w:t>
      </w:r>
    </w:p>
    <w:p>
      <w:r>
        <w:t>Juan también comenzó a compartir sus afirmaciones con un grupo de colegas emprendedores, lo que le proporcionó un apoyo adicional. Juntos, crearon un entorno donde podían compartir sus luchas y celebrar sus éxitos, lo que fortaleció aún más el impacto de sus afirmaciones. La historia de Juan nos muestra que, aunque el camino hacia el éxito puede estar lleno de obstáculos, las afirmaciones positivas pueden brindarnos la motivación y la confianza necesarias para superar las dudas y avanzar hacia nuestros objetivos.</w:t>
      </w:r>
    </w:p>
    <w:p>
      <w:r>
        <w:t>## Checklist de acciones concretas</w:t>
      </w:r>
    </w:p>
    <w:p>
      <w:r>
        <w:t>Para ayudarte a empezar con las afirmaciones positivas, aquí tienes una lista de acciones que puedes realizar:</w:t>
      </w:r>
    </w:p>
    <w:p>
      <w:r>
        <w:t>1. **Escribe 5 afirmaciones positivas**: Tómate un tiempo esta semana para escribir cinco afirmaciones que hablen sobre lo que deseas ser o lograr. Asegúrate de que sean en tiempo presente y específicas.</w:t>
      </w:r>
    </w:p>
    <w:p>
      <w:r>
        <w:t>2. **Crea un ritual diario**: Establece un momento específico cada día para repetir tus afirmaciones. Puede ser por la mañana al levantarte o por la noche antes de dormir.</w:t>
      </w:r>
    </w:p>
    <w:p>
      <w:r>
        <w:t>3. **Visualiza tus afirmaciones**: Coloca tus afirmaciones en lugares visibles, como en el espejo o en tu escritorio, para que te recuerden tu compromiso de mantener una mentalidad positiva.</w:t>
      </w:r>
    </w:p>
    <w:p>
      <w:r>
        <w:t>4. **Involucra a amigos y familiares**: Comparte tus afirmaciones con personas cercanas y crea un sistema de apoyo mutuo donde todos puedan compartir y reforzar sus afirmaciones.</w:t>
      </w:r>
    </w:p>
    <w:p>
      <w:r>
        <w:t>5. **Evalúa tu progreso**: Cada semana, tómate un tiempo para reflexionar sobre cómo te sientes respecto a tus afirmaciones. ¿Te sientes más seguro? ¿Has notado cambios en tu comportamiento o en la forma en que te enfrentas a los desafíos?</w:t>
      </w:r>
    </w:p>
    <w:p>
      <w:r>
        <w:t>## Acción práctica</w:t>
      </w:r>
    </w:p>
    <w:p>
      <w:r>
        <w:t>Para poner en práctica todo lo que hemos aprendido hoy, sigue estos tres pasos:</w:t>
      </w:r>
    </w:p>
    <w:p>
      <w:r>
        <w:t>1. **Escribe tus afirmaciones**: Dedica unos minutos a escribir tus afirmaciones positivas, asegurándote de que sean específicas y en tiempo presente.</w:t>
      </w:r>
    </w:p>
    <w:p>
      <w:r>
        <w:t>2. **Establece un momento diario**: Comprométete a repetir tus afirmaciones cada mañana al despertarte o cada noche antes de dormir.</w:t>
      </w:r>
    </w:p>
    <w:p>
      <w:r>
        <w:t>3. **Visualiza tus metas**: Crea un espacio donde puedas ver tus afirmaciones todos los días, recordándote tu propósito y tus capacidades.</w:t>
      </w:r>
    </w:p>
    <w:p>
      <w:r>
        <w:t>Las afirmaciones positivas son una herramienta poderosa para cultivar una mente positiva. Al implementar estas prácticas en tu vida, no solo transformarás tu forma de pensar, sino que también abrirás la puerta a nuevas oportunidades y experiencias. Mantén la constancia y recuerda que cada día es una nueva oportunidad para reforzar tu mentalidad positiva. ¡Adelante!</w:t>
      </w:r>
    </w:p>
    <w:p>
      <w:pPr>
        <w:pStyle w:val="Heading1"/>
      </w:pPr>
      <w:r>
        <w:t>Chapter 5: **Día 4: Visualización Creativa**</w:t>
      </w:r>
    </w:p>
    <w:p>
      <w:r>
        <w:t># Día 4: Visualización Creativa</w:t>
      </w:r>
    </w:p>
    <w:p>
      <w:r>
        <w:t>La visualización creativa es una técnica poderosa que nos permite imaginar y experimentar mentalmente nuestros objetivos y deseos. A través de esta práctica, podemos entrenar nuestra mente para que se enfoque en lo que realmente queremos, creando un espacio mental que atrae oportunidades y posibilidades. En este cuarto día, profundizaremos en cómo la visualización puede ser una herramienta clave para desarrollar una mente positiva y alcanzar nuestras metas.</w:t>
      </w:r>
    </w:p>
    <w:p>
      <w:r>
        <w:t>## ¿Qué es la Visualización Creativa?</w:t>
      </w:r>
    </w:p>
    <w:p>
      <w:r>
        <w:t>La visualización creativa es un proceso mental que implica imaginar situaciones, experiencias o resultados deseados con la intención de hacerlos realidad en nuestra vida. Esta técnica se basa en la premisa de que nuestras mentes son increíblemente poderosas y que lo que visualizamos con claridad y emoción puede influir en nuestras acciones y resultados. La visualización no es simplemente soñar despierto; es un ejercicio activo que requiere concentración y claridad. Al visualizar, no solo vemos imágenes en nuestra mente, sino que también sentimos las emociones asociadas con esos deseos. Cuanto más vívida y emocionalmente cargada sea nuestra visualización, más efectiva será para manifestar nuestros objetivos.</w:t>
      </w:r>
    </w:p>
    <w:p>
      <w:r>
        <w:t>### La Ciencia Detrás de la Visualización</w:t>
      </w:r>
    </w:p>
    <w:p>
      <w:r>
        <w:t>Numerosos estudios han demostrado que la visualización puede tener un impacto positivo en el rendimiento y el bienestar. Por ejemplo, un estudio realizado por la Universidad de Ohio demostró que los atletas que practicaban la visualización de su desempeño mejoraban significativamente sus habilidades y resultados. Esto se debe a que la mente no puede distinguir entre lo que es real y lo que se imagina con intensidad. Al visualizar nuestras metas, nuestro cerebro activa las mismas áreas como si estuviéramos realmente experimentando esas situaciones.</w:t>
      </w:r>
    </w:p>
    <w:p>
      <w:r>
        <w:t>Además, la visualización puede ayudar a reducir la ansiedad y el estrés. Al imaginar situaciones desafiantes y practicarlas mentalmente, nos sentimos más preparados y confiados cuando enfrentamos la realidad. Esta preparación mental puede ser especialmente útil en situaciones de alto estrés, como presentaciones en público o entrevistas de trabajo.</w:t>
      </w:r>
    </w:p>
    <w:p>
      <w:r>
        <w:t>Un ejemplo destacado es el caso de atletas olímpicos, quienes utilizan la visualización como parte de su entrenamiento. Imaginar cada movimiento y cada victoria les permite no solo mejorar sus habilidades físicas, sino también fortalecer su confianza mental. La visualización se convierte en una herramienta que les ayuda a enfrentar la presión de la competencia.</w:t>
      </w:r>
    </w:p>
    <w:p>
      <w:r>
        <w:t>## Cómo Practicar la Visualización Creativa</w:t>
      </w:r>
    </w:p>
    <w:p>
      <w:r>
        <w:t>Practicar la visualización creativa es sencillo y se puede adaptar a tus necesidades y preferencias. Aquí te presentamos un proceso paso a paso que puedes seguir para comenzar a incorporar esta técnica en tu vida diaria:</w:t>
      </w:r>
    </w:p>
    <w:p>
      <w:r>
        <w:t>### 1. Encuentra un Espacio Tranquilo</w:t>
      </w:r>
    </w:p>
    <w:p>
      <w:r>
        <w:t>El primer paso para practicar la visualización creativa es encontrar un lugar tranquilo donde puedas concentrarte sin distracciones. Esto puede ser en tu hogar, en un parque o en cualquier lugar donde te sientas cómodo. Siéntate o acuéstate en una posición relajada y cierra los ojos. La idea es crear un ambiente propicio que te permita desconectar del ruido exterior y sintonizar con tu mundo interior.</w:t>
      </w:r>
    </w:p>
    <w:p>
      <w:r>
        <w:t>El entorno en el que practicas puede influir en la calidad de tu visualización. Considera añadir elementos que te ayuden a relajarte, como música suave, aromas agradables o incluso una luz tenue. Si prefieres, puedes utilizar una manta cómoda o un cojín para asegurarte de estar en una postura relajada durante el ejercicio.</w:t>
      </w:r>
    </w:p>
    <w:p>
      <w:r>
        <w:t>### 2. Define Tu Objetivo</w:t>
      </w:r>
    </w:p>
    <w:p>
      <w:r>
        <w:t>Antes de comenzar la visualización, es crucial que tengas claro qué es lo que deseas lograr. Puede ser algo específico, como conseguir un nuevo trabajo, o más general, como sentirte más seguro en situaciones sociales. Tómate unos minutos para reflexionar sobre tu objetivo y asegúrate de que sea algo que realmente te inspire. Es útil escribir tu objetivo en un papel, ya que esto te ayudará a clarificar tus pensamientos y a enfocarte en lo que realmente deseas.</w:t>
      </w:r>
    </w:p>
    <w:p>
      <w:r>
        <w:t>Por ejemplo, si tu objetivo es aumentar tu confianza, podrías escribir: "Soy una persona segura de mí misma, capaz de comunicarme efectivamente en cualquier situación". Asegúrate de que tu objetivo sea específico y que resuene contigo. Un objetivo bien definido es más fácil de visualizar y te permitirá sentir la emoción de haberlo logrado.</w:t>
      </w:r>
    </w:p>
    <w:p>
      <w:r>
        <w:t>### 3. Visualiza con Detalle</w:t>
      </w:r>
    </w:p>
    <w:p>
      <w:r>
        <w:t>Una vez que tengas claro tu objetivo, comienza a visualizarlo en detalle. Imagina que ya has alcanzado esa meta. ¿Cómo te sientes? ¿Qué estás haciendo? ¿Quién está a tu alrededor? Cuanto más vívida y detallada sea tu visualización, más efectiva será. Intenta involucrar todos tus sentidos: escucha los sonidos, siente las emociones y observa los colores y las texturas. Cuanto más realista sea tu visualización, más impacto tendrá en tu mente y en tus acciones.</w:t>
      </w:r>
    </w:p>
    <w:p>
      <w:r>
        <w:t>Por ejemplo, si tu objetivo es dar una presentación exitosa, visualiza cada aspecto: el lugar donde lo harás, las reacciones del público, tu postura y tu voz. Siente la energía positiva de la audiencia y la satisfacción de haberlo hecho bien. Esta conexión emocional fortalecerá tu visualización.</w:t>
      </w:r>
    </w:p>
    <w:p>
      <w:r>
        <w:t>Es importante recordar que la visualización no tiene que ser solo sobre el resultado final. También puedes visualizar el proceso que te llevará a ese resultado. Imagina los pasos que necesitas tomar, las decisiones que debes hacer y las acciones que debes llevar a cabo. Esto no solo te ayudará a prepararte mentalmente, sino que también te dará claridad sobre lo que necesitas hacer en el mundo real.</w:t>
      </w:r>
    </w:p>
    <w:p>
      <w:r>
        <w:t>### 4. Siente las Emociones</w:t>
      </w:r>
    </w:p>
    <w:p>
      <w:r>
        <w:t>Mientras visualizas, es fundamental que conectes con las emociones que experimentarías si tu objetivo se hiciera realidad. Permítete sentir la alegría, la gratitud y la satisfacción que vendrían con el logro de tu meta. Estas emociones positivas no solo te motivarán, sino que también enviarán señales poderosas a tu subconsciente.</w:t>
      </w:r>
    </w:p>
    <w:p>
      <w:r>
        <w:t>Imagina que has conseguido un ascenso en tu trabajo. Visualiza el momento en que te lo comunican. ¿Cómo te sientes? ¿Qué pensamientos pasan por tu mente? Es importante que no solo veas la imagen, sino que también experimentes las emociones que acompañan esa visualización. La combinación de imágenes y emociones crea una experiencia poderosa que puede influir en tu comportamiento.</w:t>
      </w:r>
    </w:p>
    <w:p>
      <w:r>
        <w:t>Además, es útil reconocer cualquier emoción negativa que pueda surgir durante la visualización. Si sientes miedo al fracaso o duda sobre tu capacidad para alcanzar tu objetivo, no te resistas a esas emociones. Reconócelas, pero luego redirige tu enfoque hacia las emociones positivas que deseas experimentar. Esto te ayudará a construir una mentalidad más resiliente y a superar los obstáculos emocionales que puedan surgir en el camino hacia tus metas.</w:t>
      </w:r>
    </w:p>
    <w:p>
      <w:r>
        <w:t>### 5. Repite el Proceso</w:t>
      </w:r>
    </w:p>
    <w:p>
      <w:r>
        <w:t>La visualización creativa es una práctica que se fortalece con la repetición. Intenta dedicar unos minutos cada día a visualizar tus metas. Puedes hacerlo por la mañana al despertar o por la noche antes de dormir. La consistencia es clave para que esta técnica tenga un impacto duradero en tu vida.</w:t>
      </w:r>
    </w:p>
    <w:p>
      <w:r>
        <w:t>Al principio, puede que te cueste concentrarte o visualizar con claridad. No te desanimes; con la práctica, mejorarás. Considera llevar un diario de visualización donde puedas anotar tus experiencias, sensaciones y cualquier progreso que notes. Esto te ayudará a mantener el enfoque y a realizar ajustes si es necesario.</w:t>
      </w:r>
    </w:p>
    <w:p>
      <w:r>
        <w:t>La repetición no solo consolida el aprendizaje, sino que también fortalece tu confianza. Cuanto más practiques la visualización, más natural se volverá. También podrás ir ajustando tus visualizaciones a medida que tus objetivos evolucionen y cambien con el tiempo.</w:t>
      </w:r>
    </w:p>
    <w:p>
      <w:r>
        <w:t>## Ejemplo Local: La Historia de Carla</w:t>
      </w:r>
    </w:p>
    <w:p>
      <w:r>
        <w:t>Para ilustrar el poder de la visualización creativa, compartiremos la historia de Carla, una joven emprendedora de Madrid que soñaba con abrir su propia tienda de ropa. Durante años, Carla trabajó en una tienda de moda, pero siempre sentía que su verdadera pasión era tener su propio negocio.</w:t>
      </w:r>
    </w:p>
    <w:p>
      <w:r>
        <w:t>Un día, después de leer sobre la visualización creativa, decidió ponerla en práctica. Se sentó en su habitación, cerró los ojos y comenzó a visualizar su tienda. Imaginó el ambiente, los colores de las paredes, las prendas que exhibiría y la satisfacción de sus clientes al encontrar su ropa. Cada noche, dedicaba unos minutos a esta visualización, sintiendo la emoción de haber alcanzado su sueño.</w:t>
      </w:r>
    </w:p>
    <w:p>
      <w:r>
        <w:t>Con el tiempo, Carla comenzó a notar cambios en su vida. Se volvió más decidida y segura de sí misma. Comenzó a investigar sobre cómo abrir un negocio y a hacer contactos en la industria. Finalmente, gracias a su persistencia y a la claridad que le dio la visualización, logró abrir su tienda de ropa en el corazón de Madrid.</w:t>
      </w:r>
    </w:p>
    <w:p>
      <w:r>
        <w:t>La tienda de Carla, llamada "Estilo Único", se convirtió rápidamente en un lugar popular entre los jóvenes de la ciudad. Su capacidad para conectar con sus clientes y entender sus necesidades fue, en parte, resultado de la confianza que había cultivado a través de la visualización. Carla no solo había creado un negocio exitoso, sino que también había transformado su vida, demostrando el poder de la mente y la visualización creativa.</w:t>
      </w:r>
    </w:p>
    <w:p>
      <w:r>
        <w:t>El impacto de la visualización en la historia de Carla va más allá de la simple apertura de su tienda. A medida que su negocio crecía, comenzó a visualizar no solo el éxito inmediato, sino también su futuro. Imaginaba cómo sería su vida en cinco años, cómo se expandiría su tienda y cómo podría ayudar a otros emprendedores a alcanzar sus sueños. Esta visión a largo plazo le permitió mantener la motivación incluso en los días difíciles.</w:t>
      </w:r>
    </w:p>
    <w:p>
      <w:r>
        <w:t>## Checklist de Acciones Concretas</w:t>
      </w:r>
    </w:p>
    <w:p>
      <w:r>
        <w:t>Para ayudarte a incorporar la visualización creativa en tu vida, aquí tienes un checklist de 3 acciones concretas que puedes llevar a cabo:</w:t>
      </w:r>
    </w:p>
    <w:p>
      <w:r>
        <w:t>1. **Dedica 5-10 minutos diarios**: Encuentra un momento en tu día para practicar la visualización. Ya sea al despertar o antes de dormir, elige un momento que te funcione. Usa este tiempo para sumergirte en tus visualizaciones y conectar emocionalmente con tus objetivos.</w:t>
      </w:r>
    </w:p>
    <w:p>
      <w:r>
        <w:t>2. **Escribe tu objetivo**: Antes de visualizar, escribe en un papel tu objetivo en tiempo presente. Por ejemplo, “Soy dueño de una tienda de ropa exitosa”. Esto te ayudará a clarificar y enfocar tu visualización. Asegúrate de que el objetivo sea específico y que resuene contigo.</w:t>
      </w:r>
    </w:p>
    <w:p>
      <w:r>
        <w:t>3. **Crea un ambiente propicio**: Diseña un espacio en tu hogar que te inspire y que utilices únicamente para tus prácticas de visualización. Puedes decorarlo con imágenes que representen tus metas. Esto no solo mejorará tu concentración, sino que también te motivará a seguir practicando.</w:t>
      </w:r>
    </w:p>
    <w:p>
      <w:r>
        <w:t>## Acción Práctica</w:t>
      </w:r>
    </w:p>
    <w:p>
      <w:r>
        <w:t>Para implementar todo lo aprendido sobre la visualización creativa, sigue estos tres pasos:</w:t>
      </w:r>
    </w:p>
    <w:p>
      <w:r>
        <w:t>1. **Establece un horario fijo**: Define un momento específico cada día para practicar tu visualización y comprométete a seguirlo. La regularidad es clave para establecer un hábito efectivo.</w:t>
      </w:r>
    </w:p>
    <w:p>
      <w:r>
        <w:t>2. **Haz una lista de deseos**: Escribe una lista de al menos tres metas que te gustaría alcanzar usando la visualización creativa. Asegúrate de que sean metas que realmente te inspiren y motiven.</w:t>
      </w:r>
    </w:p>
    <w:p>
      <w:r>
        <w:t>3. **Visualiza con emoción**: Cuando visualices, asegúrate de conectar con las emociones que sentirías al alcanzar esas metas. Siente la felicidad, la gratitud y la satisfacción. Esto hará que tus visualizaciones sean más impactantes y efectivas.</w:t>
      </w:r>
    </w:p>
    <w:p>
      <w:r>
        <w:t>La visualización creativa es una herramienta poderosa que puede ayudarte a construir una mente positiva y a alcanzar tus sueños. Al dedicar tiempo a esta práctica, abrirás la puerta a nuevas posibilidades en tu vida. Recuerda, lo que imaginas con claridad en tu mente, puedes manifestarlo en tu realidad. ¡Empieza hoy mismo y observa cómo tus sueños comienzan a tomar forma!</w:t>
      </w:r>
    </w:p>
    <w:p>
      <w:pPr>
        <w:pStyle w:val="Heading1"/>
      </w:pPr>
      <w:r>
        <w:t>Chapter 6: **Día 5: El Poder del Perdón**</w:t>
      </w:r>
    </w:p>
    <w:p>
      <w:r>
        <w:t>## Día 5: El Poder del Perdón</w:t>
      </w:r>
    </w:p>
    <w:p>
      <w:r>
        <w:t>El perdón es una de las herramientas más poderosas que podemos utilizar para liberar nuestra mente y emociones. A menudo, llevamos cargas emocionales que nos afectan negativamente, y el rencor o la falta de perdón nos atan a situaciones que nos impiden avanzar. En este capítulo, exploraremos cómo el perdón no solo beneficia a quienes lo reciben, sino que también es un regalo que nos hacemos a nosotros mismos. Aprenderemos a soltar esas cargas y a cultivar una mente positiva a través de esta práctica transformadora.</w:t>
      </w:r>
    </w:p>
    <w:p>
      <w:r>
        <w:t>### ¿Por qué es importante el perdón?</w:t>
      </w:r>
    </w:p>
    <w:p>
      <w:r>
        <w:t>El perdón no significa justificar o condonar el daño que nos han hecho. Es un acto de liberación personal. Cuando no perdonamos, mantenemos viva la herida y alimentamos el dolor. Esta carga emocional puede manifestarse en nuestra vida diaria a través del estrés, la ansiedad y la tristeza. Por el contrario, el acto de perdonar nos permite soltar esos sentimientos negativos y abrir espacio para la paz y la alegría.</w:t>
      </w:r>
    </w:p>
    <w:p>
      <w:r>
        <w:t>Los estudios han demostrado que el perdón tiene beneficios significativos para la salud mental y física. Las personas que practican el perdón reportan niveles más bajos de depresión, ansiedad y estrés. En lugar de estar atrapados en el pasado, pueden vivir en el presente, disfrutando de la vida y de las relaciones que realmente importan.</w:t>
      </w:r>
    </w:p>
    <w:p>
      <w:r>
        <w:t>Un estudio realizado en la Universidad de California reveló que las personas que perdonan tienden a tener una presión arterial más baja y un sistema inmunológico más fuerte. Esto se debe a que el rencor y la ira están asociados a una respuesta de estrés en el cuerpo, que puede provocar inflamación y otros problemas de salud. Así, el perdón no solo es un acto emocional, sino también un acto de autocuidado.</w:t>
      </w:r>
    </w:p>
    <w:p>
      <w:r>
        <w:t>El perdón también tiene un impacto positivo en nuestras relaciones interpersonales. Cuando elegimos perdonar, no solo liberamos a quienes nos han herido, sino que también promovemos un ambiente de comprensión y empatía. Esto puede llevar a la creación de conexiones más profundas y significativas con los demás, permitiéndonos construir relaciones basadas en el respeto y el amor.</w:t>
      </w:r>
    </w:p>
    <w:p>
      <w:r>
        <w:t>### El perdón como un acto de amor propio</w:t>
      </w:r>
    </w:p>
    <w:p>
      <w:r>
        <w:t>Cuando decidimos perdonar, estamos haciendo un acto de amor hacia nosotros mismos. Nos estamos liberando de la necesidad de cargar con el peso de la ira y el resentimiento. Es un regalo que nos damos, permitiéndonos sanar y crecer. Cada vez que elegimos el perdón, fortalecemos nuestra autoestima y nuestra capacidad para enfrentar los desafíos de la vida.</w:t>
      </w:r>
    </w:p>
    <w:p>
      <w:r>
        <w:t>Imagina a Carla, una mujer que, tras una traición de una amiga cercana, se sintió herida y traicionada. Durante años, mantuvo un rencor que afectó no solo su relación con esa amiga, sino también con otras personas en su vida. La amargura se convirtió en una sombra constante que la acompañaba, afectando su felicidad y su bienestar. Al final, decidió que era hora de soltar ese dolor. A través de un proceso de reflexión y autoexamen, Carla se dio cuenta de que, al no perdonar, estaba permitiendo que esa experiencia definiera su felicidad.</w:t>
      </w:r>
    </w:p>
    <w:p>
      <w:r>
        <w:t>Carla comenzó a asistir a talleres de desarrollo personal donde aprendió sobre el poder del perdón. A través de ejercicios guiados, pudo visualizar a su amiga y expresar todo lo que sentía. Al final de una sesión, se sintió tan liberada que decidió contactarla. Aunque no era fácil, la conversación fue transformadora. Al perdonar a su amiga, no solo liberó a su amiga del peso de la culpa, sino que también se liberó a sí misma, permitiendo que nuevas amistades florecieran en su vida.</w:t>
      </w:r>
    </w:p>
    <w:p>
      <w:r>
        <w:t>Este acto de liberación personal refleja cómo el perdón no solo afecta nuestras relaciones externas, sino que también transforma nuestra relación con nosotros mismos. Cuando perdonamos, nos permitimos dejar de lado la carga emocional que nos impide avanzar. Es un acto que requiere valentía y compasión hacia uno mismo.</w:t>
      </w:r>
    </w:p>
    <w:p>
      <w:r>
        <w:t>### Cómo practicar el perdón</w:t>
      </w:r>
    </w:p>
    <w:p>
      <w:r>
        <w:t>Practicar el perdón puede ser un proceso difícil, pero es esencial para nuestra salud emocional. Aquí te presento algunos pasos que puedes seguir para comenzar este viaje:</w:t>
      </w:r>
    </w:p>
    <w:p>
      <w:r>
        <w:t>1. **Reconoce tus sentimientos**: Antes de poder perdonar, es importante que reconozcas y valides tus sentimientos. Permítete sentir la ira, la tristeza o la decepción. No te apresures a “dejarlo ir” sin procesar esas emociones primero. La negación de tus sentimientos solo prolongará el dolor. Tómate un tiempo para reflexionar sobre cómo te sientes y por qué.</w:t>
      </w:r>
    </w:p>
    <w:p>
      <w:r>
        <w:t>2. **Escribe una carta de perdón**: Una técnica efectiva es escribir una carta a la persona que te ha hecho daño. En esta carta, expresa tus sentimientos y cómo te afectó su comportamiento. No es necesario que envíes la carta; el simple acto de escribir puede ser liberador. Este ejercicio te permite organizar tus pensamientos y poner en palabras lo que a menudo queda atrapado en tu interior. Al poner tus sentimientos en papel, les das forma y puedes observarlos desde una nueva perspectiva.</w:t>
      </w:r>
    </w:p>
    <w:p>
      <w:r>
        <w:t>3. **Haz una reflexión**: Dedica tiempo a reflexionar sobre lo que has aprendido de esta experiencia. ¿Cómo has crecido? ¿Qué cambios puedes hacer en tu vida para evitar situaciones similares en el futuro? Esto te ayudará a ver la experiencia desde una nueva perspectiva. Pregúntate qué te ha enseñado esta situación y cómo puedes aplicar estas lecciones en otros aspectos de tu vida. La reflexión es clave para el crecimiento personal y te ayudará a cerrar ciclos de manera positiva.</w:t>
      </w:r>
    </w:p>
    <w:p>
      <w:r>
        <w:t>4. **Visualiza el perdón**: Utiliza la técnica de visualización que aprendiste en el Día 4. Imagina a la persona que te ha herido y visualiza cómo le sueltas el rencor. Siente cómo esa carga se disipa y te deja espacio para la paz. Puedes imaginar que estás en un lugar tranquilo, rodeado de naturaleza, donde puedes dejar ir todo lo negativo. La visualización es una herramienta poderosa que puede ayudarte a materializar tus intenciones de perdón.</w:t>
      </w:r>
    </w:p>
    <w:p>
      <w:r>
        <w:t>5. **Practica la gratitud**: Después de perdonar, enfócate en lo positivo. Haz una lista de cosas por las que estás agradecido en tu vida. Esto cambiará tu enfoque de lo negativo a lo positivo, ayudándote a recordar que el perdón es un viaje hacia la sanación. La gratitud también te ayudará a apreciar las relaciones y experiencias que realmente importan. Dedicar tiempo a la gratitud puede ser una fuente poderosa de energía positiva y motivación.</w:t>
      </w:r>
    </w:p>
    <w:p>
      <w:r>
        <w:t>### El impacto del perdón en nuestra vida cotidiana</w:t>
      </w:r>
    </w:p>
    <w:p>
      <w:r>
        <w:t>El perdón tiene un efecto dominó en nuestra vida. Al liberar el rencor, creamos espacio para la alegría, el amor y la paz. Esto no solo se refleja en nuestra salud mental, sino también en nuestras relaciones interpersonales. Al perdonar, fomentamos un ambiente más saludable y positivo a nuestro alrededor.</w:t>
      </w:r>
    </w:p>
    <w:p>
      <w:r>
        <w:t>Considera el caso de Javier, un hombre que había estado enojado con su padre durante años por una falta de apoyo emocional en su infancia. Este resentimiento afectó su capacidad para formar relaciones sanas con otras personas. Un día, después de una charla profunda con un amigo, decidió que ya era suficiente. Se sentó a escribir una carta a su padre, expresando su dolor y su deseo de perdonar. Cuando finalmente se reunió con su padre, ambos pudieron hablar sobre sus sentimientos, lo que resultó en un entendimiento mutuo y una relación renovada.</w:t>
      </w:r>
    </w:p>
    <w:p>
      <w:r>
        <w:t>Las personas que nos rodean pueden sentir la diferencia. Cuando estamos en paz con nosotros mismos, nuestras interacciones con los demás se vuelven más auténticas y amorosas. Así como Carla y Javier, que al perdonar a quienes les habían herido, no solo mejoraron su vida, sino que también fomentaron un ambiente de comprensión y aceptación, tú también puedes transformar tus relaciones a través del perdón.</w:t>
      </w:r>
    </w:p>
    <w:p>
      <w:r>
        <w:t>El perdón también es un componente esencial para el crecimiento personal. Nos enseña lecciones valiosas sobre la empatía, la compasión y la resiliencia. Al aprender a perdonar a los demás, también aprendemos a perdonarnos a nosotros mismos, lo que es crucial para nuestro bienestar emocional. La autocrítica puede ser un obstáculo en nuestro camino hacia una mente positiva, y el perdón nos ayuda a soltar esas ideas dañinas.</w:t>
      </w:r>
    </w:p>
    <w:p>
      <w:r>
        <w:t>### Reflexiones finales sobre el perdón</w:t>
      </w:r>
    </w:p>
    <w:p>
      <w:r>
        <w:t>El perdón es un viaje personal y único para cada individuo. No hay un camino correcto o incorrecto; lo importante es el compromiso que tomamos con nosotros mismos para sanar. A medida que avanzas, recuerda que el perdón no es una meta, sino un proceso continuo. Cada paso que tomes hacia el perdón es un paso hacia una mente más positiva y una vida más plena.</w:t>
      </w:r>
    </w:p>
    <w:p>
      <w:r>
        <w:t>Al final del día, el perdón no se trata solo de dejar ir el pasado, sino de abrir la puerta a nuevas oportunidades. Al liberar nuestro corazón del rencor, permitimos que el amor y la felicidad fluyan en nuestras vidas. El perdón es un acto de valentía, una decisión consciente de priorizar nuestra paz mental por encima de la ira.</w:t>
      </w:r>
    </w:p>
    <w:p>
      <w:r>
        <w:t>En resumen, el poder del perdón radica en su capacidad para liberar nuestras cargas emocionales. Al practicar el perdón, no solo mejoramos nuestra salud mental, sino que también transformamos nuestras relaciones y nuestra percepción de la vida. Hoy, elige el perdón y observa cómo tu mundo comienza a cambiar.</w:t>
      </w:r>
    </w:p>
    <w:p>
      <w:r>
        <w:t>#### Ejercicio de perdón</w:t>
      </w:r>
    </w:p>
    <w:p>
      <w:r>
        <w:t>Para ayudarte a profundizar en el proceso de perdón, aquí tienes un ejercicio práctico:</w:t>
      </w:r>
    </w:p>
    <w:p>
      <w:r>
        <w:t>1. **Selecciona una situación o persona** que necesites perdonar. Escríbelo en un papel.</w:t>
        <w:br/>
        <w:t xml:space="preserve">   </w:t>
        <w:br/>
        <w:t>2. **Escribe una carta**: En esta carta, expresa todos tus sentimientos sobre la situación. No te detengas; deja fluir tus emociones. Una vez que termines, puedes decidir si deseas enviarla o guardarla como un ejercicio personal.</w:t>
      </w:r>
    </w:p>
    <w:p>
      <w:r>
        <w:t>3. **Visualiza el acto de perdonar**: Encuentra un lugar tranquilo. Cierra los ojos y respira profundamente. Imagina a la persona que necesitas perdonar, y visualiza cómo le entregas tu perdón. Siente cómo esa carga se disipa y te deja en paz.</w:t>
      </w:r>
    </w:p>
    <w:p>
      <w:r>
        <w:t>4. **Reflexiona sobre tus emociones**: Después de este ejercicio, tómate un momento para reflexionar sobre cómo te sientes. ¿Hubo algún cambio en tus pensamientos o emociones? ¿Te sientes más ligero?</w:t>
      </w:r>
    </w:p>
    <w:p>
      <w:r>
        <w:t>5. **Comparte tus reflexiones**: Si te sientes cómodo, comparte tus reflexiones con un amigo cercano o un ser querido. Hablar sobre el proceso puede ayudarte a consolidar tu experiencia y a obtener nuevas perspectivas.</w:t>
      </w:r>
    </w:p>
    <w:p>
      <w:r>
        <w:t>---</w:t>
      </w:r>
    </w:p>
    <w:p>
      <w:r>
        <w:t>### Acción Práctica</w:t>
      </w:r>
    </w:p>
    <w:p>
      <w:r>
        <w:t>Para implementar el poder del perdón en tu vida, sigue estos tres pasos:</w:t>
      </w:r>
    </w:p>
    <w:p>
      <w:r>
        <w:t>1. **Dedica tiempo a escribir**: Siéntate en un lugar tranquilo y escribe sobre tus sentimientos respecto a una situación que necesitas perdonar. Permítete sentir y expresar todo lo que te pesa. Este ejercicio no solo te permitirá comprender mejor tus emociones, sino que también te ayudará a encontrar claridad.</w:t>
      </w:r>
    </w:p>
    <w:p>
      <w:r>
        <w:t>2. **Escribe una carta de perdón**: Redacta una carta a la persona que te ha herido, expresando tus sentimientos y lo que has aprendido. Decide si deseas enviarla o simplemente guardarla como un ejercicio personal. Este acto simbólico de escribir puede ser muy liberador.</w:t>
      </w:r>
    </w:p>
    <w:p>
      <w:r>
        <w:t>3. **Reflexiona sobre tu progreso**: Programa un tiempo semanal para reflexionar sobre el proceso de perdón en tu vida. Pregúntate qué cambios has notado y cómo te sientes al respecto. Esta práctica te ayudará a mantenerte enfocado en tu crecimiento personal y a apreciar el impacto positivo del perdón en tu vida.</w:t>
      </w:r>
    </w:p>
    <w:p>
      <w:r>
        <w:t>El perdón es un viaje que requiere tiempo y esfuerzo, pero los beneficios son invaluables. Al practicar el perdón, no solo transformas tu vida, sino que también contribuyes a un mundo más compasivo y amoroso. ¡Comienza hoy mismo tu camino hacia la liberación emocional y observa cómo florece una mente positiva!</w:t>
      </w:r>
    </w:p>
    <w:p>
      <w:pPr>
        <w:pStyle w:val="Heading1"/>
      </w:pPr>
      <w:r>
        <w:t>Chapter 7: **Día 6: Mindfulness y Meditación**</w:t>
      </w:r>
    </w:p>
    <w:p>
      <w:r>
        <w:t># Día 6: Mindfulness y Meditación</w:t>
      </w:r>
    </w:p>
    <w:p>
      <w:r>
        <w:t>La práctica de la atención plena, o mindfulness, junto con la meditación, son herramientas poderosas que pueden transformar nuestra manera de vivir y experimentar el mundo. A lo largo de este capítulo, exploraremos cómo estas prácticas pueden ayudarte a cultivar una mente positiva, reducir el estrés y mejorar tu bienestar general. A través de ejercicios prácticos y reflexiones, te invitamos a sumergirte en el presente y observar cómo tu perspectiva puede cambiar con solo unos minutos de atención consciente cada día.</w:t>
      </w:r>
    </w:p>
    <w:p>
      <w:r>
        <w:t>## ¿Qué es el Mindfulness?</w:t>
      </w:r>
    </w:p>
    <w:p>
      <w:r>
        <w:t>El mindfulness es una práctica que se basa en la atención plena, y nos invita a centrar nuestra conciencia en el momento presente, sin juicio ni distracción. Se trata de observar nuestros pensamientos, emociones y sensaciones físicas tal como son, aceptándolos sin intentar cambiarlos. Esta técnica, que se ha utilizado durante siglos en tradiciones meditativas, ha ganado popularidad en el mundo occidental como una forma eficaz de reducir el estrés y mejorar la salud mental.</w:t>
      </w:r>
    </w:p>
    <w:p>
      <w:r>
        <w:t>La importancia del mindfulness radica en que nos permite vivir con mayor plenitud. Muchas veces, nos atrapamos en pensamientos sobre el pasado o el futuro que nos generan ansiedad y preocupación. Practicando mindfulness, aprendemos a dejar de lado esas distracciones y a enfocarnos en lo que realmente importa: el aquí y el ahora. Esto no solo promueve una mente más positiva, sino que también nos permite disfrutar más de las pequeñas cosas de la vida.</w:t>
      </w:r>
    </w:p>
    <w:p>
      <w:r>
        <w:t>### La Ciencia Detrás del Mindfulness</w:t>
      </w:r>
    </w:p>
    <w:p>
      <w:r>
        <w:t>Numerosos estudios han demostrado los beneficios del mindfulness para la salud mental. Investigaciones en psicología y neurociencia han revelado que la práctica regular de la atención plena puede cambiar la estructura del cerebro. Por ejemplo, se ha observado que la meditación reduce la actividad en la amígdala, la parte del cerebro responsable de las emociones negativas como el miedo y la ansiedad. Al mismo tiempo, incrementa la densidad de materia gris en áreas relacionadas con la autorregulación emocional y la empatía.</w:t>
      </w:r>
    </w:p>
    <w:p>
      <w:r>
        <w:t>Un caso interesante es el de un grupo de estudiantes universitarios en Madrid que participaron en un programa de mindfulness durante un semestre. Al final del curso, los participantes informaron una disminución significativa en los niveles de estrés y una mejora en su bienestar general. Este tipo de resultados no son aislados; cada vez más instituciones de salud mental y educativas están incorporando programas de mindfulness para ayudar a las personas a manejar el estrés y mejorar su calidad de vida.</w:t>
      </w:r>
    </w:p>
    <w:p>
      <w:r>
        <w:t>### Beneficios del Mindfulness</w:t>
      </w:r>
    </w:p>
    <w:p>
      <w:r>
        <w:t>Los beneficios del mindfulness son amplios y variados. Algunos de los más destacados incluyen:</w:t>
      </w:r>
    </w:p>
    <w:p>
      <w:r>
        <w:t>1. **Reducción del Estrés:** La práctica regular de mindfulness ha demostrado ser eficaz para reducir los niveles de cortisol, la hormona del estrés. Al aprender a observar nuestros pensamientos sin juzgarlos, podemos crear una distancia emocional que nos ayuda a manejar situaciones difíciles con mayor tranquilidad.</w:t>
      </w:r>
    </w:p>
    <w:p>
      <w:r>
        <w:t>2. **Mejora de la Concentración:** La atención plena entrena nuestra mente para enfocarse en una sola tarea a la vez, lo que mejora nuestra capacidad de concentración. Esto es especialmente útil en un mundo lleno de distracciones constantes.</w:t>
      </w:r>
    </w:p>
    <w:p>
      <w:r>
        <w:t>3. **Aumento de la Empatía y la Compasión:** El mindfulness fomenta una mayor conexión con los demás. Al practicar la atención plena, nos volvemos más conscientes de nuestras propias emociones y las de los demás, lo que nos permite responder con mayor empatía y compasión.</w:t>
      </w:r>
    </w:p>
    <w:p>
      <w:r>
        <w:t>4. **Regulación Emocional:** Al observar nuestros pensamientos y emociones, podemos aprender a regular nuestras reacciones. Esto significa que, en situaciones de estrés o conflicto, podemos elegir responder de manera más constructiva en lugar de reaccionar impulsivamente.</w:t>
      </w:r>
    </w:p>
    <w:p>
      <w:r>
        <w:t>5. **Mejora de la Salud Física:** Estudios han demostrado que el mindfulness puede contribuir a la reducción de problemas físicos relacionados con el estrés, como la hipertensión y los problemas digestivos. Además, puede mejorar la calidad del sueño y fortalecer el sistema inmunológico.</w:t>
      </w:r>
    </w:p>
    <w:p>
      <w:r>
        <w:t>## Introducción a la Meditación</w:t>
      </w:r>
    </w:p>
    <w:p>
      <w:r>
        <w:t>La meditación es una práctica que complementa el mindfulness y se ha utilizado a lo largo de la historia para mejorar la concentración y la claridad mental. Existen diferentes tipos de meditación, desde la meditación trascendental hasta la meditación guiada, pero todas comparten un objetivo común: fomentar un estado de relajación profunda y aumentar la conciencia.</w:t>
      </w:r>
    </w:p>
    <w:p>
      <w:r>
        <w:t>La meditación no requiere ser un experto ni dedicar horas al día. Incluso unos minutos de meditación diaria pueden ser suficientes para notar cambios positivos en tu mente y cuerpo. Esta práctica te ayuda a despejar la mente, a reducir la ansiedad y a mejorar tu capacidad de enfoque. Con el tiempo, la meditación puede convertirse en un refugio personal donde puedes encontrar paz y claridad en medio de la agitación diaria.</w:t>
      </w:r>
    </w:p>
    <w:p>
      <w:r>
        <w:t>### Ejercicios de Meditación para Principiantes</w:t>
      </w:r>
    </w:p>
    <w:p>
      <w:r>
        <w:t>Si nunca has meditado antes, es natural sentirse un poco abrumado al principio. A continuación, te presentamos un ejercicio simple que puedes probar. Encuentra un lugar tranquilo, siéntate cómodamente y sigue estos pasos:</w:t>
      </w:r>
    </w:p>
    <w:p>
      <w:r>
        <w:t>1. **Cierra los ojos** y toma varias respiraciones profundas. Inhala por la nariz y exhala por la boca. Siente cómo tu cuerpo se relaja con cada exhalación. Este simple ejercicio de respiración te ayudará a centrarte y a calmar tu mente.</w:t>
      </w:r>
    </w:p>
    <w:p>
      <w:r>
        <w:t>2. **Concéntrate en tu respiración**. Observa cómo el aire entra y sale de tu cuerpo. Si tu mente comienza a divagar, suavemente regresa tu atención a la respiración. Puedes contar las respiraciones, del uno al diez, y luego comenzar de nuevo. Esto te ayudará a mantenerte enfocado.</w:t>
      </w:r>
    </w:p>
    <w:p>
      <w:r>
        <w:t>3. **Permítete sentir** cualquier emoción o pensamiento que surja. No los juzgues ni intentes cambiarlos; simplemente obsérvalos y déjalos pasar. Imagina que tus pensamientos son nubes flotando en el cielo: vienen y van, pero tú eres el cielo, que permanece constante.</w:t>
      </w:r>
    </w:p>
    <w:p>
      <w:r>
        <w:t>Comienza con cinco minutos al día y, a medida que te sientas más cómodo, puedes aumentar el tiempo. Con la práctica regular, notarás que tu mente se vuelve más tranquila y que tu capacidad para manejar el estrés mejora. Recuerda que la meditación no se trata de vaciar la mente, sino de observarla sin apego.</w:t>
      </w:r>
    </w:p>
    <w:p>
      <w:r>
        <w:t>### Diferentes Formas de Meditación</w:t>
      </w:r>
    </w:p>
    <w:p>
      <w:r>
        <w:t>Existen diversas formas de meditación, y cada una puede ofrecer beneficios únicos. Aquí te presentamos algunas de las más populares:</w:t>
      </w:r>
    </w:p>
    <w:p>
      <w:r>
        <w:t>1. **Meditación de Atención Plena (Mindfulness):** Esta es la forma más común y se centra en observar los pensamientos y emociones sin juicio. Puedes practicarla en cualquier momento y lugar, simplemente prestando atención a tu respiración o a las sensaciones del cuerpo.</w:t>
      </w:r>
    </w:p>
    <w:p>
      <w:r>
        <w:t>2. **Meditación Guiada:** Ideal para principiantes, en esta modalidad sigues las instrucciones de un guía o una grabación. Puede incluir visualizaciones o ejercicios específicos que facilitan la concentración.</w:t>
      </w:r>
    </w:p>
    <w:p>
      <w:r>
        <w:t>3. **Meditación Metta (Amor Bondadoso):** Se enfoca en cultivar sentimientos de amor y compasión hacia uno mismo y hacia los demás. A menudo, se repiten frases como "Que yo sea feliz, que yo esté sano", y luego se expande el deseo de bienestar hacia otros.</w:t>
      </w:r>
    </w:p>
    <w:p>
      <w:r>
        <w:t>4. **Meditación en Movimiento:** Esta práctica incluye actividades como el yoga o el tai chi, donde el movimiento consciente se combina con la respiración y la meditación. Es ideal para aquellos que encuentran difícil permanecer sentados durante largos períodos.</w:t>
      </w:r>
    </w:p>
    <w:p>
      <w:r>
        <w:t>5. **Meditación de Escaneo Corporal:** En esta práctica, se recorre mentalmente cada parte del cuerpo, prestando atención a las sensaciones y liberando tensiones. Es especialmente útil para conectarse con el cuerpo y aliviar el estrés acumulado.</w:t>
      </w:r>
    </w:p>
    <w:p>
      <w:r>
        <w:t>## Integrando Mindfulness en tu Vida Diaria</w:t>
      </w:r>
    </w:p>
    <w:p>
      <w:r>
        <w:t>Una de las claves del mindfulness es su aplicabilidad en la vida cotidiana. Puedes incorporar la atención plena en diversas actividades diarias, ya sea al comer, caminar o incluso al realizar tareas domésticas. La idea es llevar tu atención al momento presente y experimentar cada actividad con plena conciencia.</w:t>
      </w:r>
    </w:p>
    <w:p>
      <w:r>
        <w:t>### Mindfulness en la Alimentación</w:t>
      </w:r>
    </w:p>
    <w:p>
      <w:r>
        <w:t>La alimentación consciente es una de las formas más efectivas de practicar mindfulness. En lugar de distraerte con el teléfono o la televisión mientras comes, siéntate a la mesa y disfruta de cada bocado. Observa los sabores, las texturas y los aromas de tu comida. Esta práctica no solo hace que la comida sea más placentera, sino que también puede ayudarte a desarrollar una relación más saludable con la alimentación.</w:t>
      </w:r>
    </w:p>
    <w:p>
      <w:r>
        <w:t>Un estudio realizado en un centro de salud en Sevilla demostró que los participantes que practicaron la alimentación consciente reportaron menos antojos y una mayor satisfacción con sus comidas. Al prestar atención plena a lo que comemos, aprendemos a escuchar las señales de nuestro cuerpo y a comer de manera más equilibrada.</w:t>
      </w:r>
    </w:p>
    <w:p>
      <w:r>
        <w:t>### Mindfulness en la Naturaleza</w:t>
      </w:r>
    </w:p>
    <w:p>
      <w:r>
        <w:t>Otra forma de integrar mindfulness es pasando tiempo en la naturaleza. Al salir al aire libre, puedes practicar la atención plena observando los colores, los sonidos y las texturas de tu entorno. Caminar por un parque o una playa puede convertirse en una meditación en movimiento, donde cada paso te conecta más con el presente.</w:t>
      </w:r>
    </w:p>
    <w:p>
      <w:r>
        <w:t>Imagina que estás caminando por un sendero en el campo. Siente la hierba bajo tus pies, escucha el canto de los pájaros y observa cómo la luz del sol se filtra a través de las hojas de los árboles. Este tipo de conexión con la naturaleza no solo mejora tu bienestar mental, sino que también puede reducir la ansiedad y el estrés.</w:t>
      </w:r>
    </w:p>
    <w:p>
      <w:r>
        <w:t>La experiencia de Laura, una madre de dos hijos que vive en un barrio suburbano de Madrid, es un ejemplo perfecto de cómo la naturaleza puede ser un refugio. Laura comenzó a dedicar tiempo cada fin de semana a caminar por un parque cercano, dejando atrás las distracciones del hogar. Al hacerlo, descubrió que no solo se sentía más tranquila, sino que también podía disfrutar de momentos de conexión con sus hijos. Aprendieron juntos a observar la naturaleza, a escuchar los sonidos del viento y a apreciar la belleza de un simple atardecer. Esta práctica no solo mejoró su bienestar personal, sino que también fortaleció su vínculo familiar.</w:t>
      </w:r>
    </w:p>
    <w:p>
      <w:r>
        <w:t>### Mindfulness en el Trabajo</w:t>
      </w:r>
    </w:p>
    <w:p>
      <w:r>
        <w:t>El entorno laboral puede ser un lugar lleno de estrés y distracciones, pero también es un espacio ideal para practicar mindfulness. Dedica unos minutos al inicio de tu jornada para meditar o simplemente para respirar profundamente. Durante el día, intenta tomar pequeños descansos en los que te enfoques en tu respiración o en el entorno que te rodea.</w:t>
      </w:r>
    </w:p>
    <w:p>
      <w:r>
        <w:t>Un estudio realizado en una empresa de Barcelona reveló que los empleados que practicaban mindfulness reportaban niveles más altos de satisfacción laboral y menos agotamiento. Estos trabajadores eran más productivos y mostraban una mejor relación con sus compañeros. Esto demuestra que el mindfulness no solo beneficia a nivel personal, sino que también puede transformar dinámicas en el entorno laboral.</w:t>
      </w:r>
    </w:p>
    <w:p>
      <w:r>
        <w:t>### Mindfulness y Gestión del Tiempo</w:t>
      </w:r>
    </w:p>
    <w:p>
      <w:r>
        <w:t>El mindfulness también puede ser una herramienta valiosa para gestionar el tiempo de manera más efectiva. Muchas veces, nos sentimos abrumados por las responsabilidades diarias y la presión del tiempo. Practicar la atención plena puede ayudarnos a priorizar nuestras tareas y a abordar cada actividad con mayor claridad.</w:t>
      </w:r>
    </w:p>
    <w:p>
      <w:r>
        <w:t>Por ejemplo, al planificar tu día, en lugar de llenar tu agenda con tareas, tómate un momento para reflexionar sobre lo que realmente necesitas lograr. Haz una lista de prioridades y enfócate en completar una tarea a la vez. Esto no solo te ayudará a ser más eficiente, sino que también te permitirá disfrutar más de cada tarea, ya sea responder correos electrónicos, asistir a reuniones o realizar trabajos creativos.</w:t>
      </w:r>
    </w:p>
    <w:p>
      <w:r>
        <w:t>## Checklist de Acción</w:t>
      </w:r>
    </w:p>
    <w:p>
      <w:r>
        <w:t>Para comenzar a integrar el mindfulness y la meditación en tu vida, aquí tienes una checklist con tres acciones concretas que puedes implementar hoy mismo:</w:t>
      </w:r>
    </w:p>
    <w:p>
      <w:r>
        <w:t>1. **Establece un momento diario para meditar:** Elige un momento específico en el día (por la mañana, durante el almuerzo o antes de dormir) y comprométete a meditar durante al menos 5 minutos. Usa una aplicación de meditación si necesitas guía.</w:t>
      </w:r>
    </w:p>
    <w:p>
      <w:r>
        <w:t>2. **Practica mindfulness en una actividad diaria:** Escoge una actividad que realices todos los días, como comer o ducharte, y enfócate completamente en esa actividad. Hazlo sin distracciones y presta atención a cada detalle.</w:t>
      </w:r>
    </w:p>
    <w:p>
      <w:r>
        <w:t>3. **Crea un espacio de calma en tu hogar:** Dedica un rincón de tu casa para la práctica de mindfulness y meditación. Asegúrate de que sea un lugar tranquilo, donde puedas sentarte cómodamente y desconectar del bullicio diario.</w:t>
      </w:r>
    </w:p>
    <w:p>
      <w:r>
        <w:t>### Prácticas de Acción</w:t>
      </w:r>
    </w:p>
    <w:p>
      <w:r>
        <w:t>**Acciones prácticas para hoy:**</w:t>
      </w:r>
    </w:p>
    <w:p>
      <w:r>
        <w:t>1. **Medita durante 5 minutos:** Encuentra un espacio tranquilo y practica la meditación guiada o simplemente concéntrate en tu respiración.</w:t>
      </w:r>
    </w:p>
    <w:p>
      <w:r>
        <w:t>2. **Dedica tiempo a comer con atención plena:** Cuando estés comiendo, apaga todas las distracciones y disfruta de cada bocado, concentrándote en los sabores y texturas.</w:t>
      </w:r>
    </w:p>
    <w:p>
      <w:r>
        <w:t>3. **Crea tu espacio de meditación:** Organiza un pequeño rincón en tu casa donde puedas practicar mindfulness y meditación regularmente, con elementos que te inspiren tranquilidad, como velas, cojines o plantas.</w:t>
      </w:r>
    </w:p>
    <w:p>
      <w:r>
        <w:t>### La Importancia de la Paciencia y la Compasión</w:t>
      </w:r>
    </w:p>
    <w:p>
      <w:r>
        <w:t>Es fundamental recordar que el desarrollo de una práctica de mindfulness y meditación no ocurre de la noche a la mañana. Es un proceso gradual que requiere paciencia y compasión hacia uno mismo. Es probable que en ocasiones te sientas frustrado o que tu mente divague durante la meditación. Esto es completamente normal. La clave está en no juzgarte y en permitirte ser un aprendiz en este camino.</w:t>
      </w:r>
    </w:p>
    <w:p>
      <w:r>
        <w:t>La compasión hacia uno mismo es esencial. A menudo, somos nuestros críticos más duros y, al practicar mindfulness, podemos aprender a ser más amables con nosotros mismos. Cuando surge la autocrítica, pregúntate: “¿Cómo trataría a un amigo en esta situación?” Este simple cambio de perspectiva puede ayudarte a cultivar una relación más amorosa y comprensiva contigo mismo.</w:t>
      </w:r>
    </w:p>
    <w:p>
      <w:r>
        <w:t>## Reflexiones Finales</w:t>
      </w:r>
    </w:p>
    <w:p>
      <w:r>
        <w:t>Al finalizar este día dedicado al mindfulness y la meditación, es importante reflexionar sobre lo que has aprendido y cómo puedes continuar integrando estas prácticas en tu vida. La atención plena no es solo una serie de ejercicios; es una manera de vivir que puede enriquecer cada aspecto de tu existencia.</w:t>
      </w:r>
    </w:p>
    <w:p>
      <w:r>
        <w:t>Recuerda que cada pequeño paso cuenta. No es necesario hacer cambios drásticos de inmediato. Comienza con pequeñas acciones y, con el tiempo, notarás cómo se acumulan los beneficios. A medida que avanzas en este viaje hacia una mente más positiva, observa cómo el mindfulness y la meditación pueden abrirte a nuevas experiencias y perspectivas.</w:t>
      </w:r>
    </w:p>
    <w:p>
      <w:r>
        <w:t>Te animo a que sigas explorando y descubriendo lo que el mindfulness y la meditación pueden ofrecerte. Cada día es una nueva oportunidad para practicar, aprender y crecer. Mantén la mente abierta y permítete disfrutar del proceso. La vida es un viaje, y cada momento es una invitación a vivir con mayor conciencia y gratitud.</w:t>
      </w:r>
    </w:p>
    <w:p>
      <w:r>
        <w:t>¡Sigue adelante en tu camino hacia una mente positiva!</w:t>
      </w:r>
    </w:p>
    <w:p>
      <w:pPr>
        <w:pStyle w:val="Heading1"/>
      </w:pPr>
      <w:r>
        <w:t>Chapter 8: **Día 7: Rodeándote de Energía Positiva**</w:t>
      </w:r>
    </w:p>
    <w:p>
      <w:r>
        <w:t># Día 7: Rodeándote de Energía Positiva</w:t>
      </w:r>
    </w:p>
    <w:p>
      <w:r>
        <w:t>La energía positiva es un recurso invaluable en nuestro camino hacia una mente más optimista y resiliente. En este séptimo día, nos enfocaremos en cómo rodearnos de personas, ambientes y experiencias que fomenten un estado mental elevado. Aprender a seleccionar cuidadosamente con quién compartimos nuestro tiempo y qué tipo de actividades realizamos puede tener un impacto profundo en nuestra actitud y bienestar general. A lo largo de este capítulo, exploraremos los factores que influyen en nuestra energía, cómo crear un entorno propicio, y qué acciones concretas puedes tomar para potenciar tu vida con energía positiva.</w:t>
      </w:r>
    </w:p>
    <w:p>
      <w:r>
        <w:t>## La Influencia de las Personas en Nuestro Entorno</w:t>
      </w:r>
    </w:p>
    <w:p>
      <w:r>
        <w:t>Es bien sabido que somos el promedio de las cinco personas con las que más tiempo pasamos. Esta afirmación, atribuida a Jim Rohn, subraya la importancia de las relaciones en nuestro desarrollo personal. Las personas que nos rodean pueden actuar como espejos, reflejando nuestras propias emociones y pensamientos. Si nos rodeamos de individuos positivos y motivadores, es más probable que adoptemos su mentalidad y energía.</w:t>
      </w:r>
    </w:p>
    <w:p>
      <w:r>
        <w:t>### La Red de Apoyo</w:t>
      </w:r>
    </w:p>
    <w:p>
      <w:r>
        <w:t>Consideremos la red de apoyo en nuestras vidas. Tener amigos y familiares que nos alienten y nos inspiren no solo mejora nuestra autoestima, sino que también nos ayuda a enfrentar los desafíos de la vida. Por ejemplo, si tienes un grupo de amigos que se apoyan mutuamente en la búsqueda de objetivos de salud y bienestar, es más probable que te sientas motivado a seguir su ejemplo. La influencia de un grupo puede ser poderosa; si ves a tus amigos correr en un maratón o adoptar hábitos saludables, es probable que quieras unirte a ellos.</w:t>
      </w:r>
    </w:p>
    <w:p>
      <w:r>
        <w:t>Un ejemplo claro de esto se puede observar en la comunidad de emprendedores en Barcelona. Muchos de ellos se reúnen regularmente en espacios de coworking donde la colaboración y el apoyo mutuo son la norma. Este ambiente no solo fomenta la creatividad, sino que también permite a los miembros compartir sus éxitos y desafíos. Al rodearse de personas que tienen objetivos similares, se crea una sinergia que impulsa a cada uno a ser mejor y a mantenerse enfocado en sus metas. La energía colectiva de un grupo de personas con una mentalidad positiva puede ser contagiosa y transformadora.</w:t>
      </w:r>
    </w:p>
    <w:p>
      <w:r>
        <w:t>### Evaluando Nuestras Relaciones</w:t>
      </w:r>
    </w:p>
    <w:p>
      <w:r>
        <w:t>Es fundamental evaluar quiénes son esas personas en nuestras vidas. ¿Están motivadas? ¿Son comprensivas? ¿Fomentan la creatividad y el crecimiento personal? Si la respuesta es negativa, es posible que debas reconsiderar la cantidad de tiempo que pasas con ellas. Esto no significa que debas cortar relaciones de manera abrupta, sino que puedes comenzar a limitar el tiempo que les dedicas y buscar nuevas conexiones que te alimenten.</w:t>
      </w:r>
    </w:p>
    <w:p>
      <w:r>
        <w:t>Un ejercicio útil es hacer una lista de las personas que más influyen en tu vida. Divídelas en dos categorías: las que te inspiran y motivan, y las que tienden a drenar tu energía. Esto te ayudará a visualizar tu círculo social y a tomar decisiones más conscientes sobre con quién quieres rodearte. Recuerda que también es importante ser una fuente de energía positiva para los demás. Si deseas atraer a personas que te inspiren, primero debes ser esa persona que también inspira. La reciprocidad en las relaciones es clave para crear un círculo virtuoso de apoyo y crecimiento.</w:t>
      </w:r>
    </w:p>
    <w:p>
      <w:r>
        <w:t>### La Efectividad de la Comunicación Positiva</w:t>
      </w:r>
    </w:p>
    <w:p>
      <w:r>
        <w:t>Además de elegir a las personas adecuadas, la calidad de las interacciones que tenemos con ellas es igualmente importante. La comunicación positiva puede transformar una relación superficial en una conexión profunda y significativa. Practicar la escucha activa, expresar gratitud y ofrecer apoyo genuino son formas de fortalecer los lazos con quienes nos rodean.</w:t>
      </w:r>
    </w:p>
    <w:p>
      <w:r>
        <w:t>Por ejemplo, si un amigo está pasando por un momento difícil, en lugar de ofrecer soluciones inmediatas, pregúntale cómo se siente y escúchalo sin juzgar. A menudo, las personas solo necesitan un espacio seguro para expresar sus pensamientos y emociones. Al ser un buen oyente, no solo fortaleces tu relación, sino que también contribuyes a crear un ambiente de confianza y apoyo, esencial para fomentar la energía positiva.</w:t>
      </w:r>
    </w:p>
    <w:p>
      <w:r>
        <w:t>## Creando un Espacio Positivo</w:t>
      </w:r>
    </w:p>
    <w:p>
      <w:r>
        <w:t>Además de las personas, el entorno físico en el que vivimos y trabajamos juega un papel crucial en nuestro estado mental. Un espacio desordenado o negativo puede afectar nuestra productividad y creatividad. Por lo tanto, es esencial crear un ambiente que fomente la calma, la concentración y la energía positiva.</w:t>
      </w:r>
    </w:p>
    <w:p>
      <w:r>
        <w:t>### La Importancia del Orden y la Estética</w:t>
      </w:r>
    </w:p>
    <w:p>
      <w:r>
        <w:t>Comienza por deshacerte de lo que no necesitas. Un espacio ordenado puede ayudar a despejar la mente. Considera la posibilidad de incluir elementos que te inspiren: fotos de momentos felices, plantas, o incluso iluminación adecuada que te haga sentir bien. En mi experiencia personal, un simple cambio como añadir algunas plantas a mi oficina no solo mejora la estética, sino que también mejora mi estado de ánimo. Las plantas no solo purifican el aire, sino que también añaden vida y color a nuestro entorno.</w:t>
      </w:r>
    </w:p>
    <w:p>
      <w:r>
        <w:t>Un estudio realizado por la Universidad de Exeter encontró que los trabajadores en entornos verdes, con plantas y elementos naturales, son un 15% más productivos que aquellos en entornos sin estas características. Esto resalta la importancia de integrar elementos naturales en nuestros espacios, ya que no solo mejoran la estética, sino que también fomentan un sentido de bienestar.</w:t>
      </w:r>
    </w:p>
    <w:p>
      <w:r>
        <w:t>### El Poder de los Colores y Aromas</w:t>
      </w:r>
    </w:p>
    <w:p>
      <w:r>
        <w:t>Los colores y los aromas también tienen un impacto significativo en nuestro estado emocional. Colores cálidos como el amarillo y el naranja pueden evocar sentimientos de felicidad y energía, mientras que los tonos azules y verdes pueden promover la calma. Considera pintar una pared de tu espacio de trabajo o dormitorio con un color que te inspire. Además, la elección de la decoración y los muebles también puede influir en cómo te sientes en un espacio determinado.</w:t>
      </w:r>
    </w:p>
    <w:p>
      <w:r>
        <w:t>Los aromas, por su parte, pueden influir en nuestro bienestar. Utiliza difusores de aceites esenciales o inciensos que te relajen o te energicen. Aromas como la lavanda son conocidos por su capacidad para calmar la mente, mientras que cítricos como la naranja pueden revigorizar el espíritu. Al integrar estos elementos en tu entorno, estarás creando un espacio que no solo es físico, sino también emocionalmente nutritivo.</w:t>
      </w:r>
    </w:p>
    <w:p>
      <w:r>
        <w:t>Por ejemplo, en una pequeña cafetería en el centro de Sevilla, los propietarios han optado por utilizar una paleta de colores cálidos y fragancias de café recién hecho para crear un ambiente acogedor y estimulante. Esto no solo atrae a más clientes, sino que también mejora la experiencia de quienes trabajan allí, ya que se sienten más felices y productivos en ese entorno. Este tipo de atención a los detalles en la creación de espacios puede marcar una gran diferencia en nuestra percepción diaria.</w:t>
      </w:r>
    </w:p>
    <w:p>
      <w:r>
        <w:t>### La Importancia de la Luz Natural</w:t>
      </w:r>
    </w:p>
    <w:p>
      <w:r>
        <w:t>No subestimes el poder de la luz natural en tu espacio. La luz del sol no solo mejora nuestro estado de ánimo, sino que también ayuda a regular nuestro reloj biológico. Si es posible, intenta trabajar cerca de una ventana o en un área bien iluminada. Si no tienes acceso a luz natural, considera invertir en lámparas de luz blanca que imiten la luz solar. Este simple cambio puede mejorar tu productividad y bienestar general.</w:t>
      </w:r>
    </w:p>
    <w:p>
      <w:r>
        <w:t>Los estudios indican que la exposición a la luz natural está relacionada con una disminución de los síntomas de depresión y ansiedad. Por lo tanto, si trabajas en un entorno de oficina sin ventanas, trata de salir al aire libre durante tus descansos o considera cambiar tu espacio de trabajo a un lugar donde puedas disfrutar de la luz del día.</w:t>
      </w:r>
    </w:p>
    <w:p>
      <w:r>
        <w:t>## La Importancia de Actividades Positivas</w:t>
      </w:r>
    </w:p>
    <w:p>
      <w:r>
        <w:t>Rodearse de energía positiva no se limita solo a las personas y al entorno, sino que también incluye las actividades que elegimos realizar. Invertir tiempo en actividades que nos llenen de alegría y satisfacción es fundamental para mantener una mentalidad positiva. Esto puede abarcar desde practicar deportes hasta participar en actividades artísticas, o incluso dedicar tiempo a la meditación y el autocuidado.</w:t>
      </w:r>
    </w:p>
    <w:p>
      <w:r>
        <w:t>### Encuentra Tu Pasión</w:t>
      </w:r>
    </w:p>
    <w:p>
      <w:r>
        <w:t>Identificar actividades que realmente te apasionen puede ser un gran paso hacia una mente más positiva. Pregúntate: ¿Qué es lo que disfruto hacer? ¿Qué me hace sentir vivo? Una vez que hayas identificado estas actividades, intenta programarlas en tu rutina semanal. Ya sea que se trate de practicar un deporte, aprender algo nuevo o simplemente disfrutar de un paseo por el parque, cada pequeña acción cuenta.</w:t>
      </w:r>
    </w:p>
    <w:p>
      <w:r>
        <w:t>El caso de Marta, una profesora de yoga en Madrid, es un excelente ejemplo de cómo las actividades pueden influir en nuestro estado mental. Marta comenzó a impartir clases de yoga no solo para ayudar a otros, sino también para mantener su propia salud mental. A través de la práctica constante, no solo encontró un sentido de comunidad, sino que también cultivó una profunda conexión con su propio bienestar. Sus clases se han convertido en un refugio para muchas personas que buscan un espacio seguro para desconectar y recargar energías.</w:t>
      </w:r>
    </w:p>
    <w:p>
      <w:r>
        <w:t>Por otro lado, la historia de Javier, un contador que se sentía estancado en su trabajo, ejemplifica la importancia de diversificarse. Javier decidió unirse a un grupo de teatro aficionado. Esta actividad no solo le permitió explorar su creatividad, sino que también lo conectó con un grupo de personas que compartían su pasión por el arte. A través de esta experiencia, encontró un nuevo sentido de propósito y alegría en su vida.</w:t>
      </w:r>
    </w:p>
    <w:p>
      <w:r>
        <w:t>### Salir de la Zona de Confort</w:t>
      </w:r>
    </w:p>
    <w:p>
      <w:r>
        <w:t>No olvides que también se puede encontrar energía positiva en actividades que no realizamos con frecuencia. A veces, salir de nuestra zona de confort y probar algo nuevo puede abrir un mundo de posibilidades y nuevas conexiones. Considera inscribirte en una clase de cocina, un taller de arte o incluso un curso de danza. Estas experiencias no solo te permitirán aprender y crecer, sino que también te brindarán la oportunidad de conocer a personas con intereses similares.</w:t>
      </w:r>
    </w:p>
    <w:p>
      <w:r>
        <w:t>Un estudio de la Universidad de California reveló que las personas que se involucran en actividades nuevas y desafiantes tienden a ser más felices y a tener una mejor salud mental. Así que, no subestimes el poder de probar algo nuevo; puede ser un catalizador para una mayor satisfacción en la vida.</w:t>
      </w:r>
    </w:p>
    <w:p>
      <w:r>
        <w:t>### El Valor del Voluntariado</w:t>
      </w:r>
    </w:p>
    <w:p>
      <w:r>
        <w:t>Además de las actividades recreativas, el voluntariado es otra forma poderosa de rodearse de energía positiva. Contribuir a la comunidad no solo ayuda a quienes lo necesitan, sino que también proporciona una sensación de propósito y pertenencia. Al involucrarte en actividades altruistas, te rodearás de personas que comparten tus valores y que están comprometidas con hacer del mundo un lugar mejor.</w:t>
      </w:r>
    </w:p>
    <w:p>
      <w:r>
        <w:t>Por ejemplo, Ana, una joven diseñadora gráfica, comenzó a ofrecer sus servicios a una organización sin fines de lucro que trabaja con niños desfavorecidos. A través de su participación, no solo pudo utilizar sus habilidades de una manera significativa, sino que también formó lazos con otros voluntarios que compartían su pasión por ayudar. Esta experiencia no solo enriqueció su vida, sino que también le proporcionó un entorno positivo en el que se sentía valorada y apoyada.</w:t>
      </w:r>
    </w:p>
    <w:p>
      <w:r>
        <w:t>## Checklist de Acción Concreta</w:t>
      </w:r>
    </w:p>
    <w:p>
      <w:r>
        <w:t>Para ayudarte a incorporar la energía positiva en tu vida diaria, aquí tienes un sencillo checklist de tres acciones concretas que puedes llevar a cabo hoy mismo:</w:t>
      </w:r>
    </w:p>
    <w:p>
      <w:r>
        <w:t>1. **Evalúa tu círculo social**: Haz una lista de las personas que más influyen en tu vida. Reflexiona sobre cómo te hacen sentir y si te impulsan hacia adelante. Si es necesario, busca nuevas conexiones que te inspiren.</w:t>
      </w:r>
    </w:p>
    <w:p>
      <w:r>
        <w:t>2. **Transforma tu espacio**: Dedica al menos 30 minutos a organizar y decorar un área de tu hogar o trabajo. Incorpora colores y elementos que te hagan sentir bien. Considera la posibilidad de añadir plantas o fotografías que te inspiren.</w:t>
      </w:r>
    </w:p>
    <w:p>
      <w:r>
        <w:t>3. **Programa una actividad positiva**: Elige una actividad que disfrutes y que no hayas realizado en un tiempo. Puede ser una clase de baile, una caminata en la naturaleza o una sesión de pintura. Anótalo en tu agenda y comprométete a hacerlo.</w:t>
      </w:r>
    </w:p>
    <w:p>
      <w:r>
        <w:t>## Acción Práctica</w:t>
      </w:r>
    </w:p>
    <w:p>
      <w:r>
        <w:t>Para finalizar este día, aquí tienes una sección de acción práctica que resume los pasos que puedes seguir:</w:t>
      </w:r>
    </w:p>
    <w:p>
      <w:r>
        <w:t>1. **Conéctate con la energía positiva**: Tómate un tiempo para contactar a una persona que te inspire y agenda un encuentro. Puede ser un café, una llamada o incluso una videollamada. Esta conexión puede ser el primer paso para revitalizar tu energía.</w:t>
      </w:r>
    </w:p>
    <w:p>
      <w:r>
        <w:t>2. **Ajusta tu espacio**: Realiza un cambio visual en tu entorno que te haga sentir bien. Ya sea reorganizar muebles o añadir un toque decorativo, el objetivo es crear un ambiente que te motive y te inspire a ser más productivo.</w:t>
      </w:r>
    </w:p>
    <w:p>
      <w:r>
        <w:t>3. **Dedica tiempo a tu pasión**: Reserva al menos una hora esta semana para dedicarte a una actividad que te apasione. Permítete disfrutar sin distracciones. Este tiempo es para ti, y es esencial para tu bienestar emocional.</w:t>
      </w:r>
    </w:p>
    <w:p>
      <w:r>
        <w:t>En este día, hemos explorado cómo rodearse de energía positiva es fundamental para cultivar una mente optimista. Al hacerlo, no solo mejoramos nuestra propia vida, sino que también tenemos la oportunidad de impactar positivamente a quienes nos rodean. Recuerda que cada pequeño paso cuenta en este viaje hacia una mentalidad más positiva. ¡Sigue adelante y disfruta del proceso!</w:t>
      </w:r>
    </w:p>
    <w:p>
      <w:pPr>
        <w:pStyle w:val="Heading1"/>
      </w:pPr>
      <w:r>
        <w:t>Conclusion</w:t>
      </w:r>
    </w:p>
    <w:p>
      <w:r>
        <w:t>## Conclusión</w:t>
      </w:r>
    </w:p>
    <w:p>
      <w:r>
        <w:t>Al llegar al final de este viaje de 30 días hacia una mente positiva, es fundamental reflexionar sobre lo que hemos aprendido y cómo podemos continuar aplicando estos principios en nuestra vida diaria. La transformación personal no es un destino, sino un camino que se recorre día a día. Los ejercicios prácticos que hemos explorado se han diseñado para ayudarte a cultivar una mentalidad optimista, y ahora es el momento de integrar estas enseñanzas en tu rutina diaria. Recuerda que cada esfuerzo, por pequeño que sea, cuenta en tu desarrollo personal.</w:t>
      </w:r>
    </w:p>
    <w:p>
      <w:r>
        <w:t>### La importancia de la práctica diaria</w:t>
      </w:r>
    </w:p>
    <w:p>
      <w:r>
        <w:t>La práctica diaria es esencial para mantener y fortalecer la mentalidad positiva que has estado construyendo. A menudo, en nuestra vida cotidiana, nos encontramos atrapados en la rutina y olvidamos los pequeños pasos que nos llevan hacia adelante. Establecer un compromiso contigo mismo para seguir aplicando las estrategias que has aprendido es crucial. La repetición y la dedicación son las claves para que estos nuevos hábitos se conviertan en parte de tu vida.</w:t>
      </w:r>
    </w:p>
    <w:p>
      <w:r>
        <w:t>Considera el caso de un grupo de amigos que decidieron implementar una reunión semanal para compartir sus éxitos y desafíos. A través de un simple encuentro de café, cada uno de ellos pudo expresar sus pensamientos y sentimientos, lo que les permitió no solo fortalecer sus lazos de amistad, sino también cultivar un entorno de apoyo. Al final de cada reunión, se comprometían a realizar un pequeño acto de bondad durante la semana siguiente, creando así un ciclo de positividad que se replicaba en sus vidas y en la comunidad.</w:t>
      </w:r>
    </w:p>
    <w:p>
      <w:r>
        <w:t>### Más allá de los 30 días</w:t>
      </w:r>
    </w:p>
    <w:p>
      <w:r>
        <w:t>Una vez que completes este programa de 30 días, no te detengas. Toma lo que has aprendido y continúa explorando nuevas formas de mantener la energía positiva en tu vida. Por ejemplo, podrías establecer un "día de reflexión" mensual donde evalúes tus progresos, ajustes tus metas y celebres tus logros. La vida está llena de altibajos, y mantener una mentalidad positiva requiere un esfuerzo continuo.</w:t>
      </w:r>
    </w:p>
    <w:p>
      <w:r>
        <w:t>Además, no subestimes el poder de la comunidad. Participar en grupos o foros en línea dedicados a la autoayuda y el crecimiento personal puede ser un gran recurso. Compartir tus experiencias y aprender de otros te proporcionará nuevas perspectivas y herramientas. La actitud que elijas influye no solo en tu vida, sino también en la de quienes te rodean. Cuando irradias positividad, te conviertes en un faro de esperanza y motivación para otros. Así que, siéntete libre de compartir tus aprendizajes y experiencias con amigos, familiares y colegas. ¡Nunca sabes quién podría necesitar un poco de luz en su camino!</w:t>
      </w:r>
    </w:p>
    <w:p>
      <w:r>
        <w:t>### Acciones concretas para mantener la energía positiva</w:t>
      </w:r>
    </w:p>
    <w:p>
      <w:r>
        <w:t>Para ayudarte a mantener el impulso después de estos 30 días, aquí tienes un breve checklist de acciones que puedes implementar:</w:t>
      </w:r>
    </w:p>
    <w:p>
      <w:r>
        <w:t>1. **Revisa tus metas**: Dedica un tiempo cada mes para evaluar tus objetivos y ajustar tus acciones si es necesario. Esto te permitirá mantenerte en el camino correcto y enfocado en lo que realmente importa. Puedes crear un tablero de visión donde visualices tus metas a corto y largo plazo. Esto no solo te mantendrá motivado, sino que también te recordará por qué comenzaste este viaje.</w:t>
      </w:r>
    </w:p>
    <w:p>
      <w:r>
        <w:t>2. **Rodéate de positividad**: Identifica a las personas en tu vida que te inspiran y busca pasar más tiempo con ellas. El apoyo mutuo es una poderosa herramienta para mantener una mentalidad positiva. Considera unirte a un grupo de voluntariado o una organización local que comparta tus intereses. La conexión con otros que tienen una mentalidad similar puede ser un catalizador para tu crecimiento personal.</w:t>
      </w:r>
    </w:p>
    <w:p>
      <w:r>
        <w:t>3. **Crea un diario de gratitud**: Dedica unos minutos cada noche para escribir tres cosas por las que estás agradecido. Este simple ejercicio puede cambiar tu perspectiva y ayudarte a enfocarte en lo positivo. Te sorprenderás de cómo, al documentar lo que aprecias, tu mente comienza a entrenarse para buscar lo bueno en cada situación, incluso en los momentos más difíciles.</w:t>
      </w:r>
    </w:p>
    <w:p>
      <w:r>
        <w:t>### Un ejemplo local de transformación</w:t>
      </w:r>
    </w:p>
    <w:p>
      <w:r>
        <w:t>Tomemos como ejemplo a María, una maestra de secundaria en un pequeño pueblo. Al principio del año escolar, se sentía abrumada por las exigencias del trabajo y la presión de ser un modelo a seguir para sus alumnos. Después de leer sobre los beneficios de la mentalidad positiva, decidió implementar un programa de agradecimiento en su aula. Cada mañana, comenzaba la clase pidiendo a sus estudiantes que compartieran algo por lo que estaban agradecidos. No solo mejoró el ambiente del aula, sino que también se dio cuenta de que su propia actitud se volvía más positiva al escuchar las historias de sus alumnos.</w:t>
      </w:r>
    </w:p>
    <w:p>
      <w:r>
        <w:t>Un día, una de sus alumnas compartió que estaba agradecida por la salud de su abuela, quien había estado enferma. Este pequeño gesto no solo fortaleció el vínculo entre María y sus alumnos, sino que también promovió un sentido de comunidad y empatía en el aula. Con el tiempo, este simple ejercicio transformó no solo su vida, sino también la de sus estudiantes, creando una atmósfera de apoyo y optimismo en toda la escuela. María se convirtió en un modelo a seguir no solo por su conocimiento académico, sino también por su capacidad para cultivar la positividad en su entorno.</w:t>
      </w:r>
    </w:p>
    <w:p>
      <w:r>
        <w:t>### Reflexiones finales</w:t>
      </w:r>
    </w:p>
    <w:p>
      <w:r>
        <w:t>Al final de este recorrido, recuerda que cada día es una nueva oportunidad para elegir una mentalidad positiva. Las herramientas y técnicas que has aprendido son solo el comienzo. La verdadera magia ocurre cuando decides aplicarlas con regularidad y te comprometes a ser la mejor versión de ti mismo. La vida puede ser complicada y desafiante, pero con una mentalidad positiva, puedes enfrentar cualquier adversidad con esperanza y resiliencia.</w:t>
      </w:r>
    </w:p>
    <w:p>
      <w:r>
        <w:t>No olvides que la mente positiva no significa ignorar los problemas o las emociones negativas. Se trata de afrontar las dificultades con una perspectiva que te permita encontrar soluciones y aprender de las experiencias. Cada desafío que enfrentas es una oportunidad para crecer y desarrollar tu carácter. Acepta las emociones difíciles, pero no permitas que te definan. En cambio, utiliza esas experiencias para fortalecer tu determinación de seguir adelante.</w:t>
      </w:r>
    </w:p>
    <w:p>
      <w:r>
        <w:t>### Acción práctica</w:t>
      </w:r>
    </w:p>
    <w:p>
      <w:r>
        <w:t>Para concluir, aquí tienes tres pasos sencillos que puedes seguir para mantener la energía positiva en tu vida:</w:t>
      </w:r>
    </w:p>
    <w:p>
      <w:r>
        <w:t>1. **Establece una rutina matutina**: Comienza cada día con una práctica de gratitud o meditación. Esto te ayudará a establecer un tono positivo para el resto del día. Considera incluir ejercicios de respiración o una breve actividad física para activar tu energía.</w:t>
      </w:r>
    </w:p>
    <w:p>
      <w:r>
        <w:t>2. **Conéctate con otros**: Organiza al menos una reunión a la semana con amigos o familiares para compartir experiencias y apoyarse mutuamente. Esto no solo te brinda un espacio para expresar tus pensamientos, sino que también refuerza tus relaciones.</w:t>
      </w:r>
    </w:p>
    <w:p>
      <w:r>
        <w:t>3. **Dedica tiempo a tus pasiones**: Reserva un tiempo cada semana para disfrutar de actividades que te llenen de energía y alegría. Ya sea pintar, escribir, practicar deportes o cualquier otra cosa que te apasione, este tiempo es esencial para tu bienestar emocional.</w:t>
      </w:r>
    </w:p>
    <w:p>
      <w:r>
        <w:t>Siguiendo estos pasos y manteniendo una actitud positiva, estarás bien equipado para afrontar los desafíos de la vida y disfrutar de cada momento. Recuerda que cada día es una nueva oportunidad para brillar, y tú tienes el poder de hacer que suceda. ¡Sigue adelante y nunca dejes de creer en ti mismo y en el impacto positivo que puedes tener en el mundo!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