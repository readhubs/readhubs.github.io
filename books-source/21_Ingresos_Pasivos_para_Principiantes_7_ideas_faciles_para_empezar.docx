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Ingresos Pasivos para Principiantes: 7 ideas fáciles para empezar</w:t>
      </w:r>
    </w:p>
    <w:p>
      <w:r>
        <w:t>By MICKY</w:t>
        <w:br/>
      </w:r>
    </w:p>
    <w:p>
      <w:r>
        <w:br w:type="page"/>
      </w:r>
    </w:p>
    <w:p>
      <w:pPr>
        <w:pStyle w:val="Heading1"/>
      </w:pPr>
      <w:r>
        <w:t>Table of Contents</w:t>
      </w:r>
    </w:p>
    <w:p>
      <w:r>
        <w:t>Introduction</w:t>
      </w:r>
    </w:p>
    <w:p>
      <w:r>
        <w:t>1. Introducción a los Ingresos Pasivos</w:t>
      </w:r>
    </w:p>
    <w:p>
      <w:r>
        <w:t>2. La Mentalidad del Inversor</w:t>
      </w:r>
    </w:p>
    <w:p>
      <w:r>
        <w:t>3. Alquilar Propiedades Inmobiliarias</w:t>
      </w:r>
    </w:p>
    <w:p>
      <w:r>
        <w:t>4. Inversiones en Dividendos</w:t>
      </w:r>
    </w:p>
    <w:p>
      <w:r>
        <w:t>5. Crear un Blog Rentable</w:t>
      </w:r>
    </w:p>
    <w:p>
      <w:r>
        <w:t>6. Vender Productos Digitales</w:t>
      </w:r>
    </w:p>
    <w:p>
      <w:r>
        <w:t>7. Invertir en Fondos Indexados</w:t>
      </w:r>
    </w:p>
    <w:p>
      <w:r>
        <w:t>8. Marketing de Afiliados</w:t>
      </w:r>
    </w:p>
    <w:p>
      <w:r>
        <w:t>Conclusion</w:t>
      </w:r>
    </w:p>
    <w:p>
      <w:r>
        <w:br w:type="page"/>
      </w:r>
    </w:p>
    <w:p>
      <w:pPr>
        <w:pStyle w:val="Heading1"/>
      </w:pPr>
      <w:r>
        <w:t>Introduction</w:t>
      </w:r>
    </w:p>
    <w:p>
      <w:r>
        <w:t># Introducción</w:t>
      </w:r>
    </w:p>
    <w:p>
      <w:r>
        <w:t>En un mundo donde las finanzas personales se han convertido en un tema central en la vida de muchas personas, los ingresos pasivos se presentan como una solución atractiva para alcanzar la libertad financiera. La idea de generar dinero sin tener que trabajar activamente por cada euro es, sin duda, seductora. Pero, ¿qué son realmente los ingresos pasivos y cómo puede alguien que está comenzando en este ámbito aprovecharlos? Este libro, "Ingresos Pasivos para Principiantes: 7 ideas fáciles para empezar", tiene como objetivo ayudarte a desmitificar este concepto y ofrecerte estrategias claras y aplicables que te permitan dar los primeros pasos hacia una vida más cómoda y segura económicamente.</w:t>
      </w:r>
    </w:p>
    <w:p>
      <w:r>
        <w:t>## ¿Qué son los ingresos pasivos?</w:t>
      </w:r>
    </w:p>
    <w:p>
      <w:r>
        <w:t>Los ingresos pasivos son aquellos que se generan con poco o ningún esfuerzo activo por parte del receptor. En contraste con un trabajo tradicional, donde intercambias tiempo por dinero, los ingresos pasivos permiten que tu dinero trabaje para ti. Esto puede incluir, entre otros, alquileres de propiedades, dividendos de inversiones o incluso ingresos generados a través de la creación de contenido digital.</w:t>
      </w:r>
    </w:p>
    <w:p>
      <w:r>
        <w:t>Para entender mejor este concepto, imagina a Juan, un joven emprendedor que decidió invertir en un pequeño apartamento en su ciudad natal de Valencia. Después de varios meses de trabajo y ahorro, compró la propiedad y la alquiló a una pareja joven que buscaba un lugar donde vivir. Cada mes, Juan recibe un ingreso mensual que le permite cubrir su hipoteca y, además, le deja un pequeño margen para disfrutar de su vida. Este es un ejemplo claro de ingresos pasivos, donde Juan, tras la inversión inicial de tiempo y dinero, ahora genera ingresos sin tener que estar presente constantemente.</w:t>
      </w:r>
    </w:p>
    <w:p>
      <w:r>
        <w:t>Pero los ingresos pasivos no son exclusivos del sector inmobiliario. Existen numerosas formas de generar este tipo de ingresos, desde inversiones en acciones hasta la creación de un blog que genere dinero a través de publicidad o ventas de productos. La clave está en encontrar la opción que mejor se adapte a tus intereses y habilidades.</w:t>
      </w:r>
    </w:p>
    <w:p>
      <w:r>
        <w:t>## Beneficios de los ingresos pasivos</w:t>
      </w:r>
    </w:p>
    <w:p>
      <w:r>
        <w:t>Los beneficios de establecer fuentes de ingresos pasivos son múltiples y significativos. En primer lugar, te permiten diversificar tus fuentes de ingresos. Depender únicamente de un salario puede ser arriesgado, especialmente en tiempos de incertidumbre económica. Al contar con múltiples flujos de ingresos, tendrás una mayor seguridad financiera y tranquilidad mental. Por ejemplo, si tu trabajo se ve afectado por una crisis económica, pero tienes un ingreso pasivo proveniente de un alquiler, podrás manejar mejor la situación.</w:t>
      </w:r>
    </w:p>
    <w:p>
      <w:r>
        <w:t>Además, los ingresos pasivos pueden ofrecerte la libertad de tiempo. Imagina poder dedicar más horas a tus pasiones, hobbies o incluso a pasar más tiempo con tu familia, mientras tu inversión sigue generando dinero. Esta es una de las razones por las que cada vez más personas buscan maneras de crear ingresos pasivos. La idea de trabajar menos y vivir más es, sin duda, un sueño atractivo que puede hacerse realidad con un poco de esfuerzo y planificación.</w:t>
      </w:r>
    </w:p>
    <w:p>
      <w:r>
        <w:t>Otro beneficio importante es el potencial de crecimiento. A medida que tus inversiones crecen, también lo hace tu capacidad para generar ingresos pasivos. Por ejemplo, si decides invertir en un fondo de inversión, a lo largo del tiempo, tu capital puede crecer significativamente, lo que a su vez aumentará tus ingresos a través de dividendos o intereses. Esto significa que, a largo plazo, tus ingresos pasivos pueden superar tus expectativas iniciales si tomas las decisiones correctas.</w:t>
      </w:r>
    </w:p>
    <w:p>
      <w:r>
        <w:t>Por último, los ingresos pasivos pueden ser una herramienta poderosa para alcanzar la independencia financiera. Esto significa que, eventualmente, podrías llegar a un punto en el que tus ingresos pasivos cubran todos tus gastos, permitiéndote retirarte del trabajo tradicional si así lo deseas. Este objetivo es alcanzable, pero requiere de una planificación cuidadosa y de la implementación de estrategias efectivas.</w:t>
      </w:r>
    </w:p>
    <w:p>
      <w:r>
        <w:t>## Ideas para comenzar</w:t>
      </w:r>
    </w:p>
    <w:p>
      <w:r>
        <w:t>Si bien el concepto de ingresos pasivos puede sonar complicado, hay muchas maneras en las que puedes comenzar a generar estos ingresos desde el principio. En este libro, te presentaremos siete ideas fáciles que puedes aplicar en tu vida diaria. Desde el alquiler de propiedades hasta la creación de contenido digital, cada estrategia está diseñada para ser accesible y comprensible para principiantes.</w:t>
      </w:r>
    </w:p>
    <w:p>
      <w:r>
        <w:t>Una de las ideas que exploraremos es la creación de un curso en línea. Si tienes conocimientos en un área específica, como la cocina, la fotografía o la programación, podrías crear un curso y venderlo en plataformas educativas. Esto no solo te permitirá compartir tus habilidades, sino que también puede generar ingresos de manera constante a medida que más personas se inscriben.</w:t>
      </w:r>
    </w:p>
    <w:p>
      <w:r>
        <w:t>Además, cada idea se explicará en detalle, junto con consejos prácticos y ejemplos de la vida real que te ayudarán a visualizar cómo puedes implementarlas en tu propio contexto. La clave es empezar poco a poco y no desanimarse ante los primeros obstáculos. Cada pequeño paso cuenta en el camino hacia la libertad financiera.</w:t>
      </w:r>
    </w:p>
    <w:p>
      <w:r>
        <w:t>### Checklist de acciones concretas</w:t>
      </w:r>
    </w:p>
    <w:p>
      <w:r>
        <w:t>Para ayudarte a iniciar tu viaje hacia los ingresos pasivos, aquí tienes un checklist de tres acciones concretas que puedes tomar hoy mismo:</w:t>
      </w:r>
    </w:p>
    <w:p>
      <w:r>
        <w:t>1. **Investiga sobre las opciones de ingresos pasivos**: Dedica tiempo a leer sobre diferentes fuentes de ingresos pasivos. Puedes empezar con libros, artículos en línea o incluso cursos cortos. Cuanto más sepas, mejor preparado estarás. Considera suscribirte a blogs o canales de YouTube que se centren en el tema.</w:t>
      </w:r>
    </w:p>
    <w:p>
      <w:r>
        <w:t>2. **Identifica tus habilidades y recursos**: Haz una lista de tus habilidades, talentos y recursos disponibles. Esto te ayudará a identificar qué oportunidades son más adecuadas para ti y cómo puedes aprovechar tus fortalezas. Por ejemplo, si te gusta escribir, podrías explorar la posibilidad de escribir un eBook.</w:t>
      </w:r>
    </w:p>
    <w:p>
      <w:r>
        <w:t>3. **Establece un plan de acción**: Define un cronograma realista para implementar al menos una de las ideas que aprenderás en este libro. Establecer metas claras y alcanzables te mantendrá motivado y enfocado en tu camino hacia los ingresos pasivos. Puedes comenzar con un objetivo a corto plazo, como dedicar una hora a la semana a investigar o trabajar en tu proyecto.</w:t>
      </w:r>
    </w:p>
    <w:p>
      <w:r>
        <w:t>## Acción práctica</w:t>
      </w:r>
    </w:p>
    <w:p>
      <w:r>
        <w:t>**Pasos para comenzar a generar ingresos pasivos:**</w:t>
      </w:r>
    </w:p>
    <w:p>
      <w:r>
        <w:t>1. **Infórmate**: Lee libros, escucha podcasts o mira videos sobre ingresos pasivos. Toma notas sobre las ideas que más te inspiren y que creas que puedes implementar.</w:t>
      </w:r>
    </w:p>
    <w:p>
      <w:r>
        <w:t>2. **Evalúa tus recursos**: Haz un inventario de tus habilidades y recursos disponibles. Pregúntate qué te apasiona y cómo puedes convertir eso en una fuente de ingresos.</w:t>
      </w:r>
    </w:p>
    <w:p>
      <w:r>
        <w:t>3. **Implementa una idea**: Elige una de las estrategias que aprenderás en este libro y comienza a trabajar en ella. No temas cometer errores, ya que son parte del proceso de aprendizaje.</w:t>
      </w:r>
    </w:p>
    <w:p>
      <w:r>
        <w:t>Al final del día, generar ingresos pasivos no se trata solo de ganar dinero, sino de crear un estilo de vida que te permita disfrutar de lo que realmente amas. Te invito a sumergirte en las páginas siguientes, donde descubrirás cómo dar esos primeros pasos hacia un futuro financiero más saludable y liberador. ¡Comencemos juntos esta emocionante travesía!</w:t>
      </w:r>
    </w:p>
    <w:p>
      <w:pPr>
        <w:pStyle w:val="Heading1"/>
      </w:pPr>
      <w:r>
        <w:t>Chapter 1: Introducción a los Ingresos Pasivos</w:t>
      </w:r>
    </w:p>
    <w:p>
      <w:r>
        <w:t># Introducción a los Ingresos Pasivos</w:t>
      </w:r>
    </w:p>
    <w:p>
      <w:r>
        <w:t>En la actualidad, la búsqueda de la estabilidad financiera se ha convertido en una prioridad para muchas personas. La idea de generar ingresos sin tener que trabajar activamente por ellos suena como un sueño hecho realidad. Sin embargo, es fundamental entender qué son realmente los ingresos pasivos y cómo podemos empezar a generarlos. En este capítulo, exploraremos los fundamentos de los ingresos pasivos, sus beneficios, algunos ejemplos concretos que te ayudarán a dar tus primeros pasos en este emocionante camino, y desmitificaremos algunas ideas erróneas que pueden obstaculizar tu progreso.</w:t>
      </w:r>
    </w:p>
    <w:p>
      <w:r>
        <w:t>## ¿Qué son los ingresos pasivos?</w:t>
      </w:r>
    </w:p>
    <w:p>
      <w:r>
        <w:t>Los ingresos pasivos son aquellos flujos de dinero que se generan sin que tengas que estar directamente involucrado en su creación o mantenimiento constante. A diferencia de un trabajo tradicional, donde cambias tu tiempo por dinero, los ingresos pasivos se basan en la capacidad de crear sistemas que generen ingresos de forma automática. Esta categoría de ingresos incluye diversas fuentes, desde inversiones en bienes raíces y acciones hasta la creación de productos digitales.</w:t>
      </w:r>
    </w:p>
    <w:p>
      <w:r>
        <w:t>Es importante aclarar que, aunque el término "pasivo" sugiere que no se requiere esfuerzo, la realidad es que la mayoría de las fuentes de ingresos pasivos requieren una inversión inicial de tiempo, dinero o ambos. Por ejemplo, si decides invertir en la compra de un inmueble para alquilar, necesitarás investigar el mercado, adquirir la propiedad, hacer mejoras y encontrar inquilinos. Una vez que el sistema esté en marcha, puedes disfrutar de los beneficios sin tener que trabajar activamente en él. Este proceso inicial es crucial y, aunque puede ser laborioso, sentará las bases para tu futuro financiero.</w:t>
      </w:r>
    </w:p>
    <w:p>
      <w:r>
        <w:t>Un ejemplo común de ingresos pasivos es el alquiler de propiedades. Supongamos que compras un apartamento en una zona de alta demanda. Después de realizar algunas reparaciones y decoraciones, lo alquilas a inquilinos. Cada mes, recibirás un pago de alquiler que puede cubrir tu hipoteca y, con el tiempo, generar ingresos adicionales. Aunque al principio tendrás que dedicar tiempo a la gestión de la propiedad, una vez que todo esté en marcha, tu participación puede ser mínima.</w:t>
      </w:r>
    </w:p>
    <w:p>
      <w:r>
        <w:t>Además de los ingresos por alquiler, hay otras formas de generar ingresos pasivos. Por ejemplo, crear un blog o un canal de YouTube puede parecer una tarea titánica, pero una vez que hayas creado contenido atractivo y útil, esos videos o artículos pueden seguir generando ingresos a través de publicidad, patrocinios o marketing de afiliados. Este es un claro ejemplo de cómo un esfuerzo inicial puede dar lugar a ingresos que continúan a lo largo del tiempo.</w:t>
      </w:r>
    </w:p>
    <w:p>
      <w:r>
        <w:t>## Beneficios de los ingresos pasivos</w:t>
      </w:r>
    </w:p>
    <w:p>
      <w:r>
        <w:t>Los ingresos pasivos pueden ofrecer una serie de beneficios significativos que van más allá de simplemente ganar dinero. A continuación, exploraremos algunos de los más destacados.</w:t>
      </w:r>
    </w:p>
    <w:p>
      <w:r>
        <w:t>### Libertad financiera</w:t>
      </w:r>
    </w:p>
    <w:p>
      <w:r>
        <w:t>Uno de los beneficios más atractivos de los ingresos pasivos es la posibilidad de alcanzar la libertad financiera. Esto significa que puedes cubrir tus gastos diarios sin tener que depender de un trabajo activo. Al diversificar tus fuentes de ingresos, reduces tu dependencia de un único flujo de dinero, lo que te permite vivir de manera más cómoda y tomar decisiones más arriesgadas en términos de carrera o estilo de vida.</w:t>
      </w:r>
    </w:p>
    <w:p>
      <w:r>
        <w:t>Imagina poder vivir sin la constante preocupación de llegar a fin de mes. La libertad financiera no solo te permite disfrutar de la vida de una manera más plena, sino que también te proporciona la capacidad de invertir en tus sueños, ya sea iniciar un negocio, viajar por el mundo o dedicarte a tus pasiones. Además, la paz mental que conlleva no estar atado a un trabajo que no te satisface es invaluable.</w:t>
      </w:r>
    </w:p>
    <w:p>
      <w:r>
        <w:t>Por ejemplo, Laura, una diseñadora gráfica que se sentía atrapada en su trabajo de oficina, decidió crear un curso en línea sobre diseño. Después de un año de trabajo, su curso comenzó a generar ingresos pasivos. Con el tiempo, Laura pudo dejar su trabajo y dedicarse a crear más contenido y ayudar a otros a aprender diseño. Su libertad financiera le permitió explorar nuevos horizontes y vivir su vida de manera más plena.</w:t>
      </w:r>
    </w:p>
    <w:p>
      <w:r>
        <w:t>### Flexibilidad de tiempo</w:t>
      </w:r>
    </w:p>
    <w:p>
      <w:r>
        <w:t>Otra ventaja de los ingresos pasivos es la flexibilidad que ofrecen. Al generar dinero sin tener que estar atado a un trabajo de 9 a 5, puedes dedicar más tiempo a actividades que realmente disfrutas, como viajar, pasar tiempo con la familia o desarrollar tus pasiones. Esta libertad de tiempo no solo mejora tu calidad de vida, sino que también te permite ser más productivo en otros aspectos de tu vida.</w:t>
      </w:r>
    </w:p>
    <w:p>
      <w:r>
        <w:t>Por ejemplo, imagina que has creado un curso en línea que se vende automáticamente. Mientras el curso sigue generando ventas, puedes pasar tiempo con tus seres queridos o incluso explorar nuevas oportunidades de negocio. La clave está en construir un sistema que trabaje para ti, permitiéndote disfrutar de las cosas que realmente importan.</w:t>
      </w:r>
    </w:p>
    <w:p>
      <w:r>
        <w:t>Algunas personas utilizan los ingresos pasivos para financiar sus viajes. Por ejemplo, Marcos, un entusiasta de los viajes, decidió escribir un libro sobre sus experiencias en diferentes países. A través de la venta de su libro, no solo generó ingresos pasivos, sino que también financió sus futuros viajes. Esta combinación de ingresos y pasión le permitió vivir la vida que siempre había soñado.</w:t>
      </w:r>
    </w:p>
    <w:p>
      <w:r>
        <w:t>### Crecimiento a largo plazo</w:t>
      </w:r>
    </w:p>
    <w:p>
      <w:r>
        <w:t>Los ingresos pasivos también tienen el potencial de crecer con el tiempo. A medida que tu inversión inicial comienza a generar frutos, puedes reinvertir esos ingresos en nuevas oportunidades, creando un ciclo de crecimiento que puede llevar a una mayor estabilidad financiera. Por ejemplo, al reinvertir las ganancias de un negocio en línea o en propiedades adicionales, puedes acelerar tu camino hacia la independencia financiera.</w:t>
      </w:r>
    </w:p>
    <w:p>
      <w:r>
        <w:t>Además, el crecimiento a largo plazo de tus ingresos pasivos puede ofrecerte una seguridad adicional. A medida que tus ingresos crecen, puedes diversificarte aún más, explorando nuevas áreas de inversión o negocio. Esto te protege contra la volatilidad económica y los cambios en el mercado laboral, lo que te permite enfrentar el futuro con mayor confianza.</w:t>
      </w:r>
    </w:p>
    <w:p>
      <w:r>
        <w:t>Un caso ilustrativo es el de Patricia, quien comenzó invirtiendo en un pequeño apartamento en su ciudad. Con el tiempo, pudo adquirir más propiedades y diversificar su cartera. A través del alquiler de estas propiedades, no solo generó ingresos pasivos, sino que también creó un patrimonio que la protegería en caso de dificultades económicas. Esto le brindó una sensación de seguridad que nunca había experimentado antes.</w:t>
      </w:r>
    </w:p>
    <w:p>
      <w:r>
        <w:t>## Mitos comunes sobre los ingresos pasivos</w:t>
      </w:r>
    </w:p>
    <w:p>
      <w:r>
        <w:t>A pesar de los numerosos beneficios, existen muchos mitos y malentendidos sobre los ingresos pasivos que pueden desanimar a los principiantes. Es crucial desmitificar estas ideas erróneas para que puedas avanzar con confianza en tu viaje hacia la generación de ingresos pasivos.</w:t>
      </w:r>
    </w:p>
    <w:p>
      <w:r>
        <w:t>### "Es fácil y rápido"</w:t>
      </w:r>
    </w:p>
    <w:p>
      <w:r>
        <w:t>Uno de los mitos más comunes es la idea de que los ingresos pasivos son fáciles de generar y que se puede lograr rápidamente. La realidad es que, aunque hay oportunidades que pueden generar ingresos más rápidamente que otras, la mayoría de las fuentes de ingresos pasivos requieren un esfuerzo considerable al principio. Además, es fundamental investigar y aprender sobre la opción elegida para maximizar tus posibilidades de éxito.</w:t>
      </w:r>
    </w:p>
    <w:p>
      <w:r>
        <w:t>Por ejemplo, si decides crear un blog, tendrás que dedicar tiempo a generar contenido de calidad, promocionar tu sitio y construir una audiencia. Esto no sucederá de la noche a la mañana. Sin embargo, una vez que tu blog comience a recibir tráfico y generar ingresos a través de publicidad o marketing de afiliados, podrás disfrutar de esos ingresos pasivos sin el mismo nivel de esfuerzo diario.</w:t>
      </w:r>
    </w:p>
    <w:p>
      <w:r>
        <w:t>Es importante recordar que la paciencia es clave. Muchas personas abandonan sus proyectos antes de ver resultados. La clave es establecer expectativas realistas y estar dispuesto a trabajar duro al principio. Con el tiempo, los resultados comenzarán a llegar.</w:t>
      </w:r>
    </w:p>
    <w:p>
      <w:r>
        <w:t>### "No se necesita inversión"</w:t>
      </w:r>
    </w:p>
    <w:p>
      <w:r>
        <w:t>Otro mito es que no se necesita invertir dinero para generar ingresos pasivos. Si bien hay algunas formas de generar ingresos pasivos con poco o nada de dinero, muchas de las opciones más efectivas requieren una inversión inicial, ya sea en tiempo, dinero o ambos. Por ejemplo, si deseas crear un curso en línea, necesitas invertir tiempo en el desarrollo del contenido y posiblemente dinero en publicidad para atraer estudiantes.</w:t>
      </w:r>
    </w:p>
    <w:p>
      <w:r>
        <w:t>Además, algunas inversiones como bienes raíces o acciones requieren un capital inicial considerable. Sin embargo, hay formas de comenzar con una inversión mínima, como la creación de un blog o un canal de YouTube. Lo importante es ser realista acerca de lo que estás dispuesto a invertir y lo que esperas obtener a cambio.</w:t>
      </w:r>
    </w:p>
    <w:p>
      <w:r>
        <w:t>Considera el caso de Javier, que decidió crear un canal de YouTube. Aunque no tenía mucho dinero para invertir, se dedicó a aprender sobre producción de video y edición. Con el tiempo, su canal creció y comenzó a monetizarse. Javier demostró que, aunque no se necesitaba una gran inversión inicial, sí se requería un compromiso significativo de tiempo y esfuerzo.</w:t>
      </w:r>
    </w:p>
    <w:p>
      <w:r>
        <w:t>### "Solo los ricos pueden hacerlo"</w:t>
      </w:r>
    </w:p>
    <w:p>
      <w:r>
        <w:t>Algunas personas creen que solo aquellos con grandes cantidades de dinero pueden generar ingresos pasivos. Aunque es cierto que tener capital inicial puede facilitar las cosas, la creatividad y la dedicación son igualmente importantes. Muchas personas han comenzado desde cero y han construido fuentes de ingresos pasivos exitosas a través de la perseverancia y el aprendizaje.</w:t>
      </w:r>
    </w:p>
    <w:p>
      <w:r>
        <w:t>Por ejemplo, un joven emprendedor podría comenzar su camino hacia los ingresos pasivos creando un canal de YouTube. Con dedicación, puede construir una audiencia y monetizar su contenido a través de anuncios y patrocinios. Este enfoque no requiere una gran inversión inicial, sino una combinación de creatividad, trabajo arduo y perseverancia.</w:t>
      </w:r>
    </w:p>
    <w:p>
      <w:r>
        <w:t>Un caso inspirador es el de Carla, quien comenzó a vender productos hechos a mano en línea. A pesar de no tener un gran capital, utilizó sus habilidades para crear productos únicos y atractivos. Con el tiempo, su negocio creció y empezó a generar ingresos pasivos a través de ventas continuas. Su historia demuestra que la pasión y el esfuerzo pueden superar la falta de recursos iniciales.</w:t>
      </w:r>
    </w:p>
    <w:p>
      <w:r>
        <w:t>## Ejemplo práctico: El caso de Ana</w:t>
      </w:r>
    </w:p>
    <w:p>
      <w:r>
        <w:t>Para ilustrar cómo se pueden generar ingresos pasivos, veamos el caso de Ana, una madre soltera que decidió cambiar su situación financiera. Trabajaba a tiempo completo en una oficina y, aunque tenía un ingreso estable, sentía que nunca podría alcanzar sus metas financieras. Ana decidió investigar sobre ingresos pasivos y se interesó en las inversiones en bienes raíces.</w:t>
      </w:r>
    </w:p>
    <w:p>
      <w:r>
        <w:t>Después de ahorrar un poco de dinero, compró su primera propiedad para alquilar en una zona de alta demanda. Durante el primer año, Ana dedicó mucho tiempo a investigar el mercado, encontrar una buena ubicación y hacer las mejoras necesarias en la casa. A pesar del esfuerzo inicial, los resultados no tardaron en llegar. Una vez que encontró inquilinos, comenzó a recibir un flujo mensual de ingresos que le permitió pagar la hipoteca y cubrir sus gastos.</w:t>
      </w:r>
    </w:p>
    <w:p>
      <w:r>
        <w:t>Con el tiempo, Ana reinvirtió esos ingresos en otra propiedad, creando así un ciclo de generación de ingresos pasivos. Hoy en día, no solo ha mejorado su situación financiera, sino que también ha logrado más tiempo libre para disfrutar con su hija y explorar nuevas oportunidades. Ana se convirtió en un ejemplo inspirador para otros en su comunidad, demostrando que, con determinación y conocimiento, es posible cambiar tu vida a través de los ingresos pasivos.</w:t>
      </w:r>
    </w:p>
    <w:p>
      <w:r>
        <w:t>Además, Ana comenzó a compartir su experiencia a través de un blog, donde documentaba su viaje y ofrecía consejos a otros que deseaban seguir sus pasos. Esto no solo le permitió ayudar a otros, sino que también abrió una nueva fuente de ingresos pasivos a través de la monetización de su blog.</w:t>
      </w:r>
    </w:p>
    <w:p>
      <w:r>
        <w:t>## Acciones concretas que puedes tomar</w:t>
      </w:r>
    </w:p>
    <w:p>
      <w:r>
        <w:t>Si estás interesado en comenzar a generar ingresos pasivos, aquí hay un checklist con tres acciones concretas que puedes tomar:</w:t>
      </w:r>
    </w:p>
    <w:p>
      <w:r>
        <w:t>1. **Investiga sobre diferentes fuentes de ingresos pasivos**: Dedica tiempo a aprender sobre las opciones disponibles, como inversiones en bienes raíces, creación de contenido, marketing de afiliados, entre otros. Toma notas sobre lo que te interesa más y considera tu situación financiera actual. Utiliza recursos como libros, podcasts y cursos en línea para ampliar tu conocimiento.</w:t>
      </w:r>
    </w:p>
    <w:p>
      <w:r>
        <w:t>2. **Establece un presupuesto y ahorra para tu inversión inicial**: Determina cuánto dinero puedes destinar a tu proyecto de ingresos pasivos. Esto puede incluir ahorrar un porcentaje de tu salario mensual o buscar maneras de reducir gastos innecesarios. Considera también la posibilidad de generar ingresos adicionales a través de un trabajo a tiempo parcial o freelance para aumentar tu capital inicial.</w:t>
      </w:r>
    </w:p>
    <w:p>
      <w:r>
        <w:t>3. **Empieza con un proyecto pequeño y manejable**: No te sientas abrumado por la idea de generar ingresos pasivos de inmediato. Comienza con un proyecto pequeño, como un blog o un curso en línea, y ve creciendo a medida que te sientas más cómodo. La clave es dar el primer paso y aprender a medida que avanzas.</w:t>
      </w:r>
    </w:p>
    <w:p>
      <w:r>
        <w:t>## Acción práctica</w:t>
      </w:r>
    </w:p>
    <w:p>
      <w:r>
        <w:t>**Tres pasos para empezar con los ingresos pasivos:**</w:t>
      </w:r>
    </w:p>
    <w:p>
      <w:r>
        <w:t>1. **Dedica tiempo a investigar**: Lee libros, asiste a seminarios web o busca recursos en línea sobre ingresos pasivos. Conviértete en un experto en el área que te interesa. No te limites a una sola fuente; explora diferentes opciones y encuentra la que mejor se adapte a tus habilidades y recursos.</w:t>
      </w:r>
    </w:p>
    <w:p>
      <w:r>
        <w:t>2. **Crea un plan de acción**: Define tus objetivos financieros y establece un cronograma para alcanzar tus metas. Esto te ayudará a mantenerte enfocado y motivado. Asegúrate de incluir hitos específicos que puedas medir y ajustar a lo largo del tiempo.</w:t>
      </w:r>
    </w:p>
    <w:p>
      <w:r>
        <w:t>3. **Inicia tu primer proyecto**: Una vez que tengas un plan, comienza a trabajar en tu primera fuente de ingresos pasivos. No te preocupes si no es perfecto; lo importante es dar el primer paso. Con el tiempo, podrás ajustar y mejorar tu enfoque según lo que aprendas en el camino.</w:t>
      </w:r>
    </w:p>
    <w:p>
      <w:r>
        <w:t>En resumen, los ingresos pasivos son una opción viable para aquellos que buscan mejorar su situación financiera y ganar más libertad en sus vidas. Aunque requieren esfuerzo y dedicación al principio, los beneficios a largo plazo pueden ser significativos. Al seguir estos pasos y aprender de ejemplos como el de Ana, estarás bien encaminado para crear tus propios flujos de ingresos pasivos. La clave está en educarte, planificar y tomar acción. Con determinación y paciencia, puedes construir un futuro financiero más sólido y satisfactorio.</w:t>
      </w:r>
    </w:p>
    <w:p>
      <w:pPr>
        <w:pStyle w:val="Heading1"/>
      </w:pPr>
      <w:r>
        <w:t>Chapter 2: La Mentalidad del Inversor</w:t>
      </w:r>
    </w:p>
    <w:p>
      <w:r>
        <w:t># La Mentalidad del Inversor</w:t>
      </w:r>
    </w:p>
    <w:p>
      <w:r>
        <w:t>La mentalidad del inversor es uno de los aspectos fundamentales que determinarán tu éxito en la creación de ingresos pasivos. No se trata únicamente de conocer las mejores estrategias de inversión, sino de desarrollar una forma de pensar que te permita identificar oportunidades y enfrentar obstáculos con confianza. En esta sección, exploraremos cómo cultivar esta mentalidad, los principios que la sustentan y cómo puedes aplicarlos en tu camino hacia la creación de ingresos pasivos.</w:t>
      </w:r>
    </w:p>
    <w:p>
      <w:r>
        <w:t>## La Importancia de la Mentalidad</w:t>
      </w:r>
    </w:p>
    <w:p>
      <w:r>
        <w:t>La mentalidad que adoptes como inversor puede ser la diferencia entre el éxito y el fracaso en tus esfuerzos por generar ingresos pasivos. Una mentalidad positiva y proactiva te permitirá enfrentar los desafíos con resiliencia y creatividad. Por el contrario, una mentalidad negativa puede llevarte a la parálisis y al miedo, impidiéndote aprovechar oportunidades valiosas.</w:t>
      </w:r>
    </w:p>
    <w:p>
      <w:r>
        <w:t>### La Mentalidad de Crecimiento</w:t>
      </w:r>
    </w:p>
    <w:p>
      <w:r>
        <w:t>La mentalidad de crecimiento es un concepto popularizado por la psicóloga Carol Dweck. Se basa en la creencia de que nuestras habilidades y talentos pueden desarrollarse a través del esfuerzo y la dedicación. Para un inversor, esto significa que cada error o fracaso no es un reflejo de tu incapacidad, sino una oportunidad para aprender y mejorar.</w:t>
      </w:r>
    </w:p>
    <w:p>
      <w:r>
        <w:t>Tomemos el ejemplo de Ana, una emprendedora de Barcelona que decidió invertir en un negocio de comercio electrónico. Al principio, Ana cometió varios errores, desde elegir productos poco rentables hasta no optimizar su tienda en línea. Sin embargo, en lugar de desanimarse, cada error se convirtió en una lección. Ana se educó sobre marketing digital, analizó a su competencia y, con el tiempo, su negocio no solo se recuperó, sino que prosperó. Gracias a su mentalidad de crecimiento, Ana pudo convertir sus fracasos en escalones hacia el éxito.</w:t>
      </w:r>
    </w:p>
    <w:p>
      <w:r>
        <w:t>La mentalidad de crecimiento se traduce en una actitud activa hacia el aprendizaje. Cada vez que te enfrentas a un desafío, en lugar de pensar "no puedo", pregúntate "¿cómo puedo mejorar?". Al adoptar este enfoque, no solo te vuelves más resiliente, sino que también te abres a nuevas oportunidades que podrían haber pasado desapercibidas.</w:t>
      </w:r>
    </w:p>
    <w:p>
      <w:r>
        <w:t>## Creer en Tu Potencial</w:t>
      </w:r>
    </w:p>
    <w:p>
      <w:r>
        <w:t>Una parte fundamental de la mentalidad del inversor es la creencia en tu propio potencial. Debes estar convencido de que tienes la capacidad de aprender, adaptarte y crecer en el mundo de las inversiones. Esta creencia en ti mismo es esencial para superar las dudas y los momentos de incertidumbre que inevitablemente surgirán en el camino.</w:t>
      </w:r>
    </w:p>
    <w:p>
      <w:r>
        <w:t>### Construcción de la Confianza</w:t>
      </w:r>
    </w:p>
    <w:p>
      <w:r>
        <w:t>Para cultivar esta confianza, es esencial empezar a educarte sobre el tema. Lee libros, asiste a seminarios y sigue a inversores exitosos en redes sociales. Cuanto más sepas, más confianza tendrás en tus decisiones. También es útil rodearte de personas que compartan tus intereses y aspiraciones. La comunidad puede ofrecer apoyo, consejos y motivación cuando las cosas se pongan difíciles.</w:t>
      </w:r>
    </w:p>
    <w:p>
      <w:r>
        <w:t>Un recurso valioso son los grupos de inversión locales o en línea, donde puedes compartir tus experiencias y aprender de los demás. La interacción con otros inversores te ayudará a ver que no estás solo en este viaje y que todos enfrentan desafíos similares. La confianza se construye cuando ves que otros han superado obstáculos y han alcanzado sus objetivos.</w:t>
      </w:r>
    </w:p>
    <w:p>
      <w:r>
        <w:t>Además, es importante celebrar tus pequeños logros. Cada paso que des hacia tu objetivo es una victoria. Llevar un diario donde registres tus progresos y reflexiones puede ser una excelente manera de mantenerte motivado. Cuando te enfrentes a momentos de duda, revisa ese diario y recuerda todo lo que has logrado hasta ahora.</w:t>
      </w:r>
    </w:p>
    <w:p>
      <w:r>
        <w:t>## Aceptar el Riesgo</w:t>
      </w:r>
    </w:p>
    <w:p>
      <w:r>
        <w:t>Otro componente clave de la mentalidad del inversor es la aceptación del riesgo. Invertir siempre conlleva un grado de incertidumbre, y es fundamental aprender a manejar ese riesgo en lugar de evitarlo. La aversión al riesgo puede ser paralizante, y es aquí donde muchos principiantes se detienen. Sin embargo, los inversores exitosos entienden que el riesgo también representa una oportunidad.</w:t>
      </w:r>
    </w:p>
    <w:p>
      <w:r>
        <w:t>### Riesgos Calculados</w:t>
      </w:r>
    </w:p>
    <w:p>
      <w:r>
        <w:t>Los riesgos calculados son aquellos que puedes evaluar y gestionar adecuadamente. Implican investigar y analizar la situación antes de tomar decisiones. Por ejemplo, si estás considerando invertir en acciones, es crucial que comprendas no solo la empresa en la que estás invirtiendo, sino también el sector en el que opera, las tendencias del mercado y la situación económica general.</w:t>
      </w:r>
    </w:p>
    <w:p>
      <w:r>
        <w:t>El inversor exitoso no se deja llevar por las emociones o por las tendencias populares. En cambio, realiza un análisis exhaustivo antes de comprometer su dinero. Esto se traduce en leer informes financieros, seguir noticias del sector y, si es posible, hablar con expertos o mentores que puedan ofrecerte una perspectiva más profunda.</w:t>
      </w:r>
    </w:p>
    <w:p>
      <w:r>
        <w:t>Para esto, es vital realizar un análisis exhaustivo antes de invertir. Esto incluye investigar el mercado, entender las tendencias y evaluar tu tolerancia al riesgo. No todas las inversiones son adecuadas para todos los inversores, así que escoge aquellas que se alineen con tu perfil y tus metas.</w:t>
      </w:r>
    </w:p>
    <w:p>
      <w:r>
        <w:t>Un buen ejercicio para empezar es hacer una lista de los riesgos que podrías enfrentar en tu primera inversión y cómo podrías mitigarlos. Esto no solo te ayudará a sentirte más preparado, sino que también te permitirá enfrentar la incertidumbre con mayor serenidad. Por ejemplo, si decides invertir en un fondo indexado, puedes investigar su rendimiento histórico y la composición del índice para entender mejor en qué estás invirtiendo.</w:t>
      </w:r>
    </w:p>
    <w:p>
      <w:r>
        <w:t>### Diversificación como Estrategia</w:t>
      </w:r>
    </w:p>
    <w:p>
      <w:r>
        <w:t>Una de las formas más efectivas de gestionar el riesgo es a través de la diversificación. No pongas todos tus huevos en una sola cesta; esto aplica perfectamente al mundo de las inversiones. Diversificar tus inversiones te permite reducir la exposición a un solo activo o sector, lo que a su vez minimiza el riesgo.</w:t>
      </w:r>
    </w:p>
    <w:p>
      <w:r>
        <w:t>Imagina que decides invertir en tres tipos diferentes de activos: acciones, bonos y propiedades. Si uno de estos sectores sufre una caída, los otros pueden seguir funcionando, equilibrando tus pérdidas. La diversificación no garantiza un rendimiento positivo, pero puede ofrecer una mayor estabilidad a largo plazo.</w:t>
      </w:r>
    </w:p>
    <w:p>
      <w:r>
        <w:t>## Establecer Objetivos Claros</w:t>
      </w:r>
    </w:p>
    <w:p>
      <w:r>
        <w:t>Una mentalidad de inversor también implica tener objetivos claros y realistas. Sin un destino definido, es fácil perderse en el camino. Tómate el tiempo para reflexionar sobre lo que deseas lograr con tus ingresos pasivos. ¿Buscas generar un ingreso adicional para complementar tu salario? ¿O quizás deseas alcanzar la libertad financiera para dedicarte a lo que realmente amas?</w:t>
      </w:r>
    </w:p>
    <w:p>
      <w:r>
        <w:t>### Desglose de Metas</w:t>
      </w:r>
    </w:p>
    <w:p>
      <w:r>
        <w:t>Una vez que tengas tus objetivos claros, desglosa tus metas en pasos más pequeños y alcanzables. Esto no solo te proporcionará un sentido de dirección, sino que también te ayudará a mantenerte motivado a medida que vayas logrando cada hito. Por ejemplo, si tu objetivo es ganar 1,000 euros al mes en ingresos pasivos, establece metas mensuales que te acerquen a esa cifra, como invertir en un nuevo proyecto o aumentar tu base de clientes.</w:t>
      </w:r>
    </w:p>
    <w:p>
      <w:r>
        <w:t>Además, es importante que revises y ajustes tus objetivos periódicamente. Las circunstancias cambian, y lo que parecía un objetivo realista hace seis meses puede no serlo ahora. La flexibilidad es clave para adaptarte a nuevas oportunidades y desafíos.</w:t>
      </w:r>
    </w:p>
    <w:p>
      <w:r>
        <w:t>Una técnica útil es aplicar el método SMART (específico, medible, alcanzable, relevante y temporal) al establecer tus objetivos. Por ejemplo, en lugar de decir "quiero ganar más dinero", podrías decir "quiero generar 500 euros al mes en ingresos pasivos en los próximos seis meses a través de un blog de afiliación".</w:t>
      </w:r>
    </w:p>
    <w:p>
      <w:r>
        <w:t>### Mantener la Motivación</w:t>
      </w:r>
    </w:p>
    <w:p>
      <w:r>
        <w:t>Para mantener la motivación, es útil recordar por qué comenzaste este viaje en primer lugar. Visualiza tus objetivos y los beneficios que te proporcionará alcanzar la libertad financiera. Establecer un sistema de recompensas también puede ser efectivo. Por ejemplo, cada vez que logres un hito, date un pequeño premio, ya sea un día libre para relajarte o un regalo que hayas estado deseando.</w:t>
      </w:r>
    </w:p>
    <w:p>
      <w:r>
        <w:t>El poder de la visualización no debe subestimarse. Imagina el estilo de vida que deseas llevar: el tiempo que pasarás con tus seres queridos, los lugares que visitarás y la tranquilidad que sentirás al tener una fuente de ingresos estable. Esta visión puede actuar como una poderosa motivación para seguir adelante, incluso cuando enfrentas dificultades.</w:t>
      </w:r>
    </w:p>
    <w:p>
      <w:r>
        <w:t>## La Persistencia es Clave</w:t>
      </w:r>
    </w:p>
    <w:p>
      <w:r>
        <w:t>Finalmente, la persistencia es una de las características más importantes de la mentalidad del inversor. Las inversiones no siempre son un camino recto hacia el éxito; habrá altibajos y momentos de duda. Lo que distingue a los inversores exitosos es su capacidad para seguir adelante a pesar de las adversidades.</w:t>
      </w:r>
    </w:p>
    <w:p>
      <w:r>
        <w:t>### Superar la Desmotivación</w:t>
      </w:r>
    </w:p>
    <w:p>
      <w:r>
        <w:t>Recuerda la historia de Ana. Tras un año de alquiler, su inquilino dejó el apartamento, y ella se enfrentó a la incertidumbre de encontrar un nuevo inquilino en un mercado competitivo. Sin embargo, en lugar de rendirse, aumentó su promoción en línea y mejoró la presentación del lugar. A las pocas semanas, encontró un nuevo inquilino, y su persistencia le permitió mantener el flujo de ingresos pasivos.</w:t>
      </w:r>
    </w:p>
    <w:p>
      <w:r>
        <w:t>La persistencia no solo se aplica a las inversiones inmobiliarias; es un principio que se puede aplicar a cualquier tipo de inversión. Quizás te enfrentes a un fracaso en tu primer intento de crear un blog o un canal de YouTube. En lugar de desanimarte, utiliza esa experiencia para mejorar y adaptarte. Cada revés puede ofrecerte valiosas lecciones que te ayudarán a avanzar.</w:t>
      </w:r>
    </w:p>
    <w:p>
      <w:r>
        <w:t>### Encuentra tu Red de Apoyo</w:t>
      </w:r>
    </w:p>
    <w:p>
      <w:r>
        <w:t>Un aspecto crucial para mantener la persistencia es contar con una red de apoyo. Las personas que te rodean pueden influir en tu motivación y en tu capacidad para seguir adelante. Busca mentores, colegas y amigos que compartan tus intereses y aspiraciones. La motivación puede ser contagiosa. Al rodearte de personas que también están comprometidas con sus objetivos, es más probable que te mantengas en el camino correcto.</w:t>
      </w:r>
    </w:p>
    <w:p>
      <w:r>
        <w:t>Además, considera la posibilidad de unirte a grupos de inversión o comunidades en línea donde puedas compartir tus experiencias y recibir apoyo. La interacción con otros inversores te ayudará a ver que no estás solo en este viaje y que todos enfrentan desafíos similares. Escuchar las historias de éxito de otros también puede inspirarte a seguir adelante.</w:t>
      </w:r>
    </w:p>
    <w:p>
      <w:r>
        <w:t>## Checklist de Acción Concreta</w:t>
      </w:r>
    </w:p>
    <w:p>
      <w:r>
        <w:t>1. **Educación Continua:** Dedica tiempo cada semana a leer libros o ver cursos online sobre inversión. Busca fuentes confiables y variadas para obtener una visión completa. Considera inscribirte en cursos de finanzas personales o inversión que se ofrezcan en tu área local o en línea.</w:t>
      </w:r>
    </w:p>
    <w:p>
      <w:r>
        <w:t>2. **Análisis de Riesgos:** Haz una lista de los riesgos de tu primera inversión y planifica cómo mitigarlos. Considera crear un plan de contingencia para cada riesgo identificado. Por ejemplo, si decides invertir en un negocio, investiga el mercado y analiza a tus competidores.</w:t>
      </w:r>
    </w:p>
    <w:p>
      <w:r>
        <w:t>3. **Establecimiento de Objetivos:** Define tus metas financieras a corto y largo plazo y desglósalas en pasos específicos. Utiliza herramientas como hojas de cálculo o aplicaciones de planificación financiera para hacer un seguimiento de tu progreso. Asegúrate de revisar y ajustar tus objetivos periódicamente.</w:t>
      </w:r>
    </w:p>
    <w:p>
      <w:r>
        <w:t>## Acción Práctica</w:t>
      </w:r>
    </w:p>
    <w:p>
      <w:r>
        <w:t>1. **Investiga:** Elige un área de inversión que te interese y comienza a informarte sobre ella. Lee blogs, escucha podcasts y participa en foros relacionados con esa área. Considera seguir a inversores exitosos en redes sociales para obtener inspiración y consejos prácticos.</w:t>
      </w:r>
    </w:p>
    <w:p>
      <w:r>
        <w:t>2. **Conéctate:** Únete a grupos locales o en línea de inversores para aprender de sus experiencias. Participa activamente en discusiones y no dudes en hacer preguntas. La colaboración y el aprendizaje compartido son clave para el crecimiento.</w:t>
      </w:r>
    </w:p>
    <w:p>
      <w:r>
        <w:t>3. **Toma el Primer Paso:** Haz tu primera inversión, aunque sea pequeña, y aprende de la experiencia. Recuerda que el aprendizaje práctico es invaluable y te ayudará a construir confianza en tus habilidades. No temas cometer errores; son parte del proceso.</w:t>
      </w:r>
    </w:p>
    <w:p>
      <w:r>
        <w:t>Adoptar la mentalidad adecuada puede ser el primer paso hacia un futuro más próspero. Al creer en ti mismo, aceptar el riesgo, establecer objetivos claros y ser persistente, estarás en una posición sólida para construir tus ingresos pasivos. Recuerda, cada gran inversor comenzó en algún lugar, y tu viaje comienza hoy. Con cada paso que des, estarás más cerca de alcanzar tus metas financieras y disfrutar de la libertad que los ingresos pasivos pueden ofrecerte. La clave está en mantenerte enfocado, seguir aprendiendo y, sobre todo, no rendirte.</w:t>
      </w:r>
    </w:p>
    <w:p>
      <w:pPr>
        <w:pStyle w:val="Heading1"/>
      </w:pPr>
      <w:r>
        <w:t>Chapter 3: Alquilar Propiedades Inmobiliarias</w:t>
      </w:r>
    </w:p>
    <w:p>
      <w:r>
        <w:t>## Alquilar Propiedades Inmobiliarias</w:t>
      </w:r>
    </w:p>
    <w:p>
      <w:r>
        <w:t>El alquiler de propiedades inmobiliarias se ha consolidado como una de las formas más efectivas de generar ingresos pasivos. Este método no solo permite obtener un flujo de dinero constante, sino que también puede ser una inversión que se revaloriza con el tiempo. Sin embargo, para quienes están comenzando, puede parecer abrumador. A lo largo de este capítulo, desglosaremos los conceptos básicos del alquiler de propiedades, las diferentes estrategias que puedes emplear y algunos consejos prácticos que te ayudarán en tu camino hacia la creación de ingresos pasivos.</w:t>
      </w:r>
    </w:p>
    <w:p>
      <w:r>
        <w:t>### ¿Por qué alquilar propiedades inmobiliarias?</w:t>
      </w:r>
    </w:p>
    <w:p>
      <w:r>
        <w:t>El alquiler de propiedades es atractivo por varias razones. En primer lugar, ofrece un ingreso mensual que puede ser considerablemente estable si se gestiona bien. A diferencia de otras inversiones que pueden ser volátiles, como las acciones, el mercado inmobiliario tiende a ser más predecible a largo plazo. Además, la demanda de viviendas, ya sea para vivir o para alquilar, generalmente se mantiene constante, lo que proporciona una base sólida para los inversores.</w:t>
      </w:r>
    </w:p>
    <w:p>
      <w:r>
        <w:t>La posibilidad de apalancamiento es otra ventaja significativa. Puedes adquirir una propiedad utilizando financiamiento, lo que significa que solo necesitas una fracción del capital total para empezar. Por ejemplo, si compras una propiedad valorada en 200,000 euros con un préstamo hipotecario del 80%, solo necesitas 40,000 euros de capital propio. De esta manera, tus ganancias potenciales se multiplican al no tener que invertir el total del precio de la propiedad.</w:t>
      </w:r>
    </w:p>
    <w:p>
      <w:r>
        <w:t>Sin embargo, es importante reconocer que, como cualquier inversión, el alquiler de propiedades conlleva riesgos. La gestión de inquilinos, el mantenimiento de la propiedad y las fluctuaciones del mercado son solo algunos de los desafíos que enfrentarás. Aun así, con la preparación y la estrategia adecuadas, puedes minimizar estos riesgos y disfrutar de los beneficios del alquiler de propiedades.</w:t>
      </w:r>
    </w:p>
    <w:p>
      <w:r>
        <w:t>### Tipos de propiedades para alquilar</w:t>
      </w:r>
    </w:p>
    <w:p>
      <w:r>
        <w:t>Al considerar invertir en propiedades para alquilar, es fundamental entender los diferentes tipos de propiedades disponibles y cuál se adapta mejor a tus objetivos financieros. Aquí te presentamos algunas opciones:</w:t>
      </w:r>
    </w:p>
    <w:p>
      <w:r>
        <w:t>#### 1. Propiedades residenciales</w:t>
      </w:r>
    </w:p>
    <w:p>
      <w:r>
        <w:t>Las propiedades residenciales son una de las opciones más comunes para los propietarios que desean alquilar. Estas incluyen casas unifamiliares, apartamentos y condominios. Los inquilinos suelen buscar estos espacios para establecer su hogar, lo que significa que hay una demanda constante. Puedes optar por alquilar a largo plazo, donde los inquilinos firman contratos de uno o más años, o a corto plazo, como alquileres vacacionales a través de plataformas como Airbnb.</w:t>
      </w:r>
    </w:p>
    <w:p>
      <w:r>
        <w:t>Por ejemplo, en una ciudad como Valencia, donde el turismo es un sector importante, alquilar un apartamento turístico puede ser muy rentable. Imagina que compras un apartamento en el centro histórico y lo alquilas a turistas que buscan experimentar la cultura local. Durante la temporada alta, podrías obtener ingresos significativamente mayores que con un alquiler tradicional. Además, la flexibilidad de alquilar a corto plazo te permite ajustar tus precios en función de la demanda, maximizando tus ingresos.</w:t>
      </w:r>
    </w:p>
    <w:p>
      <w:r>
        <w:t>Sin embargo, es importante tener en cuenta las regulaciones locales sobre el alquiler turístico. Algunas ciudades han implementado restricciones que limitan la capacidad de los propietarios para alquilar sus propiedades a corto plazo. Investigar y cumplir con estas normativas es crucial para evitar multas y problemas legales.</w:t>
      </w:r>
    </w:p>
    <w:p>
      <w:r>
        <w:t>#### 2. Propiedades comerciales</w:t>
      </w:r>
    </w:p>
    <w:p>
      <w:r>
        <w:t>Las propiedades comerciales incluyen locales para negocios, oficinas y espacios industriales. Este tipo de inversión puede ser más lucrativa, ya que los contratos de alquiler suelen ser más largos y los inquilinos tienden a ser empresas que buscan estabilidad. Un contrato de alquiler comercial puede durar de tres a diez años, proporcionando un flujo de ingresos más predecible.</w:t>
      </w:r>
    </w:p>
    <w:p>
      <w:r>
        <w:t>Por ejemplo, en Madrid, invertir en un local en una zona de alto tráfico puede generar un flujo constante de ingresos. Una tienda de moda que firma un contrato a largo plazo no solo asegura el alquiler mensual, sino que también puede ser un activo que se revaloriza con los años. La clave está en elegir un lugar con alta visibilidad y accesibilidad, lo que aumenta las posibilidades de que el negocio prospere y, por ende, el inquilino permanezca a largo plazo.</w:t>
      </w:r>
    </w:p>
    <w:p>
      <w:r>
        <w:t>Sin embargo, invertir en propiedades comerciales también conlleva riesgos. Las fluctuaciones en el mercado de negocios pueden afectar la estabilidad de tus ingresos, y encontrar inquilinos puede ser más complicado en momentos de crisis económica. Por eso, es fundamental realizar un análisis exhaustivo del mercado antes de comprometerte con una propiedad comercial.</w:t>
      </w:r>
    </w:p>
    <w:p>
      <w:r>
        <w:t>#### 3. Propiedades multifamiliares</w:t>
      </w:r>
    </w:p>
    <w:p>
      <w:r>
        <w:t>Las propiedades multifamiliares, como los edificios de apartamentos, permiten alquilar varias unidades bajo un mismo techo. Esto puede ser una excelente manera de diversificar tus ingresos, ya que si un inquilino se muda, todavía tienes otros que están generando ingresos. Aunque la compra de un edificio multifamiliar puede ser más costosa, el retorno de la inversión puede ser significativamente mayor.</w:t>
      </w:r>
    </w:p>
    <w:p>
      <w:r>
        <w:t>Un caso de estudio interesante es el de una pareja joven en Sevilla que adquirió un pequeño edificio de apartamentos. Al alquilar las cinco unidades, lograron cubrir no solo su hipoteca, sino también generar un ingreso adicional que les permitió reinvertir en otras propiedades. La clave del éxito fue que realizaron una investigación exhaustiva del mercado y eligieron una zona en desarrollo, donde la demanda de alquileres estaba en aumento.</w:t>
      </w:r>
    </w:p>
    <w:p>
      <w:r>
        <w:t>Además, las propiedades multifamiliares suelen requerir menos administración en comparación con varias propiedades individuales. Al tener todas las unidades en un solo lugar, puedes gestionar el mantenimiento y la atención al cliente de manera más eficiente. Esto te permite concentrar tus esfuerzos en mejorar la rentabilidad de la propiedad.</w:t>
      </w:r>
    </w:p>
    <w:p>
      <w:r>
        <w:t>### Consideraciones antes de alquilar</w:t>
      </w:r>
    </w:p>
    <w:p>
      <w:r>
        <w:t>Antes de lanzarte al mundo del alquiler de propiedades, hay varias consideraciones que debes tener en cuenta para asegurarte de que estás tomando decisiones informadas.</w:t>
      </w:r>
    </w:p>
    <w:p>
      <w:r>
        <w:t>#### 1. Investigación del mercado</w:t>
      </w:r>
    </w:p>
    <w:p>
      <w:r>
        <w:t>Conocer el mercado inmobiliario es crucial. Investiga las áreas donde planeas invertir, analizando factores como el crecimiento de la población, las tasas de criminalidad, las escuelas y otros servicios que puedan atraer a inquilinos. También es útil observar las tendencias de precios de alquiler en la zona. Herramientas en línea como Zillow, Idealista o Fotocasa pueden proporcionarte datos valiosos sobre precios y disponibilidad.</w:t>
      </w:r>
    </w:p>
    <w:p>
      <w:r>
        <w:t>Es recomendable visitar la zona en persona para tener una idea real de la comunidad. Hablar con residentes y comercios locales te proporcionará una perspectiva más clara sobre la calidad de vida en el área y te ayudará a identificar las características que buscan los inquilinos potenciales.</w:t>
      </w:r>
    </w:p>
    <w:p>
      <w:r>
        <w:t>#### 2. Análisis financiero</w:t>
      </w:r>
    </w:p>
    <w:p>
      <w:r>
        <w:t>Un análisis financiero detallado te ayudará a entender los costos asociados con la propiedad y los ingresos esperados. Considera gastos como la hipoteca, impuestos, seguros, mantenimiento y posibles períodos de vacantes. Una buena práctica es crear un presupuesto que contemple todos estos aspectos y te permita calcular tu retorno de inversión (ROI).</w:t>
      </w:r>
    </w:p>
    <w:p>
      <w:r>
        <w:t>Por ejemplo, si compras una propiedad por 150,000 euros y generas un ingreso bruto de 1,200 euros al mes, eso equivale a 14,400 euros al año. Si tus gastos anuales suman 8,000 euros, tu ingreso neto sería de 6,400 euros. Dividiendo este ingreso neto entre el costo total de la propiedad, obtienes un ROI del 4.27%. Este cálculo te ayudará a comparar diferentes inversiones y decidir cuáles son más rentables.</w:t>
      </w:r>
    </w:p>
    <w:p>
      <w:r>
        <w:t>#### 3. Selección de inquilinos</w:t>
      </w:r>
    </w:p>
    <w:p>
      <w:r>
        <w:t>La selección de inquilinos es crítica para el éxito de tu inversión. Un inquilino confiable no solo pagará su alquiler a tiempo, sino que también cuidará de la propiedad. Realizar una verificación de antecedentes, revisar referencias y exigir un depósito de seguridad son pasos importantes en este proceso. Asegúrate de tener un contrato de alquiler claro que proteja tus derechos como propietario.</w:t>
      </w:r>
    </w:p>
    <w:p>
      <w:r>
        <w:t>Es útil establecer criterios claros para la selección de inquilinos. Por ejemplo, puedes requerir que los solicitantes tengan un ingreso mínimo, un historial de alquiler positivo y una buena calificación crediticia. Esto te ayudará a filtrar a los inquilinos menos confiables y a reducir el riesgo de impagos.</w:t>
      </w:r>
    </w:p>
    <w:p>
      <w:r>
        <w:t>### Estrategias para maximizar tus ingresos</w:t>
      </w:r>
    </w:p>
    <w:p>
      <w:r>
        <w:t>Una vez que hayas adquirido una propiedad y tengas inquilinos, hay varias estrategias que puedes aplicar para maximizar tus ingresos.</w:t>
      </w:r>
    </w:p>
    <w:p>
      <w:r>
        <w:t>#### 1. Mejora de la propiedad</w:t>
      </w:r>
    </w:p>
    <w:p>
      <w:r>
        <w:t>Realizar mejoras en la propiedad puede aumentar su valor y justificar un aumento en el alquiler. Considera renovaciones que sean atractivas para los inquilinos, como una cocina moderna, baños renovados o espacios exteriores bien cuidados. Sin embargo, es importante equilibrar el costo de estas mejoras con el potencial aumento de los ingresos.</w:t>
      </w:r>
    </w:p>
    <w:p>
      <w:r>
        <w:t>Por ejemplo, si decides remodelar una cocina añadiendo electrodomésticos nuevos y encimeras de granito, podrías justificar un aumento del alquiler de 100 euros al mes. Si la mejora cuesta 10,000 euros, tu ROI sería del 12% anual, lo cual es bastante atractivo. Además, una propiedad bien mantenida y actualizada atraerá a inquilinos de calidad y reducirá el tiempo de vacantes.</w:t>
      </w:r>
    </w:p>
    <w:p>
      <w:r>
        <w:t>#### 2. Alquiler a corto plazo</w:t>
      </w:r>
    </w:p>
    <w:p>
      <w:r>
        <w:t>Explorar el alquiler a corto plazo puede ser una estrategia lucrativa, especialmente en áreas turísticas. Usar plataformas como Airbnb o Vrbo te permite llegar a un mercado más amplio. Asegúrate de investigar las regulaciones locales sobre alquileres a corto plazo y de preparar tu propiedad para una alta rotación de inquilinos.</w:t>
      </w:r>
    </w:p>
    <w:p>
      <w:r>
        <w:t>Las propiedades en zonas turísticas pueden generar ingresos significativamente mayores en comparación con un alquiler tradicional. Por ejemplo, un apartamento en Barcelona puede alquilarse por 150 euros la noche durante la temporada alta, lo que podría resultar en ingresos de 4,500 euros en un mes. Sin embargo, debes tener en cuenta la gestión del tiempo, ya que el alquiler a corto plazo requiere una mayor atención y esfuerzo, como la limpieza y la atención al cliente.</w:t>
      </w:r>
    </w:p>
    <w:p>
      <w:r>
        <w:t>#### 3. Diversificación</w:t>
      </w:r>
    </w:p>
    <w:p>
      <w:r>
        <w:t>Si tienes éxito con una propiedad, considera diversificar tu cartera al invertir en diferentes tipos de propiedades o en diferentes ubicaciones. Esto no solo te ayuda a distribuir el riesgo, sino que también puede aumentar tus ingresos pasivos. Por ejemplo, podrías combinar propiedades residenciales con comerciales, lo que te permitiría aprovechar las diferentes dinámicas del mercado.</w:t>
      </w:r>
    </w:p>
    <w:p>
      <w:r>
        <w:t>Un inversor exitoso puede optar por invertir en un edificio multifamiliar en una ciudad en crecimiento y, al mismo tiempo, en un local comercial en una zona consolidada. De esta manera, si una propiedad enfrenta dificultades, la otra puede proporcionar estabilidad financiera. La diversificación es una estrategia clave para cualquier inversor que busque maximizar sus ingresos pasivos y minimizar riesgos.</w:t>
      </w:r>
    </w:p>
    <w:p>
      <w:r>
        <w:t>### Checklist de acciones concretas</w:t>
      </w:r>
    </w:p>
    <w:p>
      <w:r>
        <w:t>Para ayudarte a dar tus primeros pasos en el alquiler de propiedades, aquí tienes un checklist con acciones concretas que puedes seguir:</w:t>
      </w:r>
    </w:p>
    <w:p>
      <w:r>
        <w:t>1. **Investigar el mercado**: Dedica tiempo a estudiar diferentes áreas y tipos de propiedades. Haz una lista de al menos tres zonas que te interesen y analiza las características de cada una.</w:t>
      </w:r>
    </w:p>
    <w:p>
      <w:r>
        <w:t>2. **Elaborar un análisis financiero**: Crea un presupuesto que incluya todos los costos asociados con la propiedad. Calcula el ingreso esperado y el ROI para evaluar la viabilidad de tu inversión.</w:t>
      </w:r>
    </w:p>
    <w:p>
      <w:r>
        <w:t>3. **Buscar propiedades**: Comienza a buscar propiedades que se ajusten a tus criterios. Utiliza plataformas en línea, contacta a agentes inmobiliarios y asiste a jornadas de puertas abiertas para tener una idea del mercado.</w:t>
      </w:r>
    </w:p>
    <w:p>
      <w:r>
        <w:t>4. **Preparar un contrato de alquiler**: Asegúrate de tener un contrato claro que describa las responsabilidades tanto del inquilino como del propietario. Considera incluir cláusulas sobre el mantenimiento, el pago de servicios y las consecuencias de los impagos.</w:t>
      </w:r>
    </w:p>
    <w:p>
      <w:r>
        <w:t>5. **Establecer un plan de gestión**: Define cómo gestionarás la propiedad, ya sea tú mismo o contratando a un administrador de propiedades. Asegúrate de que tu plan incluya un método para manejar las solicitudes de los inquilinos y realizar el mantenimiento necesario.</w:t>
      </w:r>
    </w:p>
    <w:p>
      <w:r>
        <w:t>### Acción práctica</w:t>
      </w:r>
    </w:p>
    <w:p>
      <w:r>
        <w:t>Para cerrar este capítulo, aquí tienes tres pasos prácticos que puedes implementar de inmediato:</w:t>
      </w:r>
    </w:p>
    <w:p>
      <w:r>
        <w:t>1. **Investiga**: Dedica al menos una semana a investigar el mercado inmobiliario en tu área. Toma notas sobre las tendencias y oportunidades que encuentres.</w:t>
      </w:r>
    </w:p>
    <w:p>
      <w:r>
        <w:t>2. **Conéctate con expertos**: Únete a grupos locales de inversores o asiste a seminarios web sobre inversión inmobiliaria. Conversar con personas con experiencia te brindará perspectivas valiosas.</w:t>
      </w:r>
    </w:p>
    <w:p>
      <w:r>
        <w:t>3. **Define tu estrategia**: Escribe un plan que detalle qué tipo de propiedad deseas alquilar, tus metas financieras y los pasos que seguirás para alcanzar esas metas.</w:t>
      </w:r>
    </w:p>
    <w:p>
      <w:r>
        <w:t>Alquilar propiedades inmobiliarias puede parecer una tarea desafiante al principio, pero con la información y la preparación adecuadas, puedes convertirte en un exitoso inversor en el sector. Recuerda que la clave está en la investigación, la planificación y la disposición a aprender de cada experiencia en el camino. ¡Tu viaje hacia la generación de ingresos pasivos a través del alquiler de propiedades comienza ahora!</w:t>
      </w:r>
    </w:p>
    <w:p>
      <w:pPr>
        <w:pStyle w:val="Heading1"/>
      </w:pPr>
      <w:r>
        <w:t>Chapter 4: Inversiones en Dividendos</w:t>
      </w:r>
    </w:p>
    <w:p>
      <w:r>
        <w:t># Inversiones en Dividendos</w:t>
      </w:r>
    </w:p>
    <w:p>
      <w:r>
        <w:t>Las inversiones en dividendos son una de las formas más accesibles y efectivas de generar ingresos pasivos. En el mundo actual, donde la incertidumbre económica puede ser un constante, contar con un ingreso adicional que fluya de manera regular se vuelve esencial. En este capítulo, exploraremos qué son los dividendos, cómo funcionan, las ventajas de invertir en acciones que pagan dividendos, y profundizaremos en ejemplos y estrategias que te ayudarán a comenzar tu viaje en este tipo de inversiones.</w:t>
      </w:r>
    </w:p>
    <w:p>
      <w:r>
        <w:t>## ¿Qué son los dividendos?</w:t>
      </w:r>
    </w:p>
    <w:p>
      <w:r>
        <w:t>Los dividendos son pagos que las empresas realizan a sus accionistas como una forma de compartir sus ganancias. Cuando compras acciones de una empresa que paga dividendos, te conviertes en propietario parcial de esa empresa, y como tal, tienes derecho a recibir una parte de sus beneficios. Generalmente, estos pagos se hacen de forma trimestral, aunque algunas empresas pueden optar por pagarlos mensualmente o anualmente.</w:t>
      </w:r>
    </w:p>
    <w:p>
      <w:r>
        <w:t>Por ejemplo, si decides comprar acciones de una compañía reconocida que ha mantenido una política de dividendos estable, supongamos que la acción cuesta 50 euros y la empresa paga 2 euros anuales por acción. Esto significa que, por cada acción que poseas, recibirás 2 euros al año. Si decides comprar 100 acciones, tu ingreso por dividendos sería de 200 euros al año. Aunque inicialmente puede parecer una cantidad modesta, la magia de las inversiones en dividendos radica en su potencial de crecimiento a lo largo del tiempo.</w:t>
      </w:r>
    </w:p>
    <w:p>
      <w:r>
        <w:t>Los dividendos no solo son una forma de obtener ingresos, sino que también pueden reflejar la salud financiera de una empresa. Las empresas que consistentemente pagan dividendos suelen tener flujos de caja estables y un modelo de negocio sólido. Esto les permite no solo pagar dividendos, sino también aumentarlos con el tiempo, lo que es un indicador positivo para los inversores.</w:t>
      </w:r>
    </w:p>
    <w:p>
      <w:r>
        <w:t>## ¿Cómo funcionan las inversiones en dividendos?</w:t>
      </w:r>
    </w:p>
    <w:p>
      <w:r>
        <w:t>Las inversiones en dividendos se basan en la premisa de que puedes comprar acciones de empresas que tienen un historial sólido de pagos de dividendos. Normalmente, estas empresas son grandes y estables, y tienden a ser menos volátiles que aquellas que no pagan dividendos. La clave está en encontrar empresas que no solo paguen dividendos, sino que también tengan un historial de aumentarlos con el tiempo.</w:t>
      </w:r>
    </w:p>
    <w:p>
      <w:r>
        <w:t>Para entender cómo funciona esto, considera el concepto de "rendimiento de dividendos". Este se calcula dividiendo el dividendo anual por el precio actual de la acción. Por ejemplo, si una acción cuesta 50 euros y paga un dividendo de 2 euros al año, el rendimiento de dividendos sería del 4% (2/50). Un rendimiento de dividendos estable y creciente puede ser un indicador de la salud financiera de una empresa y su compromiso con los accionistas.</w:t>
      </w:r>
    </w:p>
    <w:p>
      <w:r>
        <w:t>Además de los rendimientos, es importante mencionar que los dividendos no siempre son en efectivo. Algunas empresas ofrecen "dividendos en acciones", donde en lugar de recibir dinero, obtienes acciones adicionales de la empresa. Esto puede ser beneficioso, ya que te permite aumentar tu participación en la empresa sin necesidad de desembolsar más capital. Sin embargo, es crucial analizar si esta opción se alinea con tus objetivos financieros y tu estrategia de inversión.</w:t>
      </w:r>
    </w:p>
    <w:p>
      <w:r>
        <w:t>Otro aspecto relevante a considerar es la fecha de corte de dividendos, que es el día en el que debes ser propietario de las acciones para tener derecho a recibir el próximo dividendo. Si compras las acciones después de esta fecha, no recibirás el dividendo que se pagará en el próximo ciclo. Conocer estas fechas es esencial para planificar tus inversiones y maximizar tus ingresos por dividendos.</w:t>
      </w:r>
    </w:p>
    <w:p>
      <w:r>
        <w:t>## Ventajas de invertir en acciones que pagan dividendos</w:t>
      </w:r>
    </w:p>
    <w:p>
      <w:r>
        <w:t>Invertir en acciones que pagan dividendos ofrece varias ventajas significativas. La primera es la posibilidad de generar ingresos pasivos de manera regular. Si bien los precios de las acciones pueden fluctuar, los dividendos suelen ser más estables y predecibles. Esto proporciona una fuente confiable de ingresos, especialmente útil durante la jubilación o en tiempos de incertidumbre económica.</w:t>
      </w:r>
    </w:p>
    <w:p>
      <w:r>
        <w:t>Otra ventaja es el efecto de la "capitalización compuesta". Cuando reinviertes tus dividendos en más acciones, no solo aumentas tu inversión inicial, sino que también comienzas a ganar dividendos sobre esos nuevos dividendos. Con el tiempo, este efecto puede resultar en un crecimiento exponencial de tu inversión. Por ejemplo, si inviertes 10.000 euros en una acción que paga un dividendo del 5% y reinviertes esos dividendos, en 20 años, podrías tener más del doble de tu inversión inicial, dependiendo del rendimiento del mercado.</w:t>
      </w:r>
    </w:p>
    <w:p>
      <w:r>
        <w:t>Además, las acciones de empresas que pagan dividendos tienden a ser menos volátiles y más resistentes a las crisis económicas. Estas empresas suelen tener flujos de caja estables y un modelo de negocio sólido, lo que les permite seguir pagando dividendos incluso en momentos difíciles. Esto no solo proporciona seguridad a los inversores, sino que también puede ser un indicador de la estabilidad a largo plazo de la empresa.</w:t>
      </w:r>
    </w:p>
    <w:p>
      <w:r>
        <w:t>Es importante mencionar que, aunque invertir en dividendos tiene muchas ventajas, también conlleva riesgos. Las empresas pueden reducir o eliminar sus dividendos si enfrentan problemas financieros. Por lo tanto, es fundamental investigar y seleccionar cuidadosamente las empresas en las que deseas invertir. La diversificación también juega un papel crucial para mitigar estos riesgos. No todas las empresas que pagan dividendos son iguales, y es importante evaluar sus fundamentos y perspectivas de crecimiento.</w:t>
      </w:r>
    </w:p>
    <w:p>
      <w:r>
        <w:t>## Ejemplo local: Invertir en dividendos en España</w:t>
      </w:r>
    </w:p>
    <w:p>
      <w:r>
        <w:t>Para ilustrar cómo funcionan las inversiones en dividendos, tomemos el caso de un inversor español que decide invertir en una empresa local como Telefónica. Esta compañía ha sido conocida por su política de dividendos durante muchos años. Supongamos que el inversor compra 100 acciones de Telefónica a un precio de 7 euros cada una, lo que equivale a una inversión total de 700 euros. Si Telefónica paga un dividendo anual de 0,40 euros por acción, el inversor recibiría 40 euros al año solo por poseer esas acciones.</w:t>
      </w:r>
    </w:p>
    <w:p>
      <w:r>
        <w:t>Si decide reinvertir esos 40 euros comprando más acciones de Telefónica, su inversión crecerá con el tiempo. Si el precio de la acción se mantiene estable o aumenta, el valor de su inversión también crecerá. Además, si la empresa decide aumentar su dividendo en el futuro, el ingreso pasivo del inversor aumentará aún más. Por ejemplo, si el dividendo se incrementa a 0,50 euros por acción, el ingreso anual del inversor pasaría a 50 euros.</w:t>
      </w:r>
    </w:p>
    <w:p>
      <w:r>
        <w:t>Para profundizar en este ejemplo, consideremos el impacto de la reinversión de dividendos. Si el inversor reinvierte los dividendos recibidos, al final del primer año, podría adquirir 5 acciones adicionales (40 euros / 8 euros por acción, asumiendo que el precio de la acción se mantiene). Esto significa que al final del primer año, el inversor tendría 105 acciones. Si el dividendo se mantiene, en el segundo año, recibiría 42 euros (105 acciones x 0,40 euros). Al reinvertir esos 42 euros, podría comprar 5,25 acciones más, y así sucesivamente. Este ciclo de reinversión puede llevar a un crecimiento exponencial de la inversión a lo largo del tiempo.</w:t>
      </w:r>
    </w:p>
    <w:p>
      <w:r>
        <w:t>Este ejemplo muestra cómo, a través de una inversión relativamente pequeña, un inversor puede comenzar a generar ingresos pasivos de forma efectiva y sostenible. Además, la reinversión de dividendos es una estrategia poderosa que puede amplificar tus resultados a lo largo del tiempo.</w:t>
      </w:r>
    </w:p>
    <w:p>
      <w:r>
        <w:t>## Estrategias para seleccionar acciones que pagan dividendos</w:t>
      </w:r>
    </w:p>
    <w:p>
      <w:r>
        <w:t>Seleccionar las acciones adecuadas para obtener dividendos requiere algo de investigación y análisis. Aquí hay algunas estrategias que puedes seguir:</w:t>
      </w:r>
    </w:p>
    <w:p>
      <w:r>
        <w:t>1. **Estudia el historial de dividendos**: Busca empresas que tengan un historial comprobado de pago de dividendos. Analiza cuánto tiempo han estado pagando dividendos y si han aumentado su pago a lo largo de los años. Las empresas que consistentemente aumentan sus dividendos suelen ser más confiables. Un ejemplo de esto es la compañía Procter &amp; Gamble, que ha aumentado su dividendo durante más de 60 años consecutivos. En España, empresas como Iberdrola y Endesa también han mantenido políticas de dividendos consistentes.</w:t>
      </w:r>
    </w:p>
    <w:p>
      <w:r>
        <w:t>2. **Evalúa la proporción de pago**: La proporción de pago es el porcentaje de las ganancias de una empresa que se distribuyen como dividendos. Una proporción de pago entre el 40% y el 60% se considera saludable; sin embargo, proporciones muy altas pueden indicar que la empresa no está reinvirtiendo lo suficiente en su crecimiento. Es fundamental encontrar un equilibrio que garantice la sostenibilidad del dividendo. Si la proporción de pago es demasiado baja, puede que no estés maximizando tus ingresos por dividendos; si es demasiado alta, la empresa podría estar en riesgo de reducir sus pagos.</w:t>
      </w:r>
    </w:p>
    <w:p>
      <w:r>
        <w:t>3. **Considera el sector**: Algunas industrias son más propensas a pagar dividendos que otras. Por ejemplo, las empresas de servicios públicos y las de consumo básico suelen pagar dividendos consistentes. En cambio, las empresas tecnológicas pueden no ofrecer dividendos, ya que suelen reinvertir sus ganancias en innovación y crecimiento. Investiga los sectores que históricamente han ofrecido buenos rendimientos de dividendos y considera diversificar tu cartera en esos sectores.</w:t>
      </w:r>
    </w:p>
    <w:p>
      <w:r>
        <w:t>4. **Analiza la salud financiera de la empresa**: Revisa los informes financieros, el flujo de caja y las proyecciones futuras de la empresa. Una empresa con una sólida posición financiera está en mejor posición para continuar pagando dividendos en el futuro. Puedes utilizar herramientas de análisis financiero y seguir las recomendaciones de analistas de mercado para obtener una visión más clara de la salud de la empresa. También es útil observar las tendencias en la deuda de la empresa, ya que una carga de deuda alta puede limitar su capacidad para pagar dividendos en el futuro.</w:t>
      </w:r>
    </w:p>
    <w:p>
      <w:r>
        <w:t>5. **Diversifica tu cartera**: No pongas todos tus huevos en la misma cesta. Diversifica tus inversiones en diferentes sectores y empresas para minimizar el riesgo. Esto te protegerá contra las fluctuaciones del mercado y te ayudará a mantener un flujo constante de ingresos. Considera la posibilidad de invertir en fondos cotizados en bolsa (ETFs) que se centran en acciones de dividendos, lo que te permitirá diversificar de manera eficiente. Los ETFs que siguen índices de dividendos pueden ofrecerte una exposición instantánea a un grupo diverso de empresas con pagos de dividendos.</w:t>
      </w:r>
    </w:p>
    <w:p>
      <w:r>
        <w:t>## Checklist de acciones concretas para empezar con las inversiones en dividendos</w:t>
      </w:r>
    </w:p>
    <w:p>
      <w:r>
        <w:t>1. **Investiga empresas que pagan dividendos**: Dedica tiempo a investigar y hacer una lista de empresas que han demostrado un historial sólido de pago de dividendos. Busca informes financieros y análisis de mercado que te ayuden a tomar decisiones informadas. Utiliza herramientas en línea para comparar el rendimiento de dividendos de diferentes empresas y entender mejor sus fundamentos.</w:t>
      </w:r>
    </w:p>
    <w:p>
      <w:r>
        <w:t>2. **Abre una cuenta de corretaje**: Si aún no tienes una, abre una cuenta de corretaje que te permita comprar acciones de empresas que te interesen. Asegúrate de comparar las tarifas y servicios que ofrecen diferentes plataformas para encontrar la que mejor se ajuste a tus necesidades. Algunas plataformas ofrecen funciones adicionales, como análisis de mercado y recomendaciones personalizadas.</w:t>
      </w:r>
    </w:p>
    <w:p>
      <w:r>
        <w:t>3. **Crea un plan de inversión**: Define cuánto dinero estás dispuesto a invertir en acciones que pagan dividendos y establece un calendario para tus inversiones. Considera la posibilidad de establecer un plan de inversión sistemático, donde inviertas una cantidad fija de dinero de forma regular. Esto te ayudará a promediar el costo de tus acciones y a generar disciplina en tu inversión.</w:t>
      </w:r>
    </w:p>
    <w:p>
      <w:r>
        <w:t>4. **Reinvierta tus dividendos**: Una vez que comiences a recibir dividendos, considera la opción de reinvertirlos en lugar de retirarlos. Esto te permitirá aumentar tu participación en la empresa y maximizar el potencial de crecimiento de tu inversión a largo plazo.</w:t>
      </w:r>
    </w:p>
    <w:p>
      <w:r>
        <w:t>5. **Monitorea tus inversiones**: Mantente al tanto del desempeño de tus inversiones y revisa periódicamente tu cartera. Asegúrate de que las empresas en las que has invertido sigan teniendo un buen desempeño y revisa si hay cambios en su política de dividendos. También es recomendable seguir las noticias del mercado que puedan afectar tus inversiones.</w:t>
      </w:r>
    </w:p>
    <w:p>
      <w:r>
        <w:t>## Acción práctica</w:t>
      </w:r>
    </w:p>
    <w:p>
      <w:r>
        <w:t>### 3 pasos para empezar con inversiones en dividendos:</w:t>
      </w:r>
    </w:p>
    <w:p>
      <w:r>
        <w:t>1. **Dedica tiempo a la investigación**: Busca empresas con un historial de dividendos sólido. Utiliza recursos en línea, como sitios web financieros o plataformas de análisis de acciones, para obtener información sobre el rendimiento de dividendos.</w:t>
      </w:r>
    </w:p>
    <w:p>
      <w:r>
        <w:t>2. **Abre tu cuenta de corretaje**: Encuentra una plataforma de inversión que te permita comprar acciones y abre una cuenta. Revisa las opciones de tarifas y servicios.</w:t>
      </w:r>
    </w:p>
    <w:p>
      <w:r>
        <w:t>3. **Realiza tu primera inversión**: Comienza con una inversión modesta en una empresa que pague dividendos. Asegúrate de seguir monitoreando tu inversión y ajustando tu estrategia a medida que adquieras más experiencia.</w:t>
      </w:r>
    </w:p>
    <w:p>
      <w:r>
        <w:t>Invertir en acciones que pagan dividendos es una excelente manera de comenzar a generar ingresos pasivos. Con el enfoque adecuado, la investigación y la paciencia, puedes construir una fuente de ingresos sólida que te acompañe a lo largo de tu vida financiera. ¡Ahora es el momento de dar el primer paso hacia tu libertad financiera! Recuerda que las inversiones en dividendos no son solo una forma de obtener ingresos, sino también una oportunidad de participar en el crecimiento y el éxito de las empresas en las que decides invertir.</w:t>
      </w:r>
    </w:p>
    <w:p>
      <w:pPr>
        <w:pStyle w:val="Heading1"/>
      </w:pPr>
      <w:r>
        <w:t>Chapter 5: Crear un Blog Rentable</w:t>
      </w:r>
    </w:p>
    <w:p>
      <w:r>
        <w:t># Crear un Blog Rentable</w:t>
      </w:r>
    </w:p>
    <w:p>
      <w:r>
        <w:t>En la era digital actual, crear un blog rentable se ha convertido en una de las formas más accesibles y efectivas de generar ingresos pasivos. Ya sea que busques compartir tus pasiones, conocimientos o experiencias, un blog puede ser una plataforma poderosa que, con el enfoque adecuado, puede transformarse en una fuente de ingresos. En este capítulo, exploraremos los pasos fundamentales para crear un blog exitoso y cómo monetizarlo de manera efectiva.</w:t>
      </w:r>
    </w:p>
    <w:p>
      <w:r>
        <w:t>## Elige tu Nicho</w:t>
      </w:r>
    </w:p>
    <w:p>
      <w:r>
        <w:t>El primer paso para crear un blog rentable es elegir un nicho que te apasione y que tenga potencial de monetización. Un nicho es un segmento específico del mercado, y la elección adecuada puede hacer la diferencia entre el éxito y el fracaso.</w:t>
      </w:r>
    </w:p>
    <w:p>
      <w:r>
        <w:t>### Identifica tus Pasiones y Conocimientos</w:t>
      </w:r>
    </w:p>
    <w:p>
      <w:r>
        <w:t>Para empezar, reflexiona sobre tus intereses y habilidades. ¿Qué temas te entusiasman? ¿Sobre qué te gustaría escribir durante meses, o incluso años? La autenticidad es clave en el mundo del blogging; si eliges un tema que realmente te apasione, será más fácil generar contenido de calidad. No olvides que la pasión que transmitas en tus publicaciones atraerá a lectores que comparten tus intereses, creando una comunidad en torno a tu blog.</w:t>
      </w:r>
    </w:p>
    <w:p>
      <w:r>
        <w:t>Por ejemplo, si eres un amante de la jardinería, podrías crear un blog dedicado a consejos de cultivo, plantas específicas o diseño de jardines. La jardinería es un nicho amplio que permite abordar desde técnicas de cultivo hasta la creación de un jardín vertical en espacios pequeños. La diversidad de temas te ayudará a mantener el interés de tus lectores.</w:t>
      </w:r>
    </w:p>
    <w:p>
      <w:r>
        <w:t>### Investiga el Potencial del Nicho</w:t>
      </w:r>
    </w:p>
    <w:p>
      <w:r>
        <w:t>Una vez que hayas identificado tus pasiones, es importante investigar el potencial de monetización de tu nicho. Utiliza herramientas como Google Trends, Ahrefs o SEMrush para analizar la demanda de contenido en tu área elegida. Pregúntate: ¿Hay un público interesado? ¿Qué tipo de contenido buscan? ¿Qué competidores ya existen en este espacio y cómo puedes diferenciarte?</w:t>
      </w:r>
    </w:p>
    <w:p>
      <w:r>
        <w:t>Un caso práctico es el de Ana, una blogger de Madrid que decidió centrarse en la alimentación saludable. Al investigar, descubrió que había una creciente demanda de recetas saludables y consejos de nutrición, especialmente entre personas interesadas en mejorar su bienestar. A través de un contenido atractivo y bien investigado, Ana logró atraer una audiencia leal y comenzó a monetizar su blog mediante la creación de e-books y la promoción de productos relacionados con la salud, como suplementos y utensilios de cocina.</w:t>
      </w:r>
    </w:p>
    <w:p>
      <w:r>
        <w:t>## Crea Contenido de Calidad</w:t>
      </w:r>
    </w:p>
    <w:p>
      <w:r>
        <w:t>Una vez que hayas elegido tu nicho, el siguiente paso es crear contenido de calidad que atraiga y retenga a tus lectores. El contenido es el corazón de cualquier blog, y ofrecer valor es fundamental para establecer tu reputación.</w:t>
      </w:r>
    </w:p>
    <w:p>
      <w:r>
        <w:t>### Establece un Calendario Editorial</w:t>
      </w:r>
    </w:p>
    <w:p>
      <w:r>
        <w:t>Elaborar un calendario editorial te ayudará a mantener una publicación constante y organizada. Decide con qué frecuencia publicarás y qué temas cubrirás en cada entrada. Esto no solo te mantiene enfocado, sino que también ayuda a tus lectores a saber cuándo esperar nuevo contenido. Un calendario bien planificado puede ser la base de tu éxito.</w:t>
      </w:r>
    </w:p>
    <w:p>
      <w:r>
        <w:t>Por ejemplo, si decides publicar dos veces por semana, asegúrate de incluir temas variados que aborden diferentes aspectos de tu nicho. En el caso de Ana, ella publicaba recetas, consejos sobre nutrición y entrevistas con expertos en salud. Al diversificar su contenido, mantuvo a su audiencia interesada y comprometida, lo que a su vez incrementó el tráfico a su blog.</w:t>
      </w:r>
    </w:p>
    <w:p>
      <w:r>
        <w:t>### Optimiza para SEO</w:t>
      </w:r>
    </w:p>
    <w:p>
      <w:r>
        <w:t>La optimización para motores de búsqueda (SEO) es clave para que tu blog sea visible en Internet. Investiga palabras clave relevantes para tu nicho y úsalas de manera natural en tus publicaciones. No olvides optimizar los títulos, encabezados y descripciones para mejorar tu posicionamiento en los resultados de búsqueda. Esto no solo atraerá tráfico orgánico, sino que también te ayudará a establecer tu autoridad en el tema.</w:t>
      </w:r>
    </w:p>
    <w:p>
      <w:r>
        <w:t>Además, asegúrate de que tu blog esté bien estructurado y sea fácil de navegar. Esto no solo mejora la experiencia del usuario, sino que también ayuda a los motores de búsqueda a indexar tu contenido de manera más efectiva. Considera el uso de enlaces internos y externos, así como imágenes optimizadas para aumentar el atractivo visual de tu blog.</w:t>
      </w:r>
    </w:p>
    <w:p>
      <w:r>
        <w:t>### La Importancia de la Calidad sobre la Cantidad</w:t>
      </w:r>
    </w:p>
    <w:p>
      <w:r>
        <w:t>Es fundamental que, al crear contenido, priorices la calidad sobre la cantidad. Publicar constantemente contenido mediocre puede alejar a tus lectores en lugar de atraerlos. Asegúrate de que cada publicación aporte valor, ya sea a través de información útil, entretenimiento o inspiración. Esto no significa que debas dedicar semanas a cada entrada, pero sí que es esencial dedicar tiempo a investigar y presentar el contenido de manera atractiva.</w:t>
      </w:r>
    </w:p>
    <w:p>
      <w:r>
        <w:t>Un ejemplo de esto es el blog de Javier, que se centra en la tecnología. En lugar de publicar tres artículos por semana, decidió enfocarse en una publicación semanal de alta calidad. Cada artículo incluía análisis profundos de productos, tutoriales y comparaciones, lo que le permitió establecerse como una fuente confiable en su nicho. Este enfoque le ayudó a ganar una audiencia fiel y, a largo plazo, a monetizar su blog de manera más efectiva.</w:t>
      </w:r>
    </w:p>
    <w:p>
      <w:r>
        <w:t>## Monetiza tu Blog</w:t>
      </w:r>
    </w:p>
    <w:p>
      <w:r>
        <w:t>Una vez que tengas un flujo constante de contenido de calidad y una audiencia leal, es hora de explorar las diferentes formas de monetizar tu blog. Existen múltiples estrategias, y la elección dependerá de tu nicho y de tus preferencias personales.</w:t>
      </w:r>
    </w:p>
    <w:p>
      <w:r>
        <w:t>### Publicidad y Marketing de Afiliación</w:t>
      </w:r>
    </w:p>
    <w:p>
      <w:r>
        <w:t>Una de las formas más comunes de monetizar un blog es a través de la publicidad y el marketing de afiliación. Puedes unirte a programas de afiliación que te permitan promocionar productos o servicios relacionados con tu nicho. Por cada venta o acción que se realice a través de tu enlace, ganarás una comisión.</w:t>
      </w:r>
    </w:p>
    <w:p>
      <w:r>
        <w:t>Por ejemplo, si tu blog se centra en la moda, puedes unirte a programas de afiliación de marcas de ropa. Al incluir enlaces a productos en tus publicaciones y compartir tu experiencia con ellos, puedes generar ingresos de manera efectiva. Es importante ser transparente con tu audiencia al promocionar productos, y siempre recomendar aquellos que realmente creas que aportan valor.</w:t>
      </w:r>
    </w:p>
    <w:p>
      <w:r>
        <w:t>Además, considera la posibilidad de incluir publicidad directa en tu blog. Plataformas como Google AdSense te permiten mostrar anuncios relevantes en tu sitio, generando ingresos por cada clic que recibas. Sin embargo, asegúrate de que los anuncios no distraigan a tus lectores de tu contenido principal. Un exceso de anuncios puede resultar molesto y alejar a tu audiencia.</w:t>
      </w:r>
    </w:p>
    <w:p>
      <w:r>
        <w:t>### Venta de Productos y Servicios</w:t>
      </w:r>
    </w:p>
    <w:p>
      <w:r>
        <w:t>Otra opción de monetización es la venta de productos o servicios propios. Esto puede incluir e-books, cursos en línea, consultorías o incluso productos físicos relacionados con tu nicho. La clave es ofrecer algo que aporte valor a tus lectores y que resuelva un problema o necesidad.</w:t>
      </w:r>
    </w:p>
    <w:p>
      <w:r>
        <w:t>Siguiendo con el ejemplo de Ana, ella decidió crear un e-book con recetas saludables y consejos prácticos para llevar una alimentación equilibrada. Este producto no solo le generó ingresos, sino que también fortaleció su marca personal y reputación como experta en el tema. Además, al ofrecer contenido gratuito en su blog, logró construir una lista de correos electrónicos de sus seguidores, lo que le permitió promocionar su e-book de manera efectiva.</w:t>
      </w:r>
    </w:p>
    <w:p>
      <w:r>
        <w:t>No subestimes el poder de los cursos en línea. Si tienes un conocimiento profundo sobre un tema específico, puedes crear un curso y venderlo a través de plataformas como Teachable o Udemy. Esta opción no solo te proporciona ingresos pasivos, sino que también te posiciona como un experto en tu campo.</w:t>
      </w:r>
    </w:p>
    <w:p>
      <w:r>
        <w:t>Un ejemplo de éxito en este ámbito es el de María, una experta en fotografía que creó un curso en línea sobre técnicas de fotografía para principiantes. Gracias a su blog, logró atraer a un público interesado en aprender y, en poco tiempo, su curso se convirtió en una de las ofertas más populares en su nicho.</w:t>
      </w:r>
    </w:p>
    <w:p>
      <w:r>
        <w:t>### Patrocinios y Colaboraciones</w:t>
      </w:r>
    </w:p>
    <w:p>
      <w:r>
        <w:t>A medida que tu blog crece, es posible que atraigas la atención de marcas interesadas en colaborar contigo. Los patrocinios pueden ser una fuente lucrativa de ingresos, donde las marcas te pagan por promocionar sus productos o servicios en tu blog.</w:t>
      </w:r>
    </w:p>
    <w:p>
      <w:r>
        <w:t>Para atraer patrocinadores, es importante construir una audiencia sólida y comprometida. Asegúrate de tener estadísticas claras sobre el tráfico de tu blog y el perfil de tu audiencia. Esto les permitirá a las marcas ver el valor de asociarse contigo.</w:t>
      </w:r>
    </w:p>
    <w:p>
      <w:r>
        <w:t>Por ejemplo, si tu blog se centra en la moda sostenible y tienes una audiencia comprometida que busca productos éticos, las marcas de moda sostenible podrían estar interesadas en colaborar contigo. Esto podría incluir publicaciones patrocinadas, reseñas de productos o incluso la creación de contenido exclusivo para la marca.</w:t>
      </w:r>
    </w:p>
    <w:p>
      <w:r>
        <w:t>Recuerda siempre ser honesto y transparente con tus lectores sobre cualquier patrocinio. La confianza es fundamental, y los lectores valoran la autenticidad. Al asegurarte de que los productos que promocionas se alineen con tus valores y los de tu audiencia, construirás relaciones a largo plazo tanto con tus lectores como con las marcas.</w:t>
      </w:r>
    </w:p>
    <w:p>
      <w:r>
        <w:t>## Promociona Tu Blog</w:t>
      </w:r>
    </w:p>
    <w:p>
      <w:r>
        <w:t>Para que tu blog sea rentable, no solo es necesario crear contenido de calidad y monetizarlo, sino también promocionarlo de manera efectiva. La promoción adecuada te ayudará a atraer tráfico a tu sitio y, por ende, aumentar tus ingresos.</w:t>
      </w:r>
    </w:p>
    <w:p>
      <w:r>
        <w:t>### Utiliza las Redes Sociales</w:t>
      </w:r>
    </w:p>
    <w:p>
      <w:r>
        <w:t>Las redes sociales son una herramienta poderosa para promocionar tu blog. Crea perfiles en plataformas relevantes para tu nicho y comparte tu contenido regularmente. Interactúa con tus seguidores, responde preguntas y genera conexiones auténticas. La promoción en redes sociales no solo aumenta tu visibilidad, sino que también te permite establecer una relación más cercana con tu audiencia.</w:t>
      </w:r>
    </w:p>
    <w:p>
      <w:r>
        <w:t>Por ejemplo, si tu blog trata sobre viajes, puedes compartir fotos y relatos de tus aventuras en Instagram o Facebook. Al compartir contenido atractivo y útil, aumentarás la probabilidad de que tus seguidores visiten tu blog y compartan tus publicaciones. Considera la posibilidad de realizar sorteos o concursos relacionados con tu nicho para fomentar la participación y atraer nuevos seguidores.</w:t>
      </w:r>
    </w:p>
    <w:p>
      <w:r>
        <w:t>Además, no te limites a una sola plataforma. Explora otras redes sociales como Pinterest, que es especialmente útil para blogs de estilo de vida, moda y recetas. Crear "pines" atractivos que enlacen a tus publicaciones puede generar tráfico significativo a tu blog.</w:t>
      </w:r>
    </w:p>
    <w:p>
      <w:r>
        <w:t>### Colabora con Otros Bloggers</w:t>
      </w:r>
    </w:p>
    <w:p>
      <w:r>
        <w:t>Las colaboraciones con otros bloggers de tu nicho pueden ser una excelente manera de aumentar tu visibilidad. Considera la posibilidad de escribir publicaciones de invitados en otros blogs o invitar a otros bloggers a contribuir en el tuyo. Esto no solo diversifica tu contenido, sino que también te permite acceder a nuevas audiencias.</w:t>
      </w:r>
    </w:p>
    <w:p>
      <w:r>
        <w:t>Un caso real es el de un blogger de tecnología que colaboró con varios expertos en el sector para crear una serie de publicaciones sobre tendencias emergentes. Al hacerlo, logró aumentar significativamente su tráfico y establecer conexiones valiosas en la industria. Las colaboraciones pueden incluir entrevistas, co-creación de contenido o incluso eventos en línea como webinars.</w:t>
      </w:r>
    </w:p>
    <w:p>
      <w:r>
        <w:t>### El Poder del Email Marketing</w:t>
      </w:r>
    </w:p>
    <w:p>
      <w:r>
        <w:t>El email marketing es otra herramienta poderosa para promocionar tu blog. Construir una lista de correos electrónicos de tus lectores te permite mantener una comunicación directa con ellos y promocionar tu contenido de manera efectiva. Asegúrate de ofrecer algo de valor a cambio de la suscripción, como un e-book gratuito, un curso en línea o acceso a contenido exclusivo.</w:t>
      </w:r>
    </w:p>
    <w:p>
      <w:r>
        <w:t>Una vez que tengas una lista de correos, envía boletines informativos regulares con actualizaciones sobre nuevas publicaciones, promociones y contenido adicional. Esto no solo mantiene a tu audiencia informada, sino que también les recuerda tu existencia y les anima a regresar a tu blog.</w:t>
      </w:r>
    </w:p>
    <w:p>
      <w:r>
        <w:t>Un ejemplo exitoso es el de Laura, una blogger de moda que utiliza su lista de correos para enviar consejos de estilo, enlaces a sus últimas publicaciones y promociones de productos. Gracias a su enfoque en el email marketing, ha logrado mantener una relación constante con su audiencia y aumentar su tráfico y ventas.</w:t>
      </w:r>
    </w:p>
    <w:p>
      <w:r>
        <w:t>## Checklist: Acciones Concretas para Empezar</w:t>
      </w:r>
    </w:p>
    <w:p>
      <w:r>
        <w:t>1. **Define tu nicho**: Haz una lista de tus pasiones y habilidades, y investiga el potencial de monetización de cada opción. Asegúrate de que haya un público interesado y que puedas ofrecer contenido valioso.</w:t>
      </w:r>
    </w:p>
    <w:p>
      <w:r>
        <w:t>2. **Crea un calendario editorial**: Establece una frecuencia de publicación y planifica los temas para tus próximas entradas. Considera la posibilidad de incluir diferentes tipos de contenido, como tutoriales, listas o entrevistas.</w:t>
      </w:r>
    </w:p>
    <w:p>
      <w:r>
        <w:t>3. **Optimiza para SEO**: Investiga palabras clave relacionadas con tu nicho y comienza a aplicarlas en tu contenido. Asegúrate de optimizar los títulos, descripciones y enlaces internos para mejorar tu posicionamiento.</w:t>
      </w:r>
    </w:p>
    <w:p>
      <w:r>
        <w:t>4. **Explora opciones de monetización**: Investiga programas de afiliación, considera crear productos propios y utiliza las redes sociales para promocionar tu contenido. Mantén un enfoque transparente y auténtico con tu audiencia.</w:t>
      </w:r>
    </w:p>
    <w:p>
      <w:r>
        <w:t>5. **Promociona tu blog**: Utiliza las redes sociales para compartir tu contenido y crear una comunidad en torno a tu blog. Considera colaborar con otros bloggers para ampliar tu alcance.</w:t>
      </w:r>
    </w:p>
    <w:p>
      <w:r>
        <w:t>## Acción práctica</w:t>
      </w:r>
    </w:p>
    <w:p>
      <w:r>
        <w:t>### 3 pasos para empezar a crear un blog rentable:</w:t>
      </w:r>
    </w:p>
    <w:p>
      <w:r>
        <w:t>1. **Identifica tu nicho**: Reflexiona sobre tus intereses y realiza una investigación de mercado para asegurarte de que haya demanda. Pregúntate qué problemas puedes resolver para tu audiencia.</w:t>
      </w:r>
    </w:p>
    <w:p>
      <w:r>
        <w:t>2. **Crea contenido de calidad**: Establece un calendario editorial y comienza a escribir publicaciones que ofrezcan valor a tus lectores. Recuerda incluir imágenes y enlaces relevantes para enriquecer tu contenido.</w:t>
      </w:r>
    </w:p>
    <w:p>
      <w:r>
        <w:t>3. **Implementa estrategias de monetización**: Investiga programas de afiliación, considera crear productos propios y utiliza las redes sociales para promocionar tu contenido. Mantén un enfoque transparente y auténtico con tu audiencia.</w:t>
      </w:r>
    </w:p>
    <w:p>
      <w:r>
        <w:t>Crear un blog rentable es un camino que requiere dedicación y esfuerzo, pero con la estrategia adecuada, puedes construir una fuente de ingresos pasivos que te permita disfrutar de tu pasión mientras generas ganancias. A medida que crezcas en este viaje, recuerda que la paciencia y la persistencia son fundamentales. ¡Ahora es el momento de dar el primer paso hacia tu éxito en el mundo del blogging!</w:t>
      </w:r>
    </w:p>
    <w:p>
      <w:pPr>
        <w:pStyle w:val="Heading1"/>
      </w:pPr>
      <w:r>
        <w:t>Chapter 6: Vender Productos Digitales</w:t>
      </w:r>
    </w:p>
    <w:p>
      <w:r>
        <w:t># Vender Productos Digitales</w:t>
      </w:r>
    </w:p>
    <w:p>
      <w:r>
        <w:t>En la era digital, la venta de productos digitales se ha convertido en una de las formas más accesibles y lucrativas de generar ingresos pasivos. Desde ebooks y cursos online hasta plantillas y música, las opciones son diversas y se adaptan a diferentes habilidades y nichos de mercado. La ventaja principal de los productos digitales es que, una vez creados, pueden ser vendidos una y otra vez sin necesidad de preocuparse por el inventario o el envío. En esta sección, profundizaremos en cómo identificar, crear, promocionar y maximizar tus productos digitales para que puedas comenzar a generar ingresos pasivos de manera efectiva.</w:t>
      </w:r>
    </w:p>
    <w:p>
      <w:r>
        <w:t>## ¿Qué son los productos digitales?</w:t>
      </w:r>
    </w:p>
    <w:p>
      <w:r>
        <w:t>Los productos digitales son bienes intangibles que se pueden comprar, descargar y utilizar en dispositivos electrónicos. Esto incluye una amplia variedad de formatos, tales como:</w:t>
      </w:r>
    </w:p>
    <w:p>
      <w:r>
        <w:t>- **Ebooks**: Libros electrónicos que pueden ser leídos en dispositivos como Kindle, tabletas o computadoras. Estos son ideales para compartir conocimientos y experiencias de manera profunda y detallada.</w:t>
      </w:r>
    </w:p>
    <w:p>
      <w:r>
        <w:t>- **Cursos online**: Programas de enseñanza que pueden ser ofrecidos a través de plataformas como Udemy, Teachable o tu propia web. Estos cursos pueden abarcar casi cualquier tema, desde habilidades técnicas hasta desarrollo personal.</w:t>
      </w:r>
    </w:p>
    <w:p>
      <w:r>
        <w:t>- **Plantillas y recursos**: Documentos, gráficos y otros materiales que facilitan tareas específicas, como plantillas de currículum, gráficos para redes sociales o herramientas de planificación.</w:t>
      </w:r>
    </w:p>
    <w:p>
      <w:r>
        <w:t>- **Música y arte digital**: Archivos de audio y obras de arte que se pueden descargar y utilizar. Los músicos y artistas pueden vender sus creaciones sin necesidad de un intermediario.</w:t>
      </w:r>
    </w:p>
    <w:p>
      <w:r>
        <w:t>- **Software y aplicaciones**: Programas diseñados para resolver problemas específicos o mejorar la productividad.</w:t>
      </w:r>
    </w:p>
    <w:p>
      <w:r>
        <w:t>La flexibilidad de los productos digitales permite a los creadores adaptar sus ofertas según las necesidades de su audiencia y las tendencias del mercado. La escalabilidad de este modelo de negocio es uno de sus mayores atractivos, ya que no estás limitado por la capacidad de producción física. Además, el costo de distribución es prácticamente nulo, lo que maximiza tus márgenes de ganancia.</w:t>
      </w:r>
    </w:p>
    <w:p>
      <w:r>
        <w:t>## Cómo identificar qué producto digital vender</w:t>
      </w:r>
    </w:p>
    <w:p>
      <w:r>
        <w:t>Antes de lanzarte a crear un producto digital, es crucial identificar qué tipo de producto se adapta mejor a tus habilidades, intereses y la demanda del mercado. Aquí tienes algunos pasos que te ayudarán a tomar esta decisión:</w:t>
      </w:r>
    </w:p>
    <w:p>
      <w:r>
        <w:t>### 1. Analiza tus habilidades e intereses</w:t>
      </w:r>
    </w:p>
    <w:p>
      <w:r>
        <w:t>Reflexiona sobre lo que realmente te apasiona y en qué áreas tienes experiencia. Pregúntate: ¿Qué habilidades puedes ofrecer? ¿Qué temas te entusiasman? Si eres un experto en finanzas personales, por ejemplo, podrías considerar crear un curso sobre cómo gestionar un presupuesto o un ebook que hable sobre inversiones para principiantes. Al elegir un tema que te apasione, no solo disfrutarás el proceso de creación, sino que también transmitirás autenticidad y entusiasmo a tu audiencia.</w:t>
      </w:r>
    </w:p>
    <w:p>
      <w:r>
        <w:t>### 2. Investiga el mercado</w:t>
      </w:r>
    </w:p>
    <w:p>
      <w:r>
        <w:t>Una vez que tengas una idea de tus habilidades, investiga qué productos digitales son populares en tu nicho. Utiliza herramientas como Google Trends para analizar la popularidad de ciertos temas o productos. También puedes explorar foros, grupos de Facebook y plataformas como Reddit para ver qué preguntas son comunes y qué problemas buscan resolver las personas. Esto te dará una idea clara de la demanda.</w:t>
      </w:r>
    </w:p>
    <w:p>
      <w:r>
        <w:t>Por ejemplo, si notas que hay un creciente interés en la fotografía con teléfonos móviles, podrías crear un curso que enseñe a las personas cómo tomar fotos impresionantes con su dispositivo. La clave aquí es encontrar un equilibrio entre lo que amas hacer y lo que la gente está dispuesta a comprar.</w:t>
      </w:r>
    </w:p>
    <w:p>
      <w:r>
        <w:t>### 3. Encuentra tu propuesta de valor</w:t>
      </w:r>
    </w:p>
    <w:p>
      <w:r>
        <w:t>Tu producto digital debe ofrecer un valor único que lo diferencie de la competencia. Pregúntate: ¿Qué problema resuelve? ¿Por qué alguien debería elegir tu producto sobre otro? Por ejemplo, si decides vender un ebook sobre recetas saludables, considera enfocarte en un nicho específico, como recetas para personas con diabetes. Esto te ayudará a captar la atención de una audiencia que busca soluciones concretas.</w:t>
      </w:r>
    </w:p>
    <w:p>
      <w:r>
        <w:t>Además, considera cómo puedes agregar valor a tu producto. Puedes incluir bonificaciones, como videos explicativos, guías adicionales o acceso a un grupo comunitario donde los compradores puedan hacer preguntas y compartir sus experiencias. Todo esto puede aumentar el atractivo de tu producto y justificar un precio más alto.</w:t>
      </w:r>
    </w:p>
    <w:p>
      <w:r>
        <w:t>## Creación y promoción de tu producto digital</w:t>
      </w:r>
    </w:p>
    <w:p>
      <w:r>
        <w:t>Una vez que hayas identificado el producto digital que deseas vender, es hora de crear y promocionarlo. Aquí hay algunos consejos para asegurarte de que tu producto sea atractivo y llegue a la mayor cantidad de personas posible.</w:t>
      </w:r>
    </w:p>
    <w:p>
      <w:r>
        <w:t>### 1. Establece un proceso de creación</w:t>
      </w:r>
    </w:p>
    <w:p>
      <w:r>
        <w:t>Dedica tiempo a planificar y crear tu producto digital. Si es un ebook, establece un esquema claro y un cronograma de escritura. Si es un curso online, define los módulos y lecciones que incluirás. Asegúrate de que el contenido sea de alta calidad y fácil de consumir. La presentación también es clave; utiliza un diseño atractivo y profesional que mejore la experiencia del usuario. Aquí hay algunas herramientas que pueden ayudarte en el proceso de creación:</w:t>
      </w:r>
    </w:p>
    <w:p>
      <w:r>
        <w:t>- **Canva**: Para diseñar gráficos y plantillas. Su interfaz intuitiva permite crear contenido visual atractivo sin necesidad de ser un experto en diseño.</w:t>
      </w:r>
    </w:p>
    <w:p>
      <w:r>
        <w:t>- **Google Docs**: Para escribir y colaborar en documentos. Puedes compartir tus escritos con amigos o colegas para obtener retroalimentación, lo que te ayudará a mejorar tu producto.</w:t>
      </w:r>
    </w:p>
    <w:p>
      <w:r>
        <w:t>- **Teachable**: Para crear y vender cursos online de manera sencilla. Esta plataforma permite integrar videos, cuestionarios y foros de discusión, lo que enriquece la experiencia de aprendizaje.</w:t>
      </w:r>
    </w:p>
    <w:p>
      <w:r>
        <w:t>Una vez que tu producto esté creado, asegúrate de revisarlo múltiples veces y quizás incluso considera contratar a un editor o un diseñador gráfico para darle ese toque profesional que atraerá a tus clientes.</w:t>
      </w:r>
    </w:p>
    <w:p>
      <w:r>
        <w:t>### 2. Crea una estrategia de marketing</w:t>
      </w:r>
    </w:p>
    <w:p>
      <w:r>
        <w:t>Promocionar tu producto digital es esencial para generar ventas. Utiliza tus redes sociales, blog y lista de correo para dar a conocer tu oferta. Considera la posibilidad de crear contenido relacionado que atraiga tráfico a tu producto, como artículos de blog, videos o publicaciones en redes sociales que ofrezcan consejos útiles o información relevante.</w:t>
      </w:r>
    </w:p>
    <w:p>
      <w:r>
        <w:t>Además, no subestimes el poder del marketing de afiliación. Colaborar con influencers o bloggers en tu nicho puede ampliar tu alcance y atraer a nuevas audiencias. Ofrece comisiones atractivas a quienes promocionen tu producto, y asegúrate de proporcionarles materiales de marketing que faciliten su trabajo. También puedes considerar realizar webinars gratuitos para atraer a tu audiencia y presentarles tu producto de manera más directa.</w:t>
      </w:r>
    </w:p>
    <w:p>
      <w:r>
        <w:t>### 3. Establece un sistema de ventas</w:t>
      </w:r>
    </w:p>
    <w:p>
      <w:r>
        <w:t>Elige una plataforma para vender tu producto digital. Puedes optar por crear tu propia tienda online utilizando herramientas como Shopify o WooCommerce, o utilizar plataformas de terceros como Gumroad o Etsy. Asegúrate de que el proceso de compra sea sencillo y que el producto se pueda entregar automáticamente tras la compra.</w:t>
      </w:r>
    </w:p>
    <w:p>
      <w:r>
        <w:t>Un ejemplo local de éxito en la venta de productos digitales es el caso de Javier, un profesor de yoga en Valencia. Javier decidió crear un curso online sobre meditación y técnicas de respiración. Comenzó ofreciendo clases en vivo a través de Instagram, donde compartía pequeñas lecciones y consejos. Una vez que construyó una comunidad comprometida, lanzó su curso completo en una plataforma de educación en línea. Gracias a sus esfuerzos de marketing y la calidad del contenido, logró vender más de 500 inscripciones en el primer mes. Su éxito se debió en gran parte a la conexión que estableció con su audiencia y a la calidad del contenido que ofreció.</w:t>
      </w:r>
    </w:p>
    <w:p>
      <w:r>
        <w:t>## Cómo maximizar tus ingresos con productos digitales</w:t>
      </w:r>
    </w:p>
    <w:p>
      <w:r>
        <w:t>Vender un solo producto digital puede ser un buen comienzo, pero para generar ingresos pasivos significativos, es esencial diversificar y optimizar tus ofertas. Aquí tienes algunas estrategias para hacerlo:</w:t>
      </w:r>
    </w:p>
    <w:p>
      <w:r>
        <w:t>### 1. Crea una línea de productos</w:t>
      </w:r>
    </w:p>
    <w:p>
      <w:r>
        <w:t>Una vez que hayas lanzado tu primer producto digital, considera la posibilidad de expandir tu oferta. Si has creado un ebook sobre fotografía, podrías ofrecer un curso online, así como plantillas de edición y presets. Esto no solo diversifica tus ingresos, sino que también te establece como una autoridad en tu nicho. Asegúrate de que cada producto se complemente entre sí, para que los compradores vean el valor de adquirir más de uno.</w:t>
      </w:r>
    </w:p>
    <w:p>
      <w:r>
        <w:t>Por ejemplo, si vendes un curso de escritura creativa, podrías ofrecer un conjunto de plantillas para ayudar a los estudiantes a estructurar sus historias, así como una guía de estilo. Esta estrategia aumenta el valor percibido de tu oferta y puede llevar a un mayor volumen de ventas.</w:t>
      </w:r>
    </w:p>
    <w:p>
      <w:r>
        <w:t>### 2. Actualiza y mejora tu contenido</w:t>
      </w:r>
    </w:p>
    <w:p>
      <w:r>
        <w:t>Los productos digitales pueden volverse obsoletos con el tiempo, por lo que es importante revisarlos y actualizarlos regularmente. Escucha los comentarios de tus clientes y realiza mejoras basadas en sus sugerencias. Un producto actualizado no solo mantendrá satisfechos a tus clientes, sino que también atraerá a nuevos compradores. Considera ofrecer actualizaciones gratuitas a quienes hayan comprado tu producto anteriormente; esto puede fomentar la lealtad del cliente y la recomendación boca a boca.</w:t>
      </w:r>
    </w:p>
    <w:p>
      <w:r>
        <w:t>Además, puedes crear contenido adicional que complemente tu producto original. Por ejemplo, si has lanzado un curso de marketing en redes sociales, podrías ofrecer un mini-curso adicional sobre publicidad en Facebook. Esto no solo aumentará el valor de tu oferta, sino que también te permitirá mantener a tus clientes comprometidos.</w:t>
      </w:r>
    </w:p>
    <w:p>
      <w:r>
        <w:t>### 3. Ofrece paquetes y promociones</w:t>
      </w:r>
    </w:p>
    <w:p>
      <w:r>
        <w:t>Considera la posibilidad de ofrecer paquetes que incluyan varios productos a un precio con descuento. Esto no solo incentivará a los clientes a comprar más, sino que también aumentará el valor percibido de tu oferta. Durante períodos de alta demanda, como las fiestas o el regreso a clases, lanza promociones especiales para atraer a más compradores. Por ejemplo, si vendes un curso sobre marketing digital, podrías ofrecer un paquete que incluya un ebook y una plantilla de planificación de contenido a un precio promocional.</w:t>
      </w:r>
    </w:p>
    <w:p>
      <w:r>
        <w:t>Otra estrategia efectiva es ofrecer un "día de descuento" o una "semana de ofertas". Esto crea un sentido de urgencia que puede impulsar las ventas. También puedes usar estrategias de marketing por correo electrónico para notificar a tus seguidores sobre estas promociones.</w:t>
      </w:r>
    </w:p>
    <w:p>
      <w:r>
        <w:t>### 4. Implementa un sistema de suscripción</w:t>
      </w:r>
    </w:p>
    <w:p>
      <w:r>
        <w:t>Si tu contenido permite actualizaciones continuas, considera crear un modelo de suscripción. Esto puede ser especialmente efectivo si ofreces un curso o un boletín informativo que se actualiza regularmente. Los suscriptores pagarán una tarifa mensual o anual a cambio de acceso a nuevo contenido, lo que puede generar ingresos recurrentes significativos.</w:t>
      </w:r>
    </w:p>
    <w:p>
      <w:r>
        <w:t>Por ejemplo, un creador de cursos sobre desarrollo personal podría ofrecer un servicio de suscripción que incluya acceso a nuevos cursos cada mes, sesiones de preguntas y respuestas en vivo y una comunidad exclusiva para miembros. Este modelo no solo proporciona ingresos constantes, sino que también fomenta una comunidad activa y comprometida.</w:t>
      </w:r>
    </w:p>
    <w:p>
      <w:r>
        <w:t>### 5. Aprovecha el contenido en redes sociales</w:t>
      </w:r>
    </w:p>
    <w:p>
      <w:r>
        <w:t>Utiliza plataformas como Instagram, Facebook y TikTok para mostrar extractos de tu producto digital. Esto puede atraer a una audiencia más amplia y fomentar el interés. Publica testimonios de clientes satisfechos, comparte contenido detrás de escena sobre la creación de tu producto o realiza sesiones en vivo donde respondas preguntas y ofrezcas consejos. Esto no solo construye confianza, sino que también te posiciona como un experto en tu campo.</w:t>
      </w:r>
    </w:p>
    <w:p>
      <w:r>
        <w:t>Además, considera la posibilidad de realizar colaboraciones con otros creadores o influencers en tu nicho. Esto puede ayudarte a llegar a nuevas audiencias que quizás no te conozcan. Las colaboraciones pueden variar desde publicaciones conjuntas en redes sociales hasta webinars compartidos.</w:t>
      </w:r>
    </w:p>
    <w:p>
      <w:r>
        <w:t>## Acción práctica</w:t>
      </w:r>
    </w:p>
    <w:p>
      <w:r>
        <w:t>Ahora que has aprendido sobre la venta de productos digitales, aquí tienes una lista de acciones concretas que puedes llevar a cabo para comenzar tu viaje hacia la generación de ingresos pasivos:</w:t>
      </w:r>
    </w:p>
    <w:p>
      <w:r>
        <w:t>1. **Identifica tu producto**: Reflexiona sobre tus habilidades e investiga el mercado para encontrar un producto digital que puedas crear y vender. Asegúrate de que haya un público interesado en lo que ofreces.</w:t>
      </w:r>
    </w:p>
    <w:p>
      <w:r>
        <w:t>2. **Crea tu producto**: Dedica tiempo a desarrollar un producto de alta calidad y establece un proceso de venta que sea simple y efectivo. Presta atención al diseño y la presentación para maximizar el atractivo.</w:t>
      </w:r>
    </w:p>
    <w:p>
      <w:r>
        <w:t>3. **Desarrolla una estrategia de marketing**: Utiliza tus redes sociales, blog y otras plataformas para promocionar tu producto y atraer clientes. Considera colaboraciones con influencers o bloggers para ampliar tu alcance. Utiliza testimonios y contenido visual para atraer a más compradores.</w:t>
      </w:r>
    </w:p>
    <w:p>
      <w:r>
        <w:t>### Resumen</w:t>
      </w:r>
    </w:p>
    <w:p>
      <w:r>
        <w:t>Vender productos digitales es una excelente manera de generar ingresos pasivos y aprovechar tus habilidades y conocimientos. Al identificar un producto que resuelva un problema, crear contenido de calidad y establecer una estrategia de marketing efectiva, puedes construir un negocio rentable y sostenible. Recuerda que la paciencia y la dedicación son clave en este proceso. Con el enfoque adecuado, tus esfuerzos pueden traducirse en un flujo constante de ingresos pasivos que te permitan disfrutar de más libertad financiera.</w:t>
      </w:r>
    </w:p>
    <w:p>
      <w:r>
        <w:t>## Acción práctica</w:t>
      </w:r>
    </w:p>
    <w:p>
      <w:r>
        <w:t>### 3 pasos para empezar a vender productos digitales:</w:t>
      </w:r>
    </w:p>
    <w:p>
      <w:r>
        <w:t>1. **Investiga tu nicho y selecciona un producto digital** que puedas crear y que tenga demanda en el mercado. Asegúrate de que haya un público interesado en lo que ofreces.</w:t>
      </w:r>
    </w:p>
    <w:p>
      <w:r>
        <w:t>2. **Crea un producto de alta calidad** y establece un proceso de venta que sea simple y efectivo. Presta atención al diseño y la presentación para maximizar el atractivo.</w:t>
      </w:r>
    </w:p>
    <w:p>
      <w:r>
        <w:t>3. **Desarrolla una estrategia de marketing** que incluya promociones en redes sociales y colabora con otros creadores para ampliar tu alcance. Utiliza testimonios y contenido visual para atraer a más compradores.</w:t>
      </w:r>
    </w:p>
    <w:p>
      <w:pPr>
        <w:pStyle w:val="Heading1"/>
      </w:pPr>
      <w:r>
        <w:t>Chapter 7: Invertir en Fondos Indexados</w:t>
      </w:r>
    </w:p>
    <w:p>
      <w:r>
        <w:t># Invertir en Fondos Indexados</w:t>
      </w:r>
    </w:p>
    <w:p>
      <w:r>
        <w:t>La inversión en fondos indexados ha adquirido una notable popularidad en los últimos años, emergiendo como una opción preferida para quienes buscan generar ingresos pasivos de manera sencilla y eficiente. Su funcionamiento es muy accesible, lo que la convierte en una de las formas más efectivas y de menor costo para participar en el mercado financiero. En este capítulo, exploraremos en profundidad qué son los fondos indexados, sus ventajas y desventajas, cómo puedes comenzar a invertir en ellos, y compartiremos ejemplos prácticos que te ayudarán a comprender mejor este tipo de inversión.</w:t>
      </w:r>
    </w:p>
    <w:p>
      <w:r>
        <w:t>## ¿Qué son los fondos indexados?</w:t>
      </w:r>
    </w:p>
    <w:p>
      <w:r>
        <w:t>Los fondos indexados son un tipo de fondo de inversión diseñado para replicar el rendimiento de un índice bursátil específico, como el S&amp;P 500, el IBEX 35 o el NASDAQ. La particularidad de estos fondos radica en que, en lugar de seleccionar acciones individuales para comprar, un fondo indexado adquiere todas las acciones que componen el índice, lo que permite a los inversores diversificar su cartera de manera automática.</w:t>
      </w:r>
    </w:p>
    <w:p>
      <w:r>
        <w:t>La principal ventaja de los fondos indexados es su naturaleza pasiva. A diferencia de los fondos de inversión gestionados activamente, donde un gestor toma decisiones de compra y venta con la esperanza de superar el rendimiento del mercado, los fondos indexados simplemente siguen el índice. Esto significa que los costos de gestión son significativamente más bajos, lo que se traduce en mayores rendimientos para los inversores a largo plazo. Según estudios, los fondos indexados han demostrado ser más efectivos que la mayoría de los fondos gestionados activamente en términos de rendimiento.</w:t>
      </w:r>
    </w:p>
    <w:p>
      <w:r>
        <w:t>### Ventajas de invertir en fondos indexados</w:t>
      </w:r>
    </w:p>
    <w:p>
      <w:r>
        <w:t>1. **Diversificación automática**: Una de las principales ventajas de los fondos indexados es la diversificación automática que ofrecen. Al invertir en un fondo que replica un índice, como el IBEX 35, estás invirtiendo en una variedad de empresas, lo que reduce el riesgo de perder dinero en caso de que una sola empresa o sector tenga un mal desempeño. Imagina que decides invertir en un fondo indexado que sigue el IBEX 35. Estarías invirtiendo automáticamente en las 35 empresas más grandes de España, lo que diversifica tu inversión y te protege contra la volatilidad de una sola acción.</w:t>
      </w:r>
    </w:p>
    <w:p>
      <w:r>
        <w:t>2. **Costos bajos**: Otra ventaja significativa es que los fondos indexados suelen tener comisiones mucho más bajas que los fondos de inversión gestionados activamente. Esto es crucial porque, a largo plazo, las comisiones pueden afectar significativamente tus rendimientos. Según un estudio de la Universidad de Yale, los fondos indexados han superado en rendimiento a más del 80% de los fondos gestionados activamente durante un período de 10 años. Este fenómeno se debe a que, al no requerir una gestión activa, se eliminan muchos de los costos asociados a la inversión, lo que se traduce en un mayor beneficio para el inversor.</w:t>
      </w:r>
    </w:p>
    <w:p>
      <w:r>
        <w:t>3. **Simplicidad y accesibilidad**: Los fondos indexados son fáciles de entender y gestionar. No necesitas ser un experto en finanzas para empezar a invertir en ellos. Simplemente eliges un fondo indexado que se ajuste a tus objetivos de inversión y comienzas a aportar dinero. Esto hace que los fondos indexados sean ideales para principiantes que buscan generar ingresos pasivos sin complicarse demasiado. Además, muchas plataformas de inversión ofrecen la posibilidad de invertir en fondos indexados con montos mínimos accesibles, lo que te permite comenzar a invertir con poco capital.</w:t>
      </w:r>
    </w:p>
    <w:p>
      <w:r>
        <w:t>4. **Transparencia**: La estructura de los fondos indexados es generalmente más transparente que la de los fondos gestionados activamente. Los inversores pueden ver claramente en qué acciones está invertido el fondo y cómo se comporta en comparación con su índice de referencia. Esto te permite tomar decisiones más informadas sobre tu inversión y entender mejor cómo está funcionando tu dinero.</w:t>
      </w:r>
    </w:p>
    <w:p>
      <w:r>
        <w:t>### Desventajas de los fondos indexados</w:t>
      </w:r>
    </w:p>
    <w:p>
      <w:r>
        <w:t>Aunque los fondos indexados ofrecen numerosas ventajas, también presentan algunas desventajas que es importante considerar:</w:t>
      </w:r>
    </w:p>
    <w:p>
      <w:r>
        <w:t>1. **Rendimiento limitado**: Una de las principales desventajas de los fondos indexados es que no puedes superar el mercado. Dado que estos fondos simplemente replican el rendimiento del índice, si el mercado tiene un mal año, tu inversión también lo hará. Esto significa que, aunque los fondos indexados son una buena opción para la mayoría de los inversores, no son la mejor opción si buscas obtener rendimientos excepcionales. Por ejemplo, si inviertes en un fondo indexado que sigue el S&amp;P 500 y el mercado tiene un año negativo, tu inversión no se salvará de esa caída.</w:t>
      </w:r>
    </w:p>
    <w:p>
      <w:r>
        <w:t>2. **Concentración de riesgo**: Al invertir en un fondo indexado, estás sujeto a la composición del índice. Si el índice tiene una alta concentración en un sector o en unas pocas empresas, tu inversión puede estar más expuesta a riesgos específicos. Por ejemplo, si un fondo indexado está altamente concentrado en el sector tecnológico y este sector sufre una caída, tu inversión se verá afectada de manera significativa. Esto puede ser un riesgo considerable en mercados volátiles.</w:t>
      </w:r>
    </w:p>
    <w:p>
      <w:r>
        <w:t>3. **Costos no inexistentes**: Aunque los costos de gestión son más bajos, no son inexistentes. Algunos fondos indexados pueden tener comisiones que, aunque menores que los fondos gestionados activamente, aún pueden afectar tus rendimientos a largo plazo. Por lo tanto, es fundamental investigar y elegir fondos indexados con bajas comisiones y condiciones favorables.</w:t>
      </w:r>
    </w:p>
    <w:p>
      <w:r>
        <w:t>4. **Poca flexibilidad**: Dado que los fondos indexados siguen automáticamente un índice, no hay flexibilidad para ajustar las inversiones en función de las condiciones del mercado. Esto significa que, si hay una crisis en un sector específico, no podrás hacer ajustes inmediatos en tu cartera. La inversión en fondos indexados implica una estrategia de largo plazo y requiere paciencia.</w:t>
      </w:r>
    </w:p>
    <w:p>
      <w:r>
        <w:t>## Cómo empezar a invertir en fondos indexados</w:t>
      </w:r>
    </w:p>
    <w:p>
      <w:r>
        <w:t>Comenzar a invertir en fondos indexados es un proceso sencillo, pero requiere algo de investigación previa y preparación. A continuación, te presento un paso a paso que te ayudará a dar tus primeros pasos en el mundo de la inversión pasiva.</w:t>
      </w:r>
    </w:p>
    <w:p>
      <w:r>
        <w:t>### Paso 1: Educación y investigación</w:t>
      </w:r>
    </w:p>
    <w:p>
      <w:r>
        <w:t>Antes de invertir tu dinero, es fundamental que te eduques sobre cómo funcionan los fondos indexados y qué opciones están disponibles en el mercado. Existen numerosos recursos en línea, libros y cursos sobre inversión en fondos indexados que pueden ayudarte a comprender mejor las dinámicas del mercado. Tómate el tiempo necesario para leer y familiarizarte con terminologías como "rendimiento", "comisiones", "diversificación" y "riesgo".</w:t>
      </w:r>
    </w:p>
    <w:p>
      <w:r>
        <w:t>Además, investiga los diferentes índices disponibles. Pregúntate: ¿Te interesa invertir en el mercado español, europeo o en el mercado estadounidense? Cada índice tiene características diferentes y puede estar expuesto a diferentes riesgos y oportunidades. Por ejemplo, el IBEX 35 está compuesto por las 35 empresas más grandes de España, mientras que el S&amp;P 500 incluye las 500 empresas más grandes de Estados Unidos. Comprender las diferencias te ayudará a tomar decisiones más informadas.</w:t>
      </w:r>
    </w:p>
    <w:p>
      <w:r>
        <w:t>### Paso 2: Seleccionar un fondo indexado</w:t>
      </w:r>
    </w:p>
    <w:p>
      <w:r>
        <w:t>Una vez que hayas realizado tu investigación, el siguiente paso es elegir un fondo indexado que se ajuste a tus objetivos de inversión. Hay varios factores a considerar al hacer tu elección:</w:t>
      </w:r>
    </w:p>
    <w:p>
      <w:r>
        <w:t>1. **Tipo de índice**: Decide si deseas invertir en un índice nacional, internacional o sectorial. Los índices nacionales, como el IBEX 35 o el DAX 30, pueden ser menos volátiles que los índices internacionales, pero también pueden ofrecer menos oportunidades de crecimiento. Por otro lado, los índices sectoriales pueden brindarte una exposición específica a sectores con alto potencial.</w:t>
      </w:r>
    </w:p>
    <w:p>
      <w:r>
        <w:t>2. **Comisiones**: Compara las comisiones de gestión de diferentes fondos indexados. Asegúrate de elegir uno con comisiones bajas, ya que esto puede marcar una gran diferencia en tus rendimientos a largo plazo. Busca fondos que tengan comisiones de gestión inferiores al 0,5%, ya que los costos más altos pueden consumir una parte significativa de tus ganancias.</w:t>
      </w:r>
    </w:p>
    <w:p>
      <w:r>
        <w:t>3. **Rendimiento histórico**: Aunque el rendimiento pasado no garantiza resultados futuros, es útil analizar cómo ha performado el fondo en el pasado en comparación con su índice de referencia. Observa el rendimiento a 1, 3, 5 y 10 años para tener una idea más clara de su comportamiento. También revisa cómo ha reaccionado el fondo durante períodos de volatilidad en el mercado.</w:t>
      </w:r>
    </w:p>
    <w:p>
      <w:r>
        <w:t>4. **Tamaño y reputación del fondo**: Investiga sobre la gestora del fondo. Fondos más grandes y de gestoras reputadas suelen tener un historial más sólido y un mejor control de riesgos. Esto puede darte mayor confianza en tu inversión.</w:t>
      </w:r>
    </w:p>
    <w:p>
      <w:r>
        <w:t>### Paso 3: Abrir una cuenta de inversión</w:t>
      </w:r>
    </w:p>
    <w:p>
      <w:r>
        <w:t>Finalmente, deberás abrir una cuenta de inversión en una entidad financiera que ofrezca fondos indexados. Muchas plataformas en línea permiten abrir cuentas de inversión de manera sencilla y rápida. Asegúrate de que la plataforma elegida ofrezca acceso a los fondos indexados que has investigado.</w:t>
      </w:r>
    </w:p>
    <w:p>
      <w:r>
        <w:t>Algunas plataformas populares para invertir en fondos indexados incluyen:</w:t>
      </w:r>
    </w:p>
    <w:p>
      <w:r>
        <w:t>- **Robo-advisors**: Estas plataformas utilizan algoritmos para gestionar tu inversión y suelen ofrecer opciones de fondos indexados de bajo costo. Ejemplos incluyen Indexa Capital y Finizens en España.</w:t>
        <w:br/>
        <w:t>- **Brokers en línea**: Plataformas como Degiro o XTB permiten comprar y vender fondos indexados y también ofrecen información detallada sobre cada fondo.</w:t>
        <w:br/>
        <w:t xml:space="preserve">  </w:t>
        <w:br/>
        <w:t>Una vez que hayas abierto la cuenta, podrás realizar tu primera inversión. Es recomendable empezar con una cantidad que te sientas cómodo invirtiendo y, a medida que ganes confianza y conocimiento, puedes aumentar tus aportaciones. No te olvides de establecer un plan de inversión a largo plazo y ser constante en tus aportaciones.</w:t>
      </w:r>
    </w:p>
    <w:p>
      <w:r>
        <w:t>### Ejemplo práctico: Inversión en un fondo indexado en España</w:t>
      </w:r>
    </w:p>
    <w:p>
      <w:r>
        <w:t>Para ilustrar cómo funciona la inversión en fondos indexados, tomemos el caso de María, una joven profesional de Madrid que desea empezar a invertir para asegurar su futuro financiero. Después de investigar sobre diferentes opciones de inversión, decide que los fondos indexados son la mejor opción para ella debido a su simplicidad y menores costos.</w:t>
      </w:r>
    </w:p>
    <w:p>
      <w:r>
        <w:t>María opta por invertir en un fondo indexado que replica el IBEX 35, ya que le interesa apoyar a las empresas españolas. Después de revisar varias opciones, elige un fondo con comisiones de gestión del 0,15% y un rendimiento histórico que ha superado al índice en un 2% en los últimos cinco años. Siente que esta es una buena elección.</w:t>
      </w:r>
    </w:p>
    <w:p>
      <w:r>
        <w:t>Con una cantidad inicial de 1,000 euros, María abre una cuenta en una plataforma de inversión en línea y realiza su primera compra. Además, decide hacer aportaciones mensuales de 100 euros durante los próximos cinco años. Al cabo de este tiempo, espera que su inversión crezca de forma exponencial, aprovechando el interés compuesto y la diversificación que ofrece el fondo indexado.</w:t>
      </w:r>
    </w:p>
    <w:p>
      <w:r>
        <w:t>Para observar el crecimiento de su inversión, María utiliza una calculadora de inversión en línea que le muestra que, si el fondo mantiene un rendimiento promedio del 7% anual, su inversión podría crecer a aproximadamente 7,000 euros al final de los cinco años. Esta proyección la motiva a seguir invirtiendo y a compartir su experiencia con amigos y familiares.</w:t>
      </w:r>
    </w:p>
    <w:p>
      <w:r>
        <w:t>## Checklist de acciones concretas</w:t>
      </w:r>
    </w:p>
    <w:p>
      <w:r>
        <w:t>1. **Investiga y selecciona un índice** que se ajuste a tus objetivos de inversión. Dedica tiempo a comprender cómo se comporta el índice y qué empresas lo componen.</w:t>
        <w:br/>
        <w:t>2. **Comparar diferentes fondos indexados** y elige uno con bajas comisiones y un buen rendimiento histórico. Utiliza herramientas en línea que te permitan comparar fondos fácilmente.</w:t>
        <w:br/>
        <w:t>3. **Abre una cuenta de inversión** en una plataforma confiable y realiza tu primera inversión. Asegúrate de que la plataforma ofrezca los fondos que deseas y tenga buena reputación.</w:t>
      </w:r>
    </w:p>
    <w:p>
      <w:r>
        <w:t>## Acción práctica</w:t>
      </w:r>
    </w:p>
    <w:p>
      <w:r>
        <w:t>### 3 pasos para empezar a invertir en fondos indexados:</w:t>
      </w:r>
    </w:p>
    <w:p>
      <w:r>
        <w:t>1. **Educa y familiarízate** con los conceptos básicos de la inversión en fondos indexados y los diferentes índices disponibles. Explora recursos en línea, libros y cursos que te proporcionen información valiosa.</w:t>
        <w:br/>
        <w:t>2. **Selecciona un fondo indexado** que se ajuste a tus objetivos y revisa las comisiones y el rendimiento histórico. No dudes en consultar opiniones y análisis de expertos.</w:t>
        <w:br/>
        <w:t>3. **Abre una cuenta de inversión** y realiza tu primera compra, comenzando con una cantidad que te sientas cómodo invirtiendo. Mantén un enfoque disciplinado y planifica aportaciones regulares.</w:t>
      </w:r>
    </w:p>
    <w:p>
      <w:r>
        <w:t>Invertir en fondos indexados es una de las formas más accesibles y efectivas de generar ingresos pasivos. Con un poco de investigación y una estrategia clara, puedes construir un portafolio diversificado que te ayude a alcanzar tus objetivos financieros a largo plazo. Recuerda que la paciencia es clave; el éxito en la inversión muchas veces se traduce en mantener la inversión a lo largo del tiempo y no dejarse llevar por las emociones del mercado. Con el enfoque adecuado, tus esfuerzos pueden traducirse en un flujo constante de ingresos pasivos que te permitirán disfrutar de más libertad financiera.</w:t>
      </w:r>
    </w:p>
    <w:p>
      <w:pPr>
        <w:pStyle w:val="Heading1"/>
      </w:pPr>
      <w:r>
        <w:t>Chapter 8: Marketing de Afiliados</w:t>
      </w:r>
    </w:p>
    <w:p>
      <w:r>
        <w:t># Marketing de Afiliados</w:t>
      </w:r>
    </w:p>
    <w:p>
      <w:r>
        <w:t>El marketing de afiliados se ha convertido en una de las estrategias más efectivas para generar ingresos pasivos en la era digital. Este modelo de negocio permite a las personas ganar dinero al promocionar productos y servicios de terceros, un enfoque que ha cobrado gran relevancia gracias al auge de Internet y las redes sociales. En este capítulo, exploraremos cómo puedes aprovechar el marketing de afiliados para construir una fuente de ingresos sostenible y escalable que te permita disfrutar de una mayor libertad financiera.</w:t>
      </w:r>
    </w:p>
    <w:p>
      <w:r>
        <w:t>## ¿Cómo funciona el marketing de afiliados?</w:t>
      </w:r>
    </w:p>
    <w:p>
      <w:r>
        <w:t>Para entender el marketing de afiliados, es esencial conocer sus tres componentes principales: el comerciante, el afiliado y el consumidor.</w:t>
      </w:r>
    </w:p>
    <w:p>
      <w:r>
        <w:t>1. **El comerciante**: Es la empresa que ofrece el producto o servicio. Esto puede incluir desde grandes marcas como Amazon hasta pequeñas empresas locales que buscan aumentar su visibilidad y ventas a través de canales digitales. El comerciante establece las condiciones del programa de afiliados, incluyendo la comisión que pagará a los afiliados.</w:t>
      </w:r>
    </w:p>
    <w:p>
      <w:r>
        <w:t>2. **El afiliado**: Es la persona o entidad que promociona los productos del comerciante. Los afiliados utilizan diferentes plataformas, como blogs, redes sociales o canales de YouTube, para atraer la atención de su audiencia y dirigir tráfico a los sitios web de los comerciantes. Los afiliados son responsables de crear contenido que resuene con su audiencia y motive la compra.</w:t>
      </w:r>
    </w:p>
    <w:p>
      <w:r>
        <w:t>3. **El consumidor**: Es el comprador final que, atraído por la recomendación del afiliado, decide realizar una compra a través del enlace proporcionado. Los consumidores pueden conocer los productos a través de reseñas, comparaciones o recomendaciones directas.</w:t>
      </w:r>
    </w:p>
    <w:p>
      <w:r>
        <w:t>Cuando un consumidor hace clic en un enlace de afiliado y realiza una compra, el comerciante puede rastrear la transacción y, en consecuencia, pagar una comisión al afiliado. Esta comisión puede variar desde un pequeño porcentaje hasta una cantidad fija, dependiendo del producto y el acuerdo establecido entre el comerciante y el afiliado.</w:t>
      </w:r>
    </w:p>
    <w:p>
      <w:r>
        <w:t>Una de las mayores ventajas del marketing de afiliados es la posibilidad de acceder a un amplio catálogo de productos sin necesidad de crear un inventario propio. Esto te permite centrarte en la promoción y en la creación de contenido que atraiga a tu audiencia, lo que es especialmente beneficioso para los principiantes.</w:t>
      </w:r>
    </w:p>
    <w:p>
      <w:r>
        <w:t>## Selección de nicho y productos</w:t>
      </w:r>
    </w:p>
    <w:p>
      <w:r>
        <w:t>### La importancia de elegir un nicho adecuado</w:t>
      </w:r>
    </w:p>
    <w:p>
      <w:r>
        <w:t>Elegir un nicho específico es uno de los pasos más críticos en el proceso de marketing de afiliados. Un nicho es un segmento del mercado que se centra en un tema, producto o servicio en particular. Para seleccionar un nicho adecuado, es fundamental tener en cuenta tus propios intereses y habilidades, así como la demanda del mercado.</w:t>
      </w:r>
    </w:p>
    <w:p>
      <w:r>
        <w:t>Un nicho bien definido te permite dirigirte a una audiencia específica, lo que aumenta las posibilidades de conversión. Por ejemplo, si eres un apasionado de la jardinería, podrías considerar promocionar herramientas de jardinería, semillas especiales o cursos sobre paisajismo. Al enfocarte en un nicho que te apasione, no solo será más fácil crear contenido, sino que también podrás conectar mejor con tu audiencia.</w:t>
      </w:r>
    </w:p>
    <w:p>
      <w:r>
        <w:t>### Investigación de mercado</w:t>
      </w:r>
    </w:p>
    <w:p>
      <w:r>
        <w:t>Una vez que hayas identificado tus intereses, el siguiente paso es realizar una investigación de mercado. Utiliza herramientas como Google Trends, SEMrush o Ahrefs para evaluar la popularidad de tu nicho y las palabras clave relacionadas. Esto te ayudará a entender qué tipo de contenido busca la gente y qué productos tienen una alta demanda.</w:t>
      </w:r>
    </w:p>
    <w:p>
      <w:r>
        <w:t>Por ejemplo, si descubres que hay un creciente interés en el cuidado de las plantas de interior, podrías centrarte en promocionar productos como macetas inteligentes, fertilizantes orgánicos o sistemas de riego automáticos. La clave es encontrar un equilibrio entre tus pasiones y las oportunidades de mercado.</w:t>
      </w:r>
    </w:p>
    <w:p>
      <w:r>
        <w:t>Además, puedes analizar a tus competidores para ver qué tipo de contenido están creando y qué productos están promocionando. Esto te dará una mejor idea de lo que funciona en tu nicho y te ayudará a diferenciarte.</w:t>
      </w:r>
    </w:p>
    <w:p>
      <w:r>
        <w:t>### Selección de productos para promocionar</w:t>
      </w:r>
    </w:p>
    <w:p>
      <w:r>
        <w:t>Una vez que hayas elegido tu nicho, es hora de investigar los productos que deseas promocionar. Asegúrate de que sean de alta calidad y que ofrezcan valor a tus seguidores. La confianza es esencial en el marketing de afiliados; si promocionas productos que no cumplen con las expectativas de tus seguidores, podrías perder credibilidad.</w:t>
      </w:r>
    </w:p>
    <w:p>
      <w:r>
        <w:t>Para encontrar productos relevantes, puedes unirte a plataformas de afiliados como Amazon Associates, ClickBank, o ShareASale. Estas plataformas ofrecen una gran variedad de productos en diferentes categorías, lo que facilita encontrar opciones que se alineen con tu nicho.</w:t>
      </w:r>
    </w:p>
    <w:p>
      <w:r>
        <w:t>Además, considera contactar directamente a marcas de tu nicho para preguntar sobre programas de afiliados que puedan no estar listados en las plataformas. Algunas empresas ofrecen programas exclusivos que pueden ser altamente rentables.</w:t>
      </w:r>
    </w:p>
    <w:p>
      <w:r>
        <w:t>## Creación de contenido atractivo</w:t>
      </w:r>
    </w:p>
    <w:p>
      <w:r>
        <w:t>El contenido es el alma del marketing de afiliados. Para atraer y retener a tu audiencia, necesitarás crear contenido relevante, informativo y atractivo. Este contenido puede adoptar diversas formas, incluyendo:</w:t>
      </w:r>
    </w:p>
    <w:p>
      <w:r>
        <w:t>- **Reseñas de productos**: Compartir tus experiencias personales con un producto en particular. Asegúrate de ser honesto y proporcionar información valiosa. Por ejemplo, si estás promocionando una aspiradora, describe su rendimiento, facilidad de uso y comparaciones con otros modelos.</w:t>
      </w:r>
    </w:p>
    <w:p>
      <w:r>
        <w:t>- **Comparaciones**: Comparar diferentes productos dentro de tu nicho. Esto ayuda a los consumidores a tomar decisiones informadas y puede aumentar la probabilidad de que hagan clic en tus enlaces. Un artículo titulado "Las 5 mejores aspiradoras para el hogar en 2023" puede ser muy atractivo para alguien que busca una nueva aspiradora.</w:t>
      </w:r>
    </w:p>
    <w:p>
      <w:r>
        <w:t>- **Tutoriales**: Crear guías paso a paso sobre cómo utilizar un producto o servicio. Esto no solo demuestra tu experiencia, sino que también proporciona un valor adicional a tu audiencia. Por ejemplo, un tutorial sobre cómo configurar una maceta inteligente puede atraer a los amantes de las plantas.</w:t>
      </w:r>
    </w:p>
    <w:p>
      <w:r>
        <w:t>- **Artículos de blog**: Publicar contenido relacionado con temas de interés en tu nicho. Esto puede atraer tráfico orgánico a tu sitio y establecerte como una autoridad en el tema. Por ejemplo, puedes escribir sobre las tendencias en jardinería para el año y cómo ciertos productos pueden ayudar a las personas a estar a la vanguardia.</w:t>
      </w:r>
    </w:p>
    <w:p>
      <w:r>
        <w:t>### Optimización para motores de búsqueda (SEO)</w:t>
      </w:r>
    </w:p>
    <w:p>
      <w:r>
        <w:t>La optimización para motores de búsqueda (SEO) es crucial para aumentar la visibilidad de tu contenido. Utiliza herramientas como Google Keyword Planner para identificar palabras clave relevantes y úsalas en tus títulos, descripciones y enlaces. Esto ayudará a que tu contenido aparezca en los resultados de búsqueda, aumentando así la probabilidad de que más personas hagan clic en tus enlaces de afiliado.</w:t>
      </w:r>
    </w:p>
    <w:p>
      <w:r>
        <w:t>Además, considera la posibilidad de incluir imágenes, gráficos y otros elementos visuales en tu contenido. Los elementos visuales no solo hacen que tu contenido sea más atractivo, sino que también pueden ayudar a mejorar tu clasificación en los motores de búsqueda. Las imágenes de alta calidad de los productos que estás promocionando pueden aumentar la tasa de clics.</w:t>
      </w:r>
    </w:p>
    <w:p>
      <w:r>
        <w:t>No olvides optimizar también la velocidad de carga de tu sitio web. Un sitio lento puede frustrar a los visitantes y hacer que abandonen tu página antes de que tengan la oportunidad de ver tus enlaces de afiliado.</w:t>
      </w:r>
    </w:p>
    <w:p>
      <w:r>
        <w:t>## Promoción y crecimiento de tu audiencia</w:t>
      </w:r>
    </w:p>
    <w:p>
      <w:r>
        <w:t>Una vez que hayas creado contenido atractivo, es hora de promocionarlo. Utiliza diferentes canales de marketing para aumentar tu visibilidad y atraer tráfico a tu sitio:</w:t>
      </w:r>
    </w:p>
    <w:p>
      <w:r>
        <w:t>### Redes sociales</w:t>
      </w:r>
    </w:p>
    <w:p>
      <w:r>
        <w:t>Las redes sociales son una herramienta poderosa para promocionar tu contenido. Plataformas como Instagram, Facebook, Twitter y Pinterest te permiten compartir tus publicaciones y llegar a nuevas audiencias. Utiliza imágenes llamativas y descripciones interesantes para captar la atención de tus seguidores. No dudes en interactuar con tu audiencia, responder preguntas y fomentar discusiones sobre tu nicho.</w:t>
      </w:r>
    </w:p>
    <w:p>
      <w:r>
        <w:t>Por ejemplo, si tienes un blog de cocina y estás promocionando utensilios de cocina, puedes crear videos cortos en Instagram mostrando cómo usarlos. Esto no solo atraerá a más seguidores, sino que también aumentará la probabilidad de que hagan clic en tus enlaces de afiliado.</w:t>
      </w:r>
    </w:p>
    <w:p>
      <w:r>
        <w:t>### Marketing por correo electrónico</w:t>
      </w:r>
    </w:p>
    <w:p>
      <w:r>
        <w:t>Construir una lista de correo es una de las estrategias más efectivas para el crecimiento a largo plazo en el marketing de afiliados. Ofrece un incentivo, como un libro electrónico gratuito, un curso corto o un descuento exclusivo, para atraer suscriptores. Una vez que tengas una lista, envía boletines regulares con contenido valioso y enlaces de afiliado. Esto te permitirá mantener a tu audiencia informada sobre nuevos productos y ofertas.</w:t>
      </w:r>
    </w:p>
    <w:p>
      <w:r>
        <w:t>Además, segmenta tu lista de correo para enviar contenido personalizado y relevante a diferentes grupos de suscriptores. Esto aumentará la tasa de apertura y las conversiones, ya que tus mensajes serán más relevantes para cada segmento.</w:t>
      </w:r>
    </w:p>
    <w:p>
      <w:r>
        <w:t>### Colaboraciones y networking</w:t>
      </w:r>
    </w:p>
    <w:p>
      <w:r>
        <w:t>Otra forma eficaz de crecer es colaborar con otros afiliados o influencers en tu nicho. Esto puede incluir la creación de contenido conjunto, promociones cruzadas o la participación en eventos de networking. Al asociarte con personas que ya tienen una audiencia establecida, puedes exponer tu contenido a un público más amplio.</w:t>
      </w:r>
    </w:p>
    <w:p>
      <w:r>
        <w:t>Por ejemplo, si eres un bloguero de fitness, podrías colaborar con un nutricionista para crear un programa de entrenamiento y alimentación. Ambos pueden promocionar el programa a sus audiencias, lo que beneficiará a ambos.</w:t>
      </w:r>
    </w:p>
    <w:p>
      <w:r>
        <w:t>Además, participa en grupos y foros en línea relacionados con tu nicho. Esto no solo te ayudará a establecer conexiones, sino que también te permitirá aprender de otros y mantenerte actualizado sobre las tendencias del mercado.</w:t>
      </w:r>
    </w:p>
    <w:p>
      <w:r>
        <w:t>## Medición de resultados y ajustes</w:t>
      </w:r>
    </w:p>
    <w:p>
      <w:r>
        <w:t>Una de las claves para tener éxito en el marketing de afiliados es medir tus resultados y ajustar tus estrategias según sea necesario. Utiliza herramientas de análisis web, como Google Analytics, para rastrear el tráfico de tu sitio y ver qué contenido genera más conversiones. Esto te ayudará a identificar qué tácticas están funcionando y cuáles necesitan mejoras.</w:t>
      </w:r>
    </w:p>
    <w:p>
      <w:r>
        <w:t>### Análisis de métricas</w:t>
      </w:r>
    </w:p>
    <w:p>
      <w:r>
        <w:t>Presta atención a métricas como la tasa de clics (CTR), el tiempo promedio en la página y la tasa de conversión. El CTR te indica cuántas personas están haciendo clic en tus enlaces de afiliado, mientras que el tiempo en la página puede dar pistas sobre la calidad de tu contenido. Por otro lado, la tasa de conversión te muestra qué porcentaje de tus visitantes están realizando compras a través de tus enlaces.</w:t>
      </w:r>
    </w:p>
    <w:p>
      <w:r>
        <w:t>Si observas que ciertos tipos de contenido generan mejores resultados, considera centrar tus esfuerzos en esos temas. No te desanimes si no ves resultados inmediatos; el marketing de afiliados requiere tiempo y esfuerzo para construir una audiencia y establecer credibilidad.</w:t>
      </w:r>
    </w:p>
    <w:p>
      <w:r>
        <w:t>Además, experimenta con diferentes tipos de contenido y formatos para ver qué resuena más con tu audiencia. Por ejemplo, si tus reseñas escritas no están generando suficientes clics, prueba crear videos o infografías que presenten la misma información de manera diferente.</w:t>
      </w:r>
    </w:p>
    <w:p>
      <w:r>
        <w:t>## Ejemplo de éxito: Un caso local</w:t>
      </w:r>
    </w:p>
    <w:p>
      <w:r>
        <w:t>Un ejemplo local de éxito en el marketing de afiliados es el caso de Ana, una bloguera de moda en España. Comenzó su blog como un pasatiempo, compartiendo sus outfits y consejos de estilo. A medida que su audiencia creció, decidió unirse a programas de afiliados de marcas de moda.</w:t>
      </w:r>
    </w:p>
    <w:p>
      <w:r>
        <w:t>A través de reseñas honestas y contenido atractivo, Ana logró generar un flujo constante de tráfico hacia su blog. Utilizó Instagram para mostrar sus looks diarios y dirigir a sus seguidores a su blog, donde incluía enlaces de afiliado a las prendas que usaba. Con el tiempo, su blog se convirtió en un negocio rentable, y Ana pudo dejar su trabajo de tiempo completo para dedicarse a su pasión.</w:t>
      </w:r>
    </w:p>
    <w:p>
      <w:r>
        <w:t>La clave del éxito de Ana radica en su autenticidad y la conexión genuina que estableció con su audiencia. Al compartir su estilo personal y ser honesta sobre los productos que promocionaba, logró construir una comunidad leal que confiaba en sus recomendaciones. Además, Ana se centró en la creación de contenido visualmente atractivo, lo que le permitió destacarse en un mercado saturado.</w:t>
      </w:r>
    </w:p>
    <w:p>
      <w:r>
        <w:t>## Checklist: 3 acciones concretas para empezar</w:t>
      </w:r>
    </w:p>
    <w:p>
      <w:r>
        <w:t>1. **Selecciona tu nicho**: Haz una lista de tus intereses y habilidades. Investiga el mercado para identificar nichos rentables y elige uno que te apasione.</w:t>
      </w:r>
    </w:p>
    <w:p>
      <w:r>
        <w:t>2. **Únete a programas de afiliados**: Investiga y selecciona plataformas de afiliados que ofrezcan productos de calidad en tu nicho. Regístrate y obtén tus enlaces de afiliado.</w:t>
      </w:r>
    </w:p>
    <w:p>
      <w:r>
        <w:t>3. **Crea contenido valioso**: Comienza a crear contenido que ofrezca valor a tu audiencia. Asegúrate de incluir tus enlaces de afiliado de manera natural y útil.</w:t>
      </w:r>
    </w:p>
    <w:p>
      <w:r>
        <w:t>## Acción práctica</w:t>
      </w:r>
    </w:p>
    <w:p>
      <w:r>
        <w:t>### 3 pasos para empezar con el marketing de afiliados:</w:t>
      </w:r>
    </w:p>
    <w:p>
      <w:r>
        <w:t>1. **Investiga y selecciona un nicho** que te apasione y que tenga demanda en el mercado. Considera tus intereses y habilidades como punto de partida.</w:t>
      </w:r>
    </w:p>
    <w:p>
      <w:r>
        <w:t>2. **Únete a al menos dos programas de afiliados** relevantes para tu nicho. Comienza con plataformas conocidas como Amazon Afiliados o ClickBank.</w:t>
      </w:r>
    </w:p>
    <w:p>
      <w:r>
        <w:t>3. **Crea y publica contenido** en tu blog o redes sociales que incluya reseñas de productos y enlaces de afiliado. Promociona este contenido en diferentes plataformas para aumentar tu visibilidad.</w:t>
      </w:r>
    </w:p>
    <w:p>
      <w:r>
        <w:t>El marketing de afiliados es una excelente manera de comenzar a generar ingresos pasivos. Con dedicación, creatividad y una estrategia bien planificada, puedes establecer un flujo de ingresos que te proporcione la libertad financiera que deseas. ¡Empieza hoy mismo y observa cómo tus esfuerzos comienzan a dar frutos!</w:t>
      </w:r>
    </w:p>
    <w:p>
      <w:pPr>
        <w:pStyle w:val="Heading1"/>
      </w:pPr>
      <w:r>
        <w:t>Conclusion</w:t>
      </w:r>
    </w:p>
    <w:p>
      <w:r>
        <w:t>## Conclusión</w:t>
      </w:r>
    </w:p>
    <w:p>
      <w:r>
        <w:t>Al concluir este recorrido por el fascinante mundo de los ingresos pasivos, es esencial reflexionar sobre el camino que hemos recorrido juntos. Desde la identificación de nichos rentables hasta la creación de contenido valioso, hemos explorado siete ideas que pueden servir como base para construir un futuro financiero más sólido y libre. La clave está en la acción y en la perseverancia. Ahora que cuentas con las herramientas y conocimientos necesarios, es el momento de dar el siguiente paso y comenzar a implementar estas estrategias en tu vida.</w:t>
      </w:r>
    </w:p>
    <w:p>
      <w:r>
        <w:t>### La importancia de la pasión en los ingresos pasivos</w:t>
      </w:r>
    </w:p>
    <w:p>
      <w:r>
        <w:t>Uno de los aspectos más destacados a lo largo de este libro ha sido la importancia de elegir un nicho que te apasione. No se trata solo de buscar rentabilidad; se trata de disfrutar el proceso y encontrar satisfacción en lo que haces. Si decides aventurarte en el marketing de afiliados, por ejemplo, selecciona productos que realmente creas en ellos. Esto no solo te ayudará a mantenerte motivado, sino que también se reflejará en la calidad de tu contenido, aumentando la posibilidad de que tu audiencia confíe en ti.</w:t>
      </w:r>
    </w:p>
    <w:p>
      <w:r>
        <w:t>Tomemos como ejemplo a Marta, una joven de Madrid que, tras leer sobre ingresos pasivos, decidió enfocarse en el mundo del fitness. Apasionada por el ejercicio y la vida saludable, comenzó un blog donde compartía rutinas de entrenamiento y consejos de nutrición. Al unirse a programas de afiliados relacionados con productos de fitness, como equipamiento y suplementos, logró no solo generar ingresos, sino también construir una comunidad en torno a su pasión. Hoy en día, Marta no solo disfruta de sus ingresos pasivos, sino que también ha creado un impacto positivo en la vida de muchas personas. Esta conexión emocional con su trabajo ha sido fundamental para su éxito.</w:t>
      </w:r>
    </w:p>
    <w:p>
      <w:r>
        <w:t>### La acción como motor del éxito</w:t>
      </w:r>
    </w:p>
    <w:p>
      <w:r>
        <w:t>La teoría es importante, pero la acción es lo que realmente marca la diferencia. En el camino hacia la generación de ingresos pasivos, es fácil caer en la trampa del perfeccionismo o la procrastinación. Es fundamental establecer un plan de acción claro y cumplirlo. Cada pequeño paso cuenta, y cada esfuerzo que realices te acercará un poco más a tus objetivos.</w:t>
      </w:r>
    </w:p>
    <w:p>
      <w:r>
        <w:t>Aquí hay un checklist sencillo que puedes seguir para comenzar:</w:t>
      </w:r>
    </w:p>
    <w:p>
      <w:r>
        <w:t>1. **Define tu nicho**: Tómate un tiempo para reflexionar sobre tus intereses y habilidades. Escribe una lista de posibles nichos y evalúa cuál tiene mayor potencial en el mercado. Investiga tendencias actuales y analiza la competencia para asegurarte de que tu elección sea viable.</w:t>
      </w:r>
    </w:p>
    <w:p>
      <w:r>
        <w:t>2. **Investiga programas de afiliados**: Dedica tiempo a buscar plataformas que se alineen con tu nicho. Lee reseñas y testimonios para asegurarte de que el programa que elijas sea fiable y ofrezca productos de calidad. Considera las comisiones que ofrecen y la reputación de la marca en el mercado.</w:t>
      </w:r>
    </w:p>
    <w:p>
      <w:r>
        <w:t>3. **Crea y publica contenido**: No esperes a que todo sea perfecto. Comienza a crear contenido valioso y auténtico. Con el tiempo, irás mejorando y adaptando tu estrategia. Mantén una frecuencia de publicación constante y utiliza diferentes formatos, como artículos, videos y podcasts, para atraer a una audiencia más amplia.</w:t>
      </w:r>
    </w:p>
    <w:p>
      <w:r>
        <w:t>Recuerda que el camino hacia la generación de ingresos pasivos no es lineal. Habrá desafíos y momentos de incertidumbre, pero la clave es mantener la constancia. La resiliencia es una habilidad invaluable en este proceso. Si te enfrentas a un revés, no te desanimes, aprende de la experiencia y sigue adelante.</w:t>
      </w:r>
    </w:p>
    <w:p>
      <w:r>
        <w:t>### La comunidad como apoyo</w:t>
      </w:r>
    </w:p>
    <w:p>
      <w:r>
        <w:t>No subestimes el poder de una comunidad. Conectarte con personas que están en la misma búsqueda que tú puede ser una fuente invaluable de motivación y aprendizaje. Busca grupos en redes sociales, foros o incluso organiza encuentros locales con otros emprendedores. Compartir experiencias, consejos y recursos no solo te enriquecerá, sino que también te brindará un sentido de pertenencia.</w:t>
      </w:r>
    </w:p>
    <w:p>
      <w:r>
        <w:t>Por ejemplo, en Valencia, se ha creado un grupo de apoyo para emprendedores digitales llamado "Emprendedores 2.0", donde los miembros se reúnen mensualmente para compartir sus progresos y estrategias. Este tipo de iniciativas puede ser clave para mantenerte enfocado y motivado en tu camino hacia la creación de ingresos pasivos. La colaboración y el intercambio de ideas pueden abrir puertas que de otro modo podrían permanecer cerradas.</w:t>
      </w:r>
    </w:p>
    <w:p>
      <w:r>
        <w:t>Además, considera la posibilidad de participar en eventos y conferencias relacionados con tu nicho. Estas oportunidades no solo te permitirán aprender de expertos en el campo, sino también establecer contactos valiosos que pueden ayudarte en tu camino hacia el éxito.</w:t>
      </w:r>
    </w:p>
    <w:p>
      <w:r>
        <w:t>### Mirando hacia el futuro</w:t>
      </w:r>
    </w:p>
    <w:p>
      <w:r>
        <w:t>Finalmente, es crucial recordar que este viaje apenas está comenzando. Los ingresos pasivos requieren tiempo y esfuerzo, pero con la estrategia adecuada y la persistencia, puedes construir un futuro financiero que te brinde la libertad que tanto anhelas. No te desanimes ante los contratiempos; cada experiencia es una lección que te ayudará a crecer.</w:t>
      </w:r>
    </w:p>
    <w:p>
      <w:r>
        <w:t>En este nuevo capítulo de tu vida, recuerda celebrar cada pequeño logro. Cada visita a tu blog, cada clic en un enlace de afiliado y cada comentario positivo de tu audiencia son hitos que merecen ser reconocidos. Mantén la vista en tus objetivos a largo plazo y sé flexible ante los cambios que surjan en el camino. La adaptabilidad es clave en un mundo que está en constante evolución.</w:t>
      </w:r>
    </w:p>
    <w:p>
      <w:r>
        <w:t>Además, considera diversificar tus fuentes de ingresos pasivos. Una vez que hayas establecido una fuente de ingresos, investiga otras oportunidades que puedan complementarla. Esto no solo aumentará tus ingresos, sino que también te brindará mayor seguridad financiera.</w:t>
      </w:r>
    </w:p>
    <w:p>
      <w:r>
        <w:t>### Acción práctica</w:t>
      </w:r>
    </w:p>
    <w:p>
      <w:r>
        <w:t>**3 pasos para comenzar hoy mismo:**</w:t>
      </w:r>
    </w:p>
    <w:p>
      <w:r>
        <w:t>1. **Selecciona tu nicho**: Reflexiona sobre lo que te apasiona y encuentra un nicho que combine tus intereses con oportunidades de mercado. No te limites a lo que crees que es popular; busca algo que realmente te inspire.</w:t>
      </w:r>
    </w:p>
    <w:p>
      <w:r>
        <w:t>2. **Investiga programas de afiliados**: Únete a al menos dos programas que se alineen con tu nicho y que ofrezcan productos de calidad. Asegúrate de que las condiciones sean favorables y que la plataforma tenga un buen soporte al afiliado.</w:t>
      </w:r>
    </w:p>
    <w:p>
      <w:r>
        <w:t>3. **Crea contenido**: Comienza a desarrollar contenido valioso que resuene con tu audiencia y que incluya tus enlaces de afiliado de forma natural. Experimenta con diferentes formatos y plataformas para encontrar lo que mejor funcione para ti.</w:t>
      </w:r>
    </w:p>
    <w:p>
      <w:r>
        <w:t>En conclusión, el mundo de los ingresos pasivos está lleno de oportunidades esperando a ser exploradas. Con pasión, acción y una comunidad de apoyo, no hay límites para lo que puedes lograr. ¡Empieza hoy mismo y observa cómo tus esfuerzos comienzan a dar frutos! La libertad financiera que deseas está al alcance de tu mano; solo necesitas dar ese primer paso hacia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