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 mente no eres tú: Libérate del diálogo interno negativo</w:t>
      </w:r>
    </w:p>
    <w:p>
      <w:r>
        <w:t>By MICKY</w:t>
        <w:br/>
      </w:r>
    </w:p>
    <w:p>
      <w:r>
        <w:br w:type="page"/>
      </w:r>
    </w:p>
    <w:p>
      <w:pPr>
        <w:pStyle w:val="Heading1"/>
      </w:pPr>
      <w:r>
        <w:t>Table of Contents</w:t>
      </w:r>
    </w:p>
    <w:p>
      <w:r>
        <w:t>Introduction</w:t>
      </w:r>
    </w:p>
    <w:p>
      <w:r>
        <w:t>1. **Introducción a la mente y el diálogo interno**</w:t>
      </w:r>
    </w:p>
    <w:p>
      <w:r>
        <w:t>2. **¿Qué es el diálogo interno negativo?**</w:t>
      </w:r>
    </w:p>
    <w:p>
      <w:r>
        <w:t>3. **Las raíces del pensamiento negativo**</w:t>
      </w:r>
    </w:p>
    <w:p>
      <w:r>
        <w:t>4. **Identificando tus patrones de pensamiento**</w:t>
      </w:r>
    </w:p>
    <w:p>
      <w:r>
        <w:t>5. **El impacto del diálogo interno en la autoestima**</w:t>
      </w:r>
    </w:p>
    <w:p>
      <w:r>
        <w:t>6. **Técnicas para transformar el diálogo interno**</w:t>
      </w:r>
    </w:p>
    <w:p>
      <w:r>
        <w:t>7. **Mindfulness y autocompasión**</w:t>
      </w:r>
    </w:p>
    <w:p>
      <w:r>
        <w:t>8. **El papel de la gratitud en la mente positiva**</w:t>
      </w:r>
    </w:p>
    <w:p>
      <w:r>
        <w:t>Conclusion</w:t>
      </w:r>
    </w:p>
    <w:p>
      <w:r>
        <w:br w:type="page"/>
      </w:r>
    </w:p>
    <w:p>
      <w:pPr>
        <w:pStyle w:val="Heading1"/>
      </w:pPr>
      <w:r>
        <w:t>Introduction</w:t>
      </w:r>
    </w:p>
    <w:p>
      <w:r>
        <w:t>## Introducción</w:t>
      </w:r>
    </w:p>
    <w:p>
      <w:r>
        <w:t>Vivimos en un mundo donde la voz interna puede convertirse en nuestro peor enemigo. Esa constante charla que se reproduce en nuestra mente, llena de críticas y autolimitaciones, a menudo nos hace dudar de nuestras capacidades y nos arrastra hacia un estado de ansiedad y frustración. Sin embargo, ¿te has preguntado alguna vez quién es realmente esa voz? En este libro, exploraremos cómo deshacernos de ese diálogo interno negativo y liberarnos de las cadenas que nos imponen.</w:t>
      </w:r>
    </w:p>
    <w:p>
      <w:r>
        <w:t>### La naturaleza del diálogo interno</w:t>
      </w:r>
    </w:p>
    <w:p>
      <w:r>
        <w:t>El diálogo interno es esa conversación que mantenemos con nosotros mismos a lo largo del día. Puede ser constructivo, ayudándonos a reflexionar sobre nuestras decisiones y motivándonos a seguir adelante, o destructivo, socavando nuestra autoestima y haciéndonos sentir incapaces. Este último tipo de diálogo es el que debemos aprender a reconocer y desafiar.</w:t>
      </w:r>
    </w:p>
    <w:p>
      <w:r>
        <w:t>Imagina a Laura, una joven profesional que trabaja en el sector de la publicidad. Aunque tiene un talento innato para generar ideas creativas, su voz interna le dice constantemente que no es lo suficientemente buena, que sus propuestas son mediocres y que sus compañeros están siempre un paso adelante. Este diálogo negativo no solo afecta su rendimiento laboral, sino que también afecta su vida personal. Laura se siente atrapada en un ciclo de autocrítica que la lleva a evitar oportunidades que podrían beneficiarla, convencida de que no merece el éxito.</w:t>
      </w:r>
    </w:p>
    <w:p>
      <w:r>
        <w:t>### Reconociendo la voz negativa</w:t>
      </w:r>
    </w:p>
    <w:p>
      <w:r>
        <w:t>Para liberarte del diálogo interno negativo, el primer paso es reconocerlo. A menudo, estos pensamientos son tan automáticos que ni siquiera nos damos cuenta de que están ahí. Comienza prestando atención a lo que te dices a ti mismo en momentos de estrés o incertidumbre.</w:t>
      </w:r>
    </w:p>
    <w:p>
      <w:r>
        <w:t>Una técnica útil es llevar un diario donde puedas anotar tus pensamientos negativos en el momento en que surjan. Por ejemplo, cuando sientas que no puedes cumplir con una tarea, escribe lo que te dices. Esto te ayudará a identificar patrones y a comprender cuándo tu voz interna se convierte en un obstáculo. Una vez que reconozcas esos pensamientos, podrás empezar a cuestionarlos y reemplazarlos por afirmaciones más positivas y realistas.</w:t>
      </w:r>
    </w:p>
    <w:p>
      <w:r>
        <w:t>### Desafiando la negatividad</w:t>
      </w:r>
    </w:p>
    <w:p>
      <w:r>
        <w:t>El siguiente paso es desafiar esos pensamientos. Pregúntate: ¿son realmente ciertos? ¿Qué evidencia tengo para apoyar o refutar esta afirmación? A menudo, descubrimos que nuestros temores y críticas internas carecen de fundamento.</w:t>
      </w:r>
    </w:p>
    <w:p>
      <w:r>
        <w:t>Retomando el caso de Laura, cuando empezó a llevar un diario, se dio cuenta de que muchas de sus creencias eran exageraciones. Comenzó a cuestionar la idea de que no era creativa. En lugar de pensar "nunca tengo buenas ideas", empezó a escribir "hoy puedo tener una buena idea". Este simple cambio en la formulación permitió que su mente se abriera a nuevas posibilidades.</w:t>
      </w:r>
    </w:p>
    <w:p>
      <w:r>
        <w:t>### Creando un diálogo interno positivo</w:t>
      </w:r>
    </w:p>
    <w:p>
      <w:r>
        <w:t>Una vez que hayas reconocido y desafiado tus pensamientos negativos, es hora de crear un diálogo interno más positivo. Esto implica reemplazar las afirmaciones destructivas por otras que fomenten la autoconfianza y la motivación.</w:t>
      </w:r>
    </w:p>
    <w:p>
      <w:r>
        <w:t>Te invito a que crees una lista de afirmaciones positivas que resuenen contigo. Por ejemplo, "Soy capaz de enfrentar desafíos" o "Merezco el éxito y la felicidad". Lee estas afirmaciones todos los días, preferiblemente en voz alta, para que se conviertan en parte de tu diálogo interno.</w:t>
      </w:r>
    </w:p>
    <w:p>
      <w:r>
        <w:t>### Acciones concretas para liberarte del diálogo interno negativo</w:t>
      </w:r>
    </w:p>
    <w:p>
      <w:r>
        <w:t>Para facilitarte el proceso, aquí tienes un checklist de acciones concretas que puedes implementar en tu vida diaria:</w:t>
      </w:r>
    </w:p>
    <w:p>
      <w:r>
        <w:t xml:space="preserve">1. **Lleva un diario de pensamientos**: Dedica unos minutos al día para escribir sobre tus pensamientos negativos y reflexiona sobre ellos. </w:t>
        <w:br/>
        <w:t xml:space="preserve">   </w:t>
        <w:br/>
        <w:t>2. **Cuestiona tus creencias**: Cada vez que surja un pensamiento negativo, pregúntate si hay evidencia que lo respalde. Si no la hay, desafíalo con una afirmación positiva.</w:t>
      </w:r>
    </w:p>
    <w:p>
      <w:r>
        <w:t>3. **Crea afirmaciones personales**: Escribe al menos cinco afirmaciones que te empoderen y léelas cada mañana.</w:t>
      </w:r>
    </w:p>
    <w:p>
      <w:r>
        <w:t>Implementando estas acciones, notarás un cambio significativo en la manera en que te relacionas contigo mismo y con el mundo que te rodea.</w:t>
      </w:r>
    </w:p>
    <w:p>
      <w:r>
        <w:t>### Acción práctica</w:t>
      </w:r>
    </w:p>
    <w:p>
      <w:r>
        <w:t>Para concluir esta introducción, aquí tienes tres pasos prácticos que puedes seguir de inmediato:</w:t>
      </w:r>
    </w:p>
    <w:p>
      <w:r>
        <w:t xml:space="preserve">1. **Identifica y anota un pensamiento negativo que tengas regularmente**. </w:t>
        <w:br/>
        <w:t xml:space="preserve">   </w:t>
        <w:br/>
        <w:t>2. **Escribe una afirmación positiva que lo contrarreste**.</w:t>
      </w:r>
    </w:p>
    <w:p>
      <w:r>
        <w:t>3. **Comprométete a leer tu afirmación al menos dos veces al día durante la próxima semana**.</w:t>
      </w:r>
    </w:p>
    <w:p>
      <w:r>
        <w:t>Al finalizar esta semana, reflexiona sobre cómo te sientes. ¿Has notado algún cambio? Este es solo el comienzo de un viaje hacia una mente más positiva y liberada. Recuerda, tu mente no eres tú; tú tienes el poder de transformarla.</w:t>
      </w:r>
    </w:p>
    <w:p>
      <w:pPr>
        <w:pStyle w:val="Heading1"/>
      </w:pPr>
      <w:r>
        <w:t>Chapter 1: **Introducción a la mente y el diálogo interno**</w:t>
      </w:r>
    </w:p>
    <w:p>
      <w:r>
        <w:t># Introducción a la mente y el diálogo interno</w:t>
      </w:r>
    </w:p>
    <w:p>
      <w:r>
        <w:t>La mente humana es un vasto océano de pensamientos, emociones y reflexiones. A menudo, nos encontramos atrapados en un diálogo interno que puede ser tanto un aliado como un enemigo. En este capítulo, exploraremos cómo funciona nuestra mente, la naturaleza del diálogo interno y cómo podemos liberarnos de las cadenas del pensamiento negativo que a menudo nos limitan. A través de ejemplos cotidianos y estrategias prácticas, aprenderemos a tomar control de nuestra narrativa interna.</w:t>
      </w:r>
    </w:p>
    <w:p>
      <w:r>
        <w:t>## La estructura de la mente humana</w:t>
      </w:r>
    </w:p>
    <w:p>
      <w:r>
        <w:t>La mente se puede dividir en dos componentes principales: la mente consciente y la mente inconsciente. La mente consciente es aquella que utilizamos para razonar, tomar decisiones y llevar a cabo tareas diarias. Por otro lado, la mente inconsciente almacena recuerdos, creencias y patrones de pensamiento que influyen en nuestras actitudes y comportamientos sin que nos demos cuenta.</w:t>
      </w:r>
    </w:p>
    <w:p>
      <w:r>
        <w:t>Un aspecto fascinante de la mente es su capacidad para crear y sostener narrativas. Estas narrativas son historias que nos contamos a nosotros mismos sobre quiénes somos y cómo nos relacionamos con el mundo. Sin embargo, no todas estas historias son positivas o útiles. Muchas veces, el diálogo interno puede transformarse en un crítico feroz que socava nuestra autoconfianza y nuestra capacidad para avanzar en la vida.</w:t>
      </w:r>
    </w:p>
    <w:p>
      <w:r>
        <w:t>Por ejemplo, imagina a Juan, un joven profesional que acaba de recibir un ascenso en su trabajo. En lugar de celebrar su éxito, Juan se encuentra pensando: "No merezco este puesto, pronto descubrirán que no soy lo suficientemente bueno". Este tipo de diálogo interno, aunque común, puede llevar a la auto-sabotaje y a una falta de confianza que afectará su desempeño y bienestar.</w:t>
      </w:r>
    </w:p>
    <w:p>
      <w:r>
        <w:t>## El diálogo interno: ¿amigo o enemigo?</w:t>
      </w:r>
    </w:p>
    <w:p>
      <w:r>
        <w:t>El diálogo interno puede ser tanto un recurso valioso como un obstáculo. En su forma positiva, puede motivarnos y alentarnos a alcanzar nuestros objetivos. Frases como "Estoy en el camino correcto" o "Puedo superar cualquier desafío" pueden impulsarnos hacia el éxito. Sin embargo, el problema surge cuando este diálogo se vuelve negativo y crítico.</w:t>
      </w:r>
    </w:p>
    <w:p>
      <w:r>
        <w:t>Los pensamientos negativos suelen ser automáticos y pueden surgir en situaciones de estrés o ansiedad. A menudo, estas voces internas son eco de experiencias pasadas, creencias limitantes o críticas recibidas de otros. Reconocer cuando el diálogo interno se torna destructivo es el primer paso para cambiarlo.</w:t>
      </w:r>
    </w:p>
    <w:p>
      <w:r>
        <w:t>Por ejemplo, Marta, una madre soltera que trabaja y estudia al mismo tiempo, podría pensar: "Nunca tendré éxito, siempre estoy ocupada y no tengo tiempo para nada". Este tipo de pensamiento no solo genera frustración, sino que también puede hacer que Marta sienta que su esfuerzo no vale la pena. Sin embargo, al identificar y desafiar estos pensamientos, puede comenzar a construir una narrativa más positiva y empoderadora.</w:t>
      </w:r>
    </w:p>
    <w:p>
      <w:r>
        <w:t>## Estrategias para transformar el diálogo interno</w:t>
      </w:r>
    </w:p>
    <w:p>
      <w:r>
        <w:t>### 1. La práctica de la autoconciencia</w:t>
      </w:r>
    </w:p>
    <w:p>
      <w:r>
        <w:t>El primer paso para liberarnos del diálogo interno negativo es desarrollar autoconciencia. Esto implica prestar atención a nuestros pensamientos y reconocer cuándo se vuelven críticos o destructivos. Una técnica sencilla para practicar la autoconciencia es llevar un diario donde se registren los pensamientos más recurrentes. Al escribir, podemos observar patrones y emociones que de otro modo podrían pasar desapercibidos.</w:t>
      </w:r>
    </w:p>
    <w:p>
      <w:r>
        <w:t>Por ejemplo, si Juan comenzara a anotar sus pensamientos negativos sobre su nuevo puesto, podría identificarlos y, con el tiempo, trabajar para desafiarlos. Preguntarse: "¿Es esto realmente cierto?" o "¿Hay evidencia que respalde este pensamiento?" puede ser el primer paso para cambiar la narrativa.</w:t>
      </w:r>
    </w:p>
    <w:p>
      <w:r>
        <w:t>### 2. Reemplazar el diálogo negativo por uno positivo</w:t>
      </w:r>
    </w:p>
    <w:p>
      <w:r>
        <w:t>Una vez que hemos identificado nuestros pensamientos negativos, el siguiente paso es reemplazarlos por afirmaciones positivas. Esto no significa ignorar las preocupaciones o los desafíos, sino más bien cambiar la forma en que nos hablamos a nosotros mismos sobre ellos.</w:t>
      </w:r>
    </w:p>
    <w:p>
      <w:r>
        <w:t>Si Marta se dice a sí misma: "No tengo tiempo para nada", puede transformar ese pensamiento en: "Estoy haciendo lo mejor que puedo y cada pequeño esfuerzo cuenta". Esta reestructuración del pensamiento no solo ayuda a aliviar la presión, sino que también fomenta un sentido de logro y motivación.</w:t>
      </w:r>
    </w:p>
    <w:p>
      <w:r>
        <w:t>### 3. La visualización creativa</w:t>
      </w:r>
    </w:p>
    <w:p>
      <w:r>
        <w:t>La visualización es una técnica poderosa que puede ayudar a cambiar el diálogo interno. Consiste en imaginar escenarios positivos y exitosos, permitiendo que la mente visualice el resultado deseado. Esto no solo aumenta la motivación, sino que también crea una conexión emocional con el éxito.</w:t>
      </w:r>
    </w:p>
    <w:p>
      <w:r>
        <w:t>Por ejemplo, Juan podría dedicar unos minutos al día a imaginarse recibiendo elogios de su jefe por su desempeño excepcional, sintiendo la satisfacción y el orgullo que esto le genera. Al practicar esta técnica, su mente comienza a aceptar la posibilidad de éxito como una realidad tangible, ayudándole a superar la auto-duda.</w:t>
      </w:r>
    </w:p>
    <w:p>
      <w:r>
        <w:t>## Ejemplo práctico: El caso de Ana</w:t>
      </w:r>
    </w:p>
    <w:p>
      <w:r>
        <w:t>Ana es una diseñadora gráfica que siempre había luchado con su autoimagen y su confianza. A pesar de sus habilidades, se encontraba constantemente comparándose con sus colegas y sintiendo que nunca estaba a la altura. Su diálogo interno estaba plagado de críticas y dudas.</w:t>
      </w:r>
    </w:p>
    <w:p>
      <w:r>
        <w:t>Decidió implementar las estrategias mencionadas. Comenzó a llevar un diario donde anotaba sus pensamientos negativos y, más importante aún, sus logros y éxitos, por pequeños que fueran. Poco a poco, Ana comenzó a notar un cambio en su forma de pensar. Al identificarse con sus logros, se sintió más segura de sí misma y empezó a aceptar nuevos proyectos que antes hubiera rechazado por miedo.</w:t>
      </w:r>
    </w:p>
    <w:p>
      <w:r>
        <w:t>Además, Ana practicaba la visualización, imaginándose en situaciones exitosas, y comenzó a decirse: "Soy una diseñadora talentosa y tengo mucho que ofrecer". Con el tiempo, su confianza creció, y se convirtió en una referente en su campo, superando su diálogo interno negativo.</w:t>
      </w:r>
    </w:p>
    <w:p>
      <w:r>
        <w:t>## Acciones concretas para el cambio</w:t>
      </w:r>
    </w:p>
    <w:p>
      <w:r>
        <w:t>1. **Identifica tus pensamientos**: Dedica unos minutos al día para reflexionar sobre tus pensamientos y sentimientos. Anota los negativos y observa patrones recurrentes.</w:t>
        <w:br/>
        <w:t xml:space="preserve">   </w:t>
        <w:br/>
        <w:t>2. **Reformula tu diálogo**: Escoge uno o dos pensamientos negativos que hayas identificado y trabaja en transformarlos en afirmaciones positivas. Repite estas afirmaciones cada día.</w:t>
      </w:r>
    </w:p>
    <w:p>
      <w:r>
        <w:t>3. **Visualiza tu éxito**: Dedica tiempo a imaginarte alcanzando tus metas. Siente las emociones asociadas a ese éxito y repítelo a menudo.</w:t>
      </w:r>
    </w:p>
    <w:p>
      <w:r>
        <w:t>### Checklist de acciones</w:t>
      </w:r>
    </w:p>
    <w:p>
      <w:r>
        <w:t>1. **Diario de pensamientos**: Anota tus pensamientos negativos y reflexiona sobre ellos.</w:t>
        <w:br/>
        <w:t>2. **Afirmaciones positivas**: Escribe al menos tres afirmaciones que contrarresten tus pensamientos negativos.</w:t>
        <w:br/>
        <w:t>3. **Sesiones de visualización**: Dedica tiempo cada día a imaginar tus logros y el éxito que deseas alcanzar.</w:t>
      </w:r>
    </w:p>
    <w:p>
      <w:r>
        <w:t>---</w:t>
      </w:r>
    </w:p>
    <w:p>
      <w:r>
        <w:t>### Acción práctica</w:t>
      </w:r>
    </w:p>
    <w:p>
      <w:r>
        <w:t>**Tres pasos para transformar tu diálogo interno:**</w:t>
      </w:r>
    </w:p>
    <w:p>
      <w:r>
        <w:t>1. **Reflexiona**: Toma un momento cada día para identificar tus pensamientos negativos y escríbelos.</w:t>
        <w:br/>
        <w:t xml:space="preserve">   </w:t>
        <w:br/>
        <w:t>2. **Reformula**: Cambia al menos un pensamiento negativo por una afirmación positiva y repítela diariamente.</w:t>
      </w:r>
    </w:p>
    <w:p>
      <w:r>
        <w:t>3. **Visualiza**: Dedica unos minutos cada día a imaginarte logrando tus metas y sintiendo la emoción de ese éxito.</w:t>
      </w:r>
    </w:p>
    <w:p>
      <w:r>
        <w:t>---</w:t>
      </w:r>
    </w:p>
    <w:p>
      <w:r>
        <w:t>Al aprender a manejar nuestro diálogo interno, no solo liberamos nuestra mente de la negatividad, sino que también abrimos la puerta a un mundo de posibilidades. La transformación comienza en nuestro interior, y cada pequeño cambio cuenta en el camino hacia una mente más saludable y empoderada.</w:t>
      </w:r>
    </w:p>
    <w:p>
      <w:pPr>
        <w:pStyle w:val="Heading1"/>
      </w:pPr>
      <w:r>
        <w:t>Chapter 2: **¿Qué es el diálogo interno negativo?**</w:t>
      </w:r>
    </w:p>
    <w:p>
      <w:r>
        <w:t>### ¿Qué es el diálogo interno negativo?</w:t>
      </w:r>
    </w:p>
    <w:p>
      <w:r>
        <w:t>El diálogo interno negativo es una de las fuerzas más insidiosas que pueden afectar nuestra vida diaria. Se manifiesta como una voz interna crítica que nos susurra constantemente pensamientos autodestructivos, limitantes y poco amables. Este tipo de diálogo no solo condiciona nuestra autoestima, sino que también afecta nuestras decisiones, acciones y, en última instancia, nuestra calidad de vida. En este capítulo, exploraremos qué es el diálogo interno negativo, cómo se forma, sus efectos en nuestra vida cotidiana y, lo más importante, cómo podemos empezar a transformarlo.</w:t>
      </w:r>
    </w:p>
    <w:p>
      <w:r>
        <w:t>#### La naturaleza del diálogo interno</w:t>
      </w:r>
    </w:p>
    <w:p>
      <w:r>
        <w:t>El diálogo interno es un fenómeno natural que todos experimentamos. Es esa conversación interna que tenemos con nosotros mismos a lo largo del día. Sin embargo, no todos los diálogos internos son iguales. Mientras que algunos pueden ser constructivos y motivadores, otros pueden ser profundamente perjudiciales. El diálogo interno negativo se caracteriza por su tono pesimista y crítico, a menudo manifestándose en pensamientos como "no soy lo suficientemente bueno" o "siempre fallo en todo lo que intento".</w:t>
      </w:r>
    </w:p>
    <w:p>
      <w:r>
        <w:t>Este tipo de diálogo puede surgir de diversas fuentes. Desde experiencias pasadas que nos han dejado cicatrices emocionales hasta las expectativas sociales que nos imponen estándares inalcanzables, el diálogo interno negativo es, en muchos casos, una amalgama de influencias externas e internas. Por ejemplo, una persona que creció en un entorno donde se valoraba el éxito a toda costa puede internalizar la idea de que cualquier error es un fracaso total, lo que alimenta su diálogo interno negativo.</w:t>
      </w:r>
    </w:p>
    <w:p>
      <w:r>
        <w:t>#### Cómo se forma el diálogo interno negativo</w:t>
      </w:r>
    </w:p>
    <w:p>
      <w:r>
        <w:t>El diálogo interno negativo no aparece de la noche a la mañana; se forma a lo largo del tiempo a través de una combinación de experiencias personales, creencias y patrones de pensamiento. Desde la infancia, comenzamos a construir nuestro autoconcepto basado en cómo nos ven los demás y cómo nos percibimos a nosotros mismos. Comentarios críticos de figuras importantes en nuestra vida, como padres, maestros o amigos, pueden dejar una huella duradera en nuestra autoestima.</w:t>
      </w:r>
    </w:p>
    <w:p>
      <w:r>
        <w:t>Además, el entorno en el que vivimos juega un papel crucial en la formación de nuestro diálogo interno. Por ejemplo, en una sociedad que valora la perfección y el éxito, es fácil caer en la trampa de compararnos constantemente con los demás. Esto puede llevarnos a desarrollar un diálogo interno que nos dice que nunca somos lo suficientemente buenos, lo que, a su vez, refuerza nuestra inseguridad.</w:t>
      </w:r>
    </w:p>
    <w:p>
      <w:r>
        <w:t>En un caso concreto, consideremos a Laura, una joven profesional que siempre se ha esforzado por sobresalir en su trabajo. A pesar de sus múltiples logros, su diálogo interno la lleva a pensar que nunca es suficiente. Cada vez que recibe un elogio, su mente responde con "solo fue suerte" o "podría haber hecho más". Este patrón de pensamiento no solo afecta su autoestima, sino que también la lleva a sentirse ansiosa y estresada, lo que puede resultar en un rendimiento disminuido en el trabajo.</w:t>
      </w:r>
    </w:p>
    <w:p>
      <w:r>
        <w:t>#### Efectos del diálogo interno negativo</w:t>
      </w:r>
    </w:p>
    <w:p>
      <w:r>
        <w:t>Los efectos del diálogo interno negativo son profundos y pueden abarcar diferentes áreas de nuestra vida. Uno de los impactos más evidentes es en nuestra salud mental. La ansiedad y la depresión a menudo encuentran un terreno fértil en una mente llena de críticas internas. El diálogo negativo perpetúa sentimientos de insuficiencia y desesperanza, alimentando un ciclo de pensamientos autocríticos que pueden ser difíciles de romper.</w:t>
      </w:r>
    </w:p>
    <w:p>
      <w:r>
        <w:t>Además, el diálogo interno negativo puede afectar nuestras relaciones interpersonales. Cuando nuestra mente está llena de pensamientos negativos sobre nosotros mismos, es probable que proyectemos esa inseguridad en nuestras interacciones con los demás. Esto puede llevar a malentendidos, conflictos o incluso al aislamiento social. Por ejemplo, si Laura se siente constantemente insegura acerca de su capacidad profesional debido a su diálogo interno negativo, puede evitar compartir sus ideas en reuniones, lo que a su vez puede hacer que sus colegas la perciban como menos comprometida o menos competente.</w:t>
      </w:r>
    </w:p>
    <w:p>
      <w:r>
        <w:t>Otro efecto significativo es la disminución de nuestra motivación y productividad. Si nuestra mente nos dice que no somos capaces o que no merecemos el éxito, es probable que nos paralicemos ante la posibilidad de actuar. En lugar de enfrentar desafíos, podemos caer en la procrastinación o en la evitación, lo que puede llevarnos a perder oportunidades valiosas.</w:t>
      </w:r>
    </w:p>
    <w:p>
      <w:r>
        <w:t>#### Rompiendo el ciclo del diálogo interno negativo</w:t>
      </w:r>
    </w:p>
    <w:p>
      <w:r>
        <w:t>Romper el ciclo del diálogo interno negativo puede parecer una tarea desalentadora, pero es un proceso completamente alcanzable. La clave está en la conciencia y la práctica constante. Al reconocer nuestros pensamientos negativos, podemos empezar a cuestionarlos y reformularlos. Este proceso implica desmantelar las creencias limitantes que hemos adquirido a lo largo del tiempo y reemplazarlas con afirmaciones más positivas y realistas.</w:t>
      </w:r>
    </w:p>
    <w:p>
      <w:r>
        <w:t>Una primera acción concreta que puedes tomar es llevar un **diario de pensamientos**. Anota tus pensamientos negativos cuando surjan y reflexiona sobre ellos. Pregúntate: ¿Es este pensamiento realmente cierto? ¿Qué evidencia tengo para apoyarlo? Este ejercicio te ayudará a tomar distancia de esas ideas negativas y a verlas como lo que son: solo pensamientos, no verdades absolutas.</w:t>
      </w:r>
    </w:p>
    <w:p>
      <w:r>
        <w:t>Además, trabaja en la creación de **afirmaciones positivas**. Escribe al menos tres que contrarresten esos pensamientos negativos que has identificado. Por ejemplo, si tu pensamiento negativo es "siempre fallo", puedes reformularlo a "cada error es una oportunidad para aprender y crecer". Repetir estas afirmaciones diariamente puede ayudarte a reprogramar tu mente hacia una perspectiva más positiva.</w:t>
      </w:r>
    </w:p>
    <w:p>
      <w:r>
        <w:t>Por último, dedica tiempo a sesiones de **visualización**. Imagina con claridad los logros que deseas alcanzar y siente las emociones que experimentarías al lograr esos objetivos. Esta práctica no solo te motivará, sino que también comenzará a cambiar la forma en que te percibes a ti mismo.</w:t>
      </w:r>
    </w:p>
    <w:p>
      <w:r>
        <w:t>### Checklist de acciones</w:t>
      </w:r>
    </w:p>
    <w:p>
      <w:r>
        <w:t>1. **Diario de pensamientos**: Anota tus pensamientos negativos y reflexiona sobre ellos.</w:t>
        <w:br/>
        <w:t>2. **Afirmaciones positivas**: Escribe al menos tres afirmaciones que contrarresten tus pensamientos negativos.</w:t>
        <w:br/>
        <w:t>3. **Sesiones de visualización**: Dedica tiempo cada día a imaginar tus logros y el éxito que deseas alcanzar.</w:t>
      </w:r>
    </w:p>
    <w:p>
      <w:r>
        <w:t>### Acción práctica</w:t>
      </w:r>
    </w:p>
    <w:p>
      <w:r>
        <w:t>**Tres pasos para transformar tu diálogo interno:**</w:t>
      </w:r>
    </w:p>
    <w:p>
      <w:r>
        <w:t>1. **Reflexiona**: Toma un momento cada día para identificar tus pensamientos negativos y escríbelos.</w:t>
        <w:br/>
        <w:t>2. **Reformula**: Cambia al menos un pensamiento negativo por una afirmación positiva y repítela diariamente.</w:t>
        <w:br/>
        <w:t>3. **Visualiza**: Dedica unos minutos cada día a imaginarte logrando tus metas y sintiendo la emoción de ese éxito.</w:t>
      </w:r>
    </w:p>
    <w:p>
      <w:r>
        <w:t>Al aprender a manejar nuestro diálogo interno, no solo liberamos nuestra mente de la negatividad, sino que también abrimos la puerta a un mundo de posibilidades. La transformación comienza en nuestro interior, y cada pequeño cambio cuenta en el camino hacia una mente más saludable y empoderada.</w:t>
      </w:r>
    </w:p>
    <w:p>
      <w:pPr>
        <w:pStyle w:val="Heading1"/>
      </w:pPr>
      <w:r>
        <w:t>Chapter 3: **Las raíces del pensamiento negativo**</w:t>
      </w:r>
    </w:p>
    <w:p>
      <w:r>
        <w:t>## Las raíces del pensamiento negativo</w:t>
      </w:r>
    </w:p>
    <w:p>
      <w:r>
        <w:t>El pensamiento negativo tiene raíces profundas que pueden estar arraigadas en nuestra historia personal, en experiencias pasadas y en la forma en que hemos aprendido a ver el mundo. Comprender estas raíces es fundamental para deshacerte de ese diálogo interno tóxico que a menudo nos limita. En este capítulo, exploraremos cómo se forman estos pensamientos, qué papel juegan en nuestra vida diaria y, lo más importante, cómo podemos empezar a desmantelarlos.</w:t>
      </w:r>
    </w:p>
    <w:p>
      <w:r>
        <w:t>### 1. La infancia y las creencias limitantes</w:t>
      </w:r>
    </w:p>
    <w:p>
      <w:r>
        <w:t>Desde que somos pequeños, comenzamos a moldear nuestra percepción del mundo a través de las experiencias que vivimos. La familia, la escuela y las amistades son entornos cruciales que influyen en nuestra autoestima y en cómo nos vemos a nosotros mismos. Muchos de nosotros hemos crecido escuchando comentarios críticos, comparaciones con otros o expectativas poco realistas que, aunque en su momento pudieron parecer inofensivas, han dejado huellas indelebles en nuestra psique.</w:t>
      </w:r>
    </w:p>
    <w:p>
      <w:r>
        <w:t>Por ejemplo, imagina a un niño que siempre fue el último en ser elegido para los equipos de fútbol en la escuela. Esta experiencia repetida puede llevar a que ese niño desarrolle una creencia limitante de que no es lo suficientemente bueno o talentoso, lo que podría seguirle a lo largo de su vida. Esa creencia se convierte en un diálogo interno negativo que puede paralizarlo en momentos clave, como presentaciones en el trabajo o incluso en relaciones personales.</w:t>
      </w:r>
    </w:p>
    <w:p>
      <w:r>
        <w:t>Es crucial reconocer que estos patrones de pensamiento no son una verdad absoluta, sino creencias que hemos internalizado. Con el tiempo, se convierten en la base de nuestro diálogo interno negativo, y es fundamental cuestionarlas y desafiarlas.</w:t>
      </w:r>
    </w:p>
    <w:p>
      <w:r>
        <w:t>### 2. La cultura y el entorno social</w:t>
      </w:r>
    </w:p>
    <w:p>
      <w:r>
        <w:t>Además de las experiencias personales, la cultura en la que vivimos también desempeña un papel significativo en la formación de nuestro diálogo interno. La sociedad a menudo impone estándares de éxito, belleza y competencia que son difíciles de alcanzar. Vivimos en un mundo saturado de imágenes idealizadas y comparaciones constantes, especialmente a través de las redes sociales, donde las vidas de otros parecen perfectas.</w:t>
      </w:r>
    </w:p>
    <w:p>
      <w:r>
        <w:t>La presión social puede alimentar sentimientos de insuficiencia y autocrítica. Por ejemplo, una joven que sigue a influencers en Instagram que exhiben un estilo de vida glamuroso puede comenzar a cuestionar su propia valía y a pensar que nunca será lo suficientemente buena si no logra esos mismos estándares. Este tipo de pensamiento negativo puede llevar a la ansiedad y a la depresión, creando un ciclo vicioso que es difícil de romper.</w:t>
      </w:r>
    </w:p>
    <w:p>
      <w:r>
        <w:t>Es esencial cultivar una conciencia crítica sobre las influencias culturales y aprender a desconectar de las comparaciones dañinas. Recuerda que cada persona tiene su propio camino y que el éxito no se mide de la misma manera para todos.</w:t>
      </w:r>
    </w:p>
    <w:p>
      <w:r>
        <w:t>### 3. El papel de la autoexigencia</w:t>
      </w:r>
    </w:p>
    <w:p>
      <w:r>
        <w:t>La autoexigencia es otro factor determinante en el desarrollo de pensamientos negativos. Muchas personas establecen estándares extremadamente altos para sí mismas, lo que puede resultar en una constante sensación de fracaso. Este comportamiento se puede ver como una búsqueda de la perfección, que, aunque puede parecer motivadora, a menudo conduce a la autocrítica y a la frustración.</w:t>
      </w:r>
    </w:p>
    <w:p>
      <w:r>
        <w:t>Un caso ilustrativo es el de un profesional que trabaja en un ambiente competitivo. Este individuo puede sentir que debe estar siempre un paso por delante de sus colegas, lo que lo lleva a trabajar horas extra y a descuidar su bienestar personal. Cuando no cumple con sus propias expectativas, se castiga a sí mismo con un diálogo interno negativo, que puede incluir frases como "Nunca soy lo suficientemente bueno" o "Siempre estoy fallando". Con el tiempo, esto puede llevar a un agotamiento emocional y a una disminución de la productividad.</w:t>
      </w:r>
    </w:p>
    <w:p>
      <w:r>
        <w:t>Es fundamental aprender a equilibrar la autoexigencia con la autocompasión. Permítete ser humano, cometer errores y aprender de ellos. Reconocer que no siempre necesitas ser perfecto puede liberar una gran carga emocional y permitirte avanzar con mayor confianza.</w:t>
      </w:r>
    </w:p>
    <w:p>
      <w:r>
        <w:t>### 4. Cómo interrumpir el ciclo del pensamiento negativo</w:t>
      </w:r>
    </w:p>
    <w:p>
      <w:r>
        <w:t>Una vez que identificamos las raíces de nuestro pensamiento negativo, el siguiente paso es interrumpir el ciclo. Esto implica tomar medidas concretas para desafiar y cambiar esos patrones de pensamiento. Aquí es donde entran en juego las herramientas que hemos mencionado anteriormente, como el diario de pensamientos, las afirmaciones positivas y las sesiones de visualización.</w:t>
      </w:r>
    </w:p>
    <w:p>
      <w:r>
        <w:t>**Diario de pensamientos**: Comienza escribiendo tus pensamientos negativos. Al ponerlos en papel, puedes observarlos desde una distancia emocional y analizarlos con mayor claridad. Pregúntate a ti mismo: ¿son realmente ciertos? ¿Qué evidencia tengo para apoyarlos? ¿Qué diría un amigo cercano si estuviera en mi lugar?</w:t>
      </w:r>
    </w:p>
    <w:p>
      <w:r>
        <w:t>**Afirmaciones positivas**: Una vez que hayas identificado tus pensamientos negativos, trabaja en crear afirmaciones que los contrarresten. Por ejemplo, si sueles pensar "Nunca haré nada bien", puedes cambiarlo por "Soy capaz y estoy en un proceso de aprendizaje". Repite estas afirmaciones diariamente para reprogramar tu mente.</w:t>
      </w:r>
    </w:p>
    <w:p>
      <w:r>
        <w:t>**Sesiones de visualización**: Dedica tiempo cada día a imaginarte alcanzando tus metas. Esto no solo te ayudará a visualizar el éxito, sino que también comenzará a cambiar la forma en que te percibes a ti mismo. Cuanto más realista y vívida sea la visualización, más efectivo será el proceso.</w:t>
      </w:r>
    </w:p>
    <w:p>
      <w:r>
        <w:t>### 5. La importancia del apoyo social</w:t>
      </w:r>
    </w:p>
    <w:p>
      <w:r>
        <w:t>Por último, no subestimes la importancia del apoyo social en tu viaje hacia la superación del pensamiento negativo. Hablar con amigos, familiares o un terapeuta puede proporcionar un espacio seguro para explorar tus pensamientos y emociones. A menudo, recibir una perspectiva externa puede ayudarte a ver las cosas de manera diferente y a desafiar creencias limitantes que quizás no habías considerado.</w:t>
      </w:r>
    </w:p>
    <w:p>
      <w:r>
        <w:t>Un grupo de apoyo puede ser particularmente útil, ya que permite a los miembros compartir sus experiencias y estrategias para combatir el pensamiento negativo. La conexión y la empatía de los demás pueden ser poderosas herramientas para cambiar nuestra narrativa interna.</w:t>
      </w:r>
    </w:p>
    <w:p>
      <w:r>
        <w:t>### Checklist de acciones</w:t>
      </w:r>
    </w:p>
    <w:p>
      <w:r>
        <w:t>1. **Diario de pensamientos**: Anota tus pensamientos negativos y reflexiona sobre ellos.</w:t>
        <w:br/>
        <w:t>2. **Afirmaciones positivas**: Escribe al menos tres afirmaciones que contrarresten tus pensamientos negativos.</w:t>
        <w:br/>
        <w:t>3. **Sesiones de visualización**: Dedica tiempo cada día a imaginar tus logros y el éxito que deseas alcanzar.</w:t>
      </w:r>
    </w:p>
    <w:p>
      <w:r>
        <w:t>### Acción práctica</w:t>
      </w:r>
    </w:p>
    <w:p>
      <w:r>
        <w:t>**Tres pasos para transformar tu diálogo interno:**</w:t>
      </w:r>
    </w:p>
    <w:p>
      <w:r>
        <w:t>1. **Reflexiona**: Toma un momento cada día para identificar tus pensamientos negativos y escríbelos.</w:t>
        <w:br/>
        <w:t>2. **Reformula**: Cambia al menos un pensamiento negativo por una afirmación positiva y repítela diariamente.</w:t>
        <w:br/>
        <w:t>3. **Visualiza**: Dedica unos minutos cada día a imaginarte logrando tus metas y sintiendo la emoción de ese éxito.</w:t>
      </w:r>
    </w:p>
    <w:p>
      <w:r>
        <w:t>Al explorar y comprender las raíces del pensamiento negativo, comenzamos a desmantelar los muros que nos limitan. Este proceso puede ser desafiante, pero cada paso que tomamos hacia la autocompasión y la aceptación nos acerca a una mente más saludable y empoderada. Recuerda que el viaje hacia la transformación personal es continuo, y cada pequeño avance cuenta.</w:t>
      </w:r>
    </w:p>
    <w:p>
      <w:pPr>
        <w:pStyle w:val="Heading1"/>
      </w:pPr>
      <w:r>
        <w:t>Chapter 4: **Identificando tus patrones de pensamiento**</w:t>
      </w:r>
    </w:p>
    <w:p>
      <w:r>
        <w:t># Identificando tus patrones de pensamiento</w:t>
      </w:r>
    </w:p>
    <w:p>
      <w:r>
        <w:t>La mente humana es un laberinto intrincado lleno de pensamientos, emociones y creencias que a menudo se entrelazan. En este capítulo, nos enfocaremos en identificar los patrones de pensamiento que influyen en nuestra vida diaria. Comprender cómo operan estos patrones es el primer paso hacia la liberación del diálogo interno negativo. Cuando logramos reconocer estos patrones, podemos comenzar a desafiarlos y, en última instancia, a transformarlos.</w:t>
      </w:r>
    </w:p>
    <w:p>
      <w:r>
        <w:t>## ¿Qué son los patrones de pensamiento?</w:t>
      </w:r>
    </w:p>
    <w:p>
      <w:r>
        <w:t>Los patrones de pensamiento son las maneras habituales en que interpretamos nuestras experiencias y el mundo que nos rodea. Estos patrones pueden ser positivos o negativos, pero a menudo, los negativos son los que más nos afectan. Se forman a lo largo del tiempo, influenciados por nuestras experiencias, creencias, y la cultura en la que vivimos. A veces, estos pensamientos negativos se manifiestan como una voz crítica interna que nos dice que no somos lo suficientemente buenos, que no merecemos ser felices o que nuestros esfuerzos son en vano.</w:t>
      </w:r>
    </w:p>
    <w:p>
      <w:r>
        <w:t>Por ejemplo, imagina a Javier, un joven profesional que ha estado buscando trabajo durante meses. Cada vez que recibe una respuesta negativa, su mente inmediatamente comienza a repetirle: "No soy lo suficientemente bueno para este trabajo" o "Nunca encontraré algo que me guste". Estos pensamientos automáticos se convierten en un patrón que no solo afecta su búsqueda de empleo, sino también su autoestima y bienestar emocional.</w:t>
      </w:r>
    </w:p>
    <w:p>
      <w:r>
        <w:t>## Reconociendo tus propios patrones</w:t>
      </w:r>
    </w:p>
    <w:p>
      <w:r>
        <w:t>El primer paso para liberarte del diálogo interno negativo es reconocer tus propios patrones de pensamiento. Esto puede ser un proceso complicado, ya que muchas veces estamos tan acostumbrados a estos pensamientos que ni siquiera somos conscientes de ellos. Una técnica efectiva para hacerlo es llevar un diario de pensamientos. Al anotar tus pensamientos, especialmente aquellos que surgen en momentos de estrés o autocrítica, podrás empezar a ver patrones recurrentes.</w:t>
      </w:r>
    </w:p>
    <w:p>
      <w:r>
        <w:t>### Ejemplo práctico: El diario de pensamientos</w:t>
      </w:r>
    </w:p>
    <w:p>
      <w:r>
        <w:t>Imagina que decides dedicar diez minutos al final de cada día para escribir en un diario. Comienzas a anotar tus pensamientos que surgen a lo largo del día. Tras una semana, revisas tus anotaciones y te das cuenta de que cada vez que enfrentas un desafío, como una presentación en el trabajo, tus pensamientos negativos se repiten: "No voy a ser capaz de hacerlo" o "Todos van a pensar que soy un fraude". Al identificar estos patrones, puedes comenzar a cuestionar su validez y buscar formas de contrarrestarlos.</w:t>
      </w:r>
    </w:p>
    <w:p>
      <w:r>
        <w:t>A menudo, nuestros patrones de pensamiento son el resultado de experiencias pasadas que han dejado una huella emocional en nosotros. Por lo tanto, al reflexionar sobre estos pensamientos, también es importante considerar de dónde provienen. ¿Son creencias que hemos adquirido en nuestra infancia? ¿Son comentarios que hemos escuchado de personas cercanas? Cuestionar la raíz de estos pensamientos puede ser liberador y puede ofrecerte una nueva perspectiva sobre ti mismo.</w:t>
      </w:r>
    </w:p>
    <w:p>
      <w:r>
        <w:t>## Desafiando los pensamientos negativos</w:t>
      </w:r>
    </w:p>
    <w:p>
      <w:r>
        <w:t>Una vez que hayas identificado tus patrones de pensamiento, el siguiente paso es desafiarlos. Esto no significa simplemente ignorar los pensamientos negativos o intentar reemplazarlos con pensamientos positivos sin más. En cambio, se trata de cuestionar su validez y examinar las evidencias que los respaldan o los refutan.</w:t>
      </w:r>
    </w:p>
    <w:p>
      <w:r>
        <w:t>### Ejercicio de cuestionamiento</w:t>
      </w:r>
    </w:p>
    <w:p>
      <w:r>
        <w:t>Para ayudarte en este proceso, puedes utilizar un ejercicio simple de cuestionamiento. Toma un pensamiento negativo que hayas identificado y pregúntate:</w:t>
      </w:r>
    </w:p>
    <w:p>
      <w:r>
        <w:t>1. **¿Es realmente cierto?** Examina la evidencia que respalda este pensamiento. A menudo, descubrimos que no hay fundamentos sólidos para nuestras creencias negativas.</w:t>
        <w:br/>
        <w:t xml:space="preserve">  </w:t>
        <w:br/>
        <w:t>2. **¿Hay una perspectiva alternativa?** Considera otras formas de ver la situación. Podrías preguntarte: "¿Qué le diría a un amigo que estuviera en esta situación?" Esto puede ayudarte a adoptar una visión más objetiva y compasiva.</w:t>
      </w:r>
    </w:p>
    <w:p>
      <w:r>
        <w:t>3. **¿Qué pasaría si no tuviera este pensamiento?** Reflexiona sobre cómo cambiaría tu vida si dejaras de creer en este pensamiento negativo. Esto puede ayudarte a visualizar un futuro donde te sientas más libre y empoderado.</w:t>
      </w:r>
    </w:p>
    <w:p>
      <w:r>
        <w:t>Por ejemplo, si Javier reflexiona sobre su creencia de que "no es lo suficientemente bueno", puede darse cuenta de que ha recibido elogios en sus trabajos anteriores y que sus habilidades son valoradas. Al desafiar este pensamiento, puede empezar a construir una nueva narrativa sobre sí mismo.</w:t>
      </w:r>
    </w:p>
    <w:p>
      <w:r>
        <w:t>## La influencia del entorno en tus pensamientos</w:t>
      </w:r>
    </w:p>
    <w:p>
      <w:r>
        <w:t>Además de nuestros propios procesos internos, el entorno que nos rodea también juega un papel crucial en la formación de nuestros patrones de pensamiento. Las personas con las que interactuamos, la cultura en la que vivimos y las experiencias que enfrentamos pueden reforzar o desafiar nuestros pensamientos negativos.</w:t>
      </w:r>
    </w:p>
    <w:p>
      <w:r>
        <w:t>### La voz de los demás</w:t>
      </w:r>
    </w:p>
    <w:p>
      <w:r>
        <w:t>Las opiniones y comentarios de los demás pueden tener un impacto significativo en nuestra autoimagen. Si creces en un entorno donde se enfatiza la competencia y el éxito a toda costa, es probable que desarrolles una mentalidad crítica hacia ti mismo. Las comparaciones constantes con los demás, ya sea en redes sociales o en la vida real, pueden alimentar pensamientos negativos que te hacen sentir insuficiente.</w:t>
      </w:r>
    </w:p>
    <w:p>
      <w:r>
        <w:t>Aquí es donde es esencial aprender a filtrar las influencias externas. Pregúntate: "¿Son estas opiniones constructivas o simplemente refuerzan mis inseguridades?" Aprender a rodearte de personas que te apoyen y te animen puede ser un cambio de juego en tu camino hacia una mentalidad más positiva.</w:t>
      </w:r>
    </w:p>
    <w:p>
      <w:r>
        <w:t>### Estableciendo límites</w:t>
      </w:r>
    </w:p>
    <w:p>
      <w:r>
        <w:t>Establecer límites saludables en tus relaciones puede ser una forma poderosa de protegerte de las influencias negativas. Esto no significa que debas cortar lazos con todos los que te rodean, sino que puedes elegir con quién pasar tiempo y cómo interactuar. Si hay personas en tu vida que constantemente critican o desestiman tus logros, considera distanciarte de ellas, al menos temporalmente, mientras trabajas en reconstruir tu autoestima.</w:t>
      </w:r>
    </w:p>
    <w:p>
      <w:r>
        <w:t>## Integrando el cambio en tu vida diaria</w:t>
      </w:r>
    </w:p>
    <w:p>
      <w:r>
        <w:t>Identificar y desafiar tus patrones de pensamiento es solo el primer paso. Para transformar verdaderamente tu diálogo interno, es crucial integrar el cambio en tu vida diaria. Esto implica practicar la autocompasión y el amor propio, así como adoptar hábitos que fortalezcan tu bienestar mental.</w:t>
      </w:r>
    </w:p>
    <w:p>
      <w:r>
        <w:t>### Afirmaciones positivas</w:t>
      </w:r>
    </w:p>
    <w:p>
      <w:r>
        <w:t>Las afirmaciones positivas son una herramienta poderosa para contrarrestar los pensamientos negativos. Al repetir afirmaciones que reflejan lo que deseas creer sobre ti mismo, puedes reprogramar tu mente. Estos enunciados deben ser específicos, realistas y en tiempo presente. Por ejemplo, en lugar de decir "Soy bueno en lo que hago", podrías afirmarte: "Confío en mis habilidades y estoy en constante crecimiento".</w:t>
      </w:r>
    </w:p>
    <w:p>
      <w:r>
        <w:t>Puedes comenzar cada día con un ritual matutino que incluya la repetición de tus afirmaciones. Esto no solo te ayuda a establecer una mentalidad positiva desde el principio del día, sino que también te recuerda tu capacidad para superar los desafíos que enfrentas.</w:t>
      </w:r>
    </w:p>
    <w:p>
      <w:r>
        <w:t>### Practicando la visualización</w:t>
      </w:r>
    </w:p>
    <w:p>
      <w:r>
        <w:t>La visualización es otra técnica poderosa que puede ayudar a cambiar tu diálogo interno. Dedica unos minutos al día a imaginarte logrando tus metas y sintiendo las emociones asociadas con ese éxito. La visualización no solo te ayuda a clarificar tus objetivos, sino que también entrena a tu mente para reconocer que estos logros son posibles.</w:t>
      </w:r>
    </w:p>
    <w:p>
      <w:r>
        <w:t>Para Javier, esto podría significar visualizarse en una entrevista de trabajo, sintiéndose seguro y competente, y recibiendo una oferta laboral. Al hacer esto de forma regular, puede empezar a cambiar su percepción de sí mismo y fortalecer su confianza en sus capacidades.</w:t>
      </w:r>
    </w:p>
    <w:p>
      <w:r>
        <w:t>## Checklist de acciones</w:t>
      </w:r>
    </w:p>
    <w:p>
      <w:r>
        <w:t>1. **Diario de pensamientos**: Anota tus pensamientos negativos y reflexiona sobre ellos.</w:t>
        <w:br/>
        <w:t>2. **Afirmaciones positivas**: Escribe al menos tres afirmaciones que contrarresten tus pensamientos negativos.</w:t>
        <w:br/>
        <w:t>3. **Sesiones de visualización**: Dedica tiempo cada día a imaginar tus logros y el éxito que deseas alcanzar.</w:t>
      </w:r>
    </w:p>
    <w:p>
      <w:r>
        <w:t>## Acción práctica</w:t>
      </w:r>
    </w:p>
    <w:p>
      <w:r>
        <w:t>### Tres pasos para transformar tu diálogo interno:</w:t>
      </w:r>
    </w:p>
    <w:p>
      <w:r>
        <w:t>1. **Reflexiona**: Toma un momento cada día para identificar tus pensamientos negativos y escríbelos.</w:t>
        <w:br/>
        <w:t>2. **Reformula**: Cambia al menos un pensamiento negativo por una afirmación positiva y repítela diariamente.</w:t>
        <w:br/>
        <w:t>3. **Visualiza**: Dedica unos minutos cada día a imaginarte logrando tus metas y sintiendo la emoción de ese éxito.</w:t>
      </w:r>
    </w:p>
    <w:p>
      <w:r>
        <w:t>Identificar y desafiar tus patrones de pensamiento es un viaje que puede ser desafiante, pero es fundamental para liberarte del diálogo interno negativo. Al explorar y comprender las raíces de estos pensamientos, comenzamos a desmantelar los muros que nos limitan. Recuerda que el viaje hacia la transformación personal es continuo, y cada pequeño avance cuenta.</w:t>
      </w:r>
    </w:p>
    <w:p>
      <w:pPr>
        <w:pStyle w:val="Heading1"/>
      </w:pPr>
      <w:r>
        <w:t>Chapter 5: **El impacto del diálogo interno en la autoestima**</w:t>
      </w:r>
    </w:p>
    <w:p>
      <w:r>
        <w:t># El impacto del diálogo interno en la autoestima</w:t>
      </w:r>
    </w:p>
    <w:p>
      <w:r>
        <w:t>La autoestima es una de las piedras angulares de nuestro bienestar emocional. A menudo, es el reflejo de cómo nos percibimos a nosotros mismos y de cómo interpretamos nuestras experiencias en el mundo. Sin embargo, el diálogo interno negativo puede ser un obstáculo significativo que nos impide desarrollar una autoestima saludable. En este capítulo, exploraremos cómo este diálogo interno influye en nuestra percepción de nosotros mismos, y cómo podemos comenzar a cambiar esa narrativa para liberarnos de sus efectos dañinos.</w:t>
      </w:r>
    </w:p>
    <w:p>
      <w:r>
        <w:t>## La naturaleza del diálogo interno</w:t>
      </w:r>
    </w:p>
    <w:p>
      <w:r>
        <w:t>El diálogo interno se refiere a la conversación que mantenemos con nosotros mismos. Este monólogo interno puede ser positivo o negativo, pero muchas personas tienden a enfocarse en lo negativo. Frases como "no soy lo suficientemente bueno" o "nunca lo lograré" pueden convertirse en un eco constante en nuestra mente, moldeando nuestra autoestima y nuestras acciones. Es crucial reconocer que este diálogo no es la realidad, sino una interpretación que hacemos de nuestras experiencias.</w:t>
      </w:r>
    </w:p>
    <w:p>
      <w:r>
        <w:t>La psicóloga Ana María García, quien trabaja con adolescentes en una escuela secundaria de Madrid, ha observado que muchos de sus estudiantes luchan con un diálogo interno negativo que afecta su rendimiento académico y sus relaciones personales. En sus sesiones, Ana anima a los jóvenes a identificar estos pensamientos autocríticos y a cuestionar su veracidad. Esto no solo les ayuda a mejorar su autoestima, sino que también les permite abordar los desafíos con una mentalidad más positiva y resiliente.</w:t>
      </w:r>
    </w:p>
    <w:p>
      <w:r>
        <w:t>## Cómo el diálogo interno afecta la autoestima</w:t>
      </w:r>
    </w:p>
    <w:p>
      <w:r>
        <w:t>### La conexión entre pensamientos y emociones</w:t>
      </w:r>
    </w:p>
    <w:p>
      <w:r>
        <w:t>Nuestros pensamientos tienen un impacto directo en nuestras emociones y, por ende, en nuestra autoestima. Cuando nos decimos a nosotros mismos que no somos capaces o que no merecemos algo bueno, es probable que experimentemos sentimientos de tristeza, ansiedad o incluso desesperanza. Esta conexión es poderosa: los pensamientos negativos alimentan emociones negativas, que a su vez perpetúan una baja autoestima.</w:t>
      </w:r>
    </w:p>
    <w:p>
      <w:r>
        <w:t>Por ejemplo, si una persona recibe una crítica constructiva en su trabajo y su diálogo interno le dice "esto significa que eres un fracaso", puede terminar sintiéndose desmotivada y con miedo a futuras evaluaciones. Este ciclo puede ser difícil de romper, pero reconocerlo es el primer paso hacia el cambio. La clave está en entender que los pensamientos no son verdades absolutas; son simplemente interpretaciones que podemos cuestionar.</w:t>
      </w:r>
    </w:p>
    <w:p>
      <w:r>
        <w:t>### La comparación social como desencadenante</w:t>
      </w:r>
    </w:p>
    <w:p>
      <w:r>
        <w:t>La comparación social también juega un papel importante en el diálogo interno negativo. En la era de las redes sociales, es fácil caer en la trampa de compararse con los demás. Ver las "vidas perfectas" de otros puede intensificar nuestra autocrítica y hacernos sentir insuficientes. La psicóloga Laura Pérez, experta en autoestima, señala que muchas de sus pacientes han expresado que su autocrítica se agudiza al observar las publicaciones de amigos o celebridades. Este fenómeno no solo afecta la autoestima, sino que también puede llevar a la depresión y la ansiedad.</w:t>
      </w:r>
    </w:p>
    <w:p>
      <w:r>
        <w:t>El desafío radica en aprender a desconectar ese diálogo interno negativo que surge de la comparación. En lugar de ver a los demás como un reflejo de nuestro propio valor, podemos entrenarnos para celebrar sus logros y verlos como inspiración, en lugar de como una medida de nuestras propias capacidades.</w:t>
      </w:r>
    </w:p>
    <w:p>
      <w:r>
        <w:t>## Estrategias para cambiar el diálogo interno</w:t>
      </w:r>
    </w:p>
    <w:p>
      <w:r>
        <w:t>### Práctica de la autocompasión</w:t>
      </w:r>
    </w:p>
    <w:p>
      <w:r>
        <w:t>Una de las estrategias más efectivas para transformar nuestro diálogo interno es practicar la autocompasión. Esto implica tratarte a ti mismo con la misma amabilidad y comprensión que ofrecerías a un amigo en una situación similar. Cuando te enfrentas a un error o un fracaso, en lugar de recriminarte, pregúntate: "¿Qué le diría a un amigo que estuviera en esta situación?" Esta práctica no solo suaviza el diálogo interno, sino que también fomenta una autoestima más saludable.</w:t>
      </w:r>
    </w:p>
    <w:p>
      <w:r>
        <w:t>Un caso ejemplar es el de Marta, una diseñadora gráfica de Barcelona que, después de recibir críticas sobre un proyecto, cayó en un ciclo de autocrítica. Con la ayuda de un terapeuta, comenzó a llevar un diario de autocompasión, donde escribía mensajes de aliento y comprensión hacia sí misma. Con el tiempo, Marta notó que su autoestima aumentaba y se sentía más capaz de afrontar los desafíos de su trabajo.</w:t>
      </w:r>
    </w:p>
    <w:p>
      <w:r>
        <w:t>### Reemplazo de pensamientos negativos</w:t>
      </w:r>
    </w:p>
    <w:p>
      <w:r>
        <w:t>Otra técnica efectiva es el reemplazo de pensamientos negativos por afirmaciones positivas. En lugar de dejar que el diálogo interno negativo gobierne tus emociones, puedes identificar esos pensamientos y cambiarlos por afirmaciones que reflejen una visión más positiva de ti mismo. Por ejemplo, si piensas "no soy bueno en esto", podrías cambiarlo a "tengo habilidades que puedo mejorar con la práctica". Este simple cambio de lenguaje puede tener un impacto profundo en tu autoestima.</w:t>
      </w:r>
    </w:p>
    <w:p>
      <w:r>
        <w:t>Para facilitar este cambio, puedes crear una lista de afirmaciones personalizadas que resuenen contigo. Tomemos el ejemplo de Juan, un estudiante universitario que luchaba con la ansiedad antes de los exámenes. Comenzó a escribir afirmaciones como "soy capaz de aprender y recordar lo que estudio" y "tengo el poder de afrontar los desafíos". Con el tiempo, Juan notó que su ansiedad disminuyó y su confianza aumentó, lo que le permitió rendir mejor en sus exámenes.</w:t>
      </w:r>
    </w:p>
    <w:p>
      <w:r>
        <w:t>## El papel de la visualización en la autoestima</w:t>
      </w:r>
    </w:p>
    <w:p>
      <w:r>
        <w:t>### Imaginando el éxito</w:t>
      </w:r>
    </w:p>
    <w:p>
      <w:r>
        <w:t>La visualización es una herramienta poderosa que puede ayudar a cambiar el diálogo interno y, por ende, mejorar la autoestima. Al imaginarte en situaciones de éxito, puedes crear una narrativa interna más positiva. Este proceso no solo te ayuda a sentirte más seguro, sino que también te prepara mentalmente para afrontar desafíos reales.</w:t>
      </w:r>
    </w:p>
    <w:p>
      <w:r>
        <w:t>Un ejemplo de esto es el caso de Clara, una atleta que se preparaba para una competición importante. Clara dedicaba tiempo cada día a visualizarse compitiendo y logrando su mejor rendimiento. A través de esta práctica, logró no solo mejorar su autoestima, sino también su rendimiento en la competición. La visualización le permitió transformar su diálogo interno de "voy a fallar" a "estoy lista para dar lo mejor de mí".</w:t>
      </w:r>
    </w:p>
    <w:p>
      <w:r>
        <w:t>### La práctica diaria de la visualización</w:t>
      </w:r>
    </w:p>
    <w:p>
      <w:r>
        <w:t>Incorporar la visualización en tu rutina diaria puede ser un cambio sencillo pero transformador. Dedica unos minutos cada día a cerrar los ojos e imaginar tus logros, ya sea en tu vida personal o profesional. Siente la emoción de alcanzar tus metas y permítete experimentarlo plenamente. Este acto de visualización refuerza la creencia en tus capacidades y ayuda a construir una autoestima más sólida.</w:t>
      </w:r>
    </w:p>
    <w:p>
      <w:r>
        <w:t>## Checklist de acciones</w:t>
      </w:r>
    </w:p>
    <w:p>
      <w:r>
        <w:t>1. **Diario de pensamientos**: Anota tus pensamientos negativos y reflexiona sobre ellos. Esto te ayudará a identificar patrones y a comprender la raíz de tu diálogo interno.</w:t>
        <w:br/>
        <w:t>2. **Afirmaciones positivas**: Escribe al menos tres afirmaciones que contrarresten tus pensamientos negativos. Repite estas afirmaciones diariamente para reforzar una visión más positiva de ti mismo.</w:t>
        <w:br/>
        <w:t>3. **Sesiones de visualización**: Dedica tiempo cada día a imaginar tus logros y el éxito que deseas alcanzar. La visualización puede ser una poderosa herramienta para transformar tu diálogo interno y fortalecer tu autoestima.</w:t>
      </w:r>
    </w:p>
    <w:p>
      <w:r>
        <w:t>## Acción práctica</w:t>
      </w:r>
    </w:p>
    <w:p>
      <w:r>
        <w:t>### Tres pasos para transformar tu diálogo interno:</w:t>
      </w:r>
    </w:p>
    <w:p>
      <w:r>
        <w:t>1. **Reflexiona**: Toma un momento cada día para identificar tus pensamientos negativos y escríbelos. Este ejercicio te ayudará a tomar conciencia de las creencias que te limitan.</w:t>
        <w:br/>
        <w:t>2. **Reformula**: Cambia al menos un pensamiento negativo por una afirmación positiva y repítela diariamente. Este cambio de perspectiva es fundamental para mejorar tu autoestima.</w:t>
        <w:br/>
        <w:t>3. **Visualiza**: Dedica unos minutos cada día a imaginarte logrando tus metas y sintiendo la emoción de ese éxito. La visualización no solo refuerza tu confianza, sino que también te prepara para enfrentar los desafíos de manera más efectiva.</w:t>
      </w:r>
    </w:p>
    <w:p>
      <w:r>
        <w:t>Identificar y desafiar tus patrones de pensamiento es un viaje que puede ser desafiante, pero es fundamental para liberarte del diálogo interno negativo. Al explorar y comprender las raíces de estos pensamientos, comenzamos a desmantelar los muros que nos limitan. Recuerda que el viaje hacia la transformación personal es continuo, y cada pequeño avance cuenta.</w:t>
      </w:r>
    </w:p>
    <w:p>
      <w:pPr>
        <w:pStyle w:val="Heading1"/>
      </w:pPr>
      <w:r>
        <w:t>Chapter 6: **Técnicas para transformar el diálogo interno**</w:t>
      </w:r>
    </w:p>
    <w:p>
      <w:r>
        <w:t># Técnicas para transformar el diálogo interno</w:t>
      </w:r>
    </w:p>
    <w:p>
      <w:r>
        <w:t>El diálogo interno es una de las fuerzas más poderosas que moldean nuestra autoestima y nuestro bienestar emocional. A menudo, este diálogo se convierte en un crítico implacable que nos acompaña en cada paso. Sin embargo, existen técnicas que nos permiten transformar este diálogo, convirtiendo las palabras negativas en mensajes de empoderamiento y amor propio. En este capítulo, exploraremos diversas estrategias que te ayudarán a cambiar tu conversación interna y, en consecuencia, a mejorar tu calidad de vida.</w:t>
      </w:r>
    </w:p>
    <w:p>
      <w:r>
        <w:t>## 1. La escritura reflexiva: un espejo de la mente</w:t>
      </w:r>
    </w:p>
    <w:p>
      <w:r>
        <w:t>La escritura es una herramienta poderosa que nos permite explorar nuestros pensamientos y emociones. Al plasmar en papel lo que sentimos, creamos un espacio para reflexionar y tomar distancia de nuestras ideas negativas. La escritura reflexiva implica dedicar un tiempo específico cada día para escribir sobre tus pensamientos, especialmente aquellos que te generan malestar.</w:t>
      </w:r>
    </w:p>
    <w:p>
      <w:r>
        <w:t>Imagina que te sientas cada noche antes de dormir y anotas tres pensamientos negativos que te hayan recorrido durante el día. Por ejemplo, podrías escribir: "No soy suficiente en mi trabajo" o "Nunca conseguiré ese ascenso". Al ver estos pensamientos en papel, te das cuenta de que son solo eso: pensamientos. No son verdades absolutas, sino percepciones que puedes cuestionar.</w:t>
      </w:r>
    </w:p>
    <w:p>
      <w:r>
        <w:t>Además, la escritura te permite formular respuestas. Por cada pensamiento negativo, escribe una afirmación positiva que lo contrarreste. Así, si un día sientes que "nunca serás lo suficientemente bueno", podrías escribir "tengo habilidades y experiencia que me hacen valioso". Este ejercicio no solo te ayuda a identificar tus pensamientos negativos, sino que también te ofrece una oportunidad de reestructurarlos y desafiarlos.</w:t>
      </w:r>
    </w:p>
    <w:p>
      <w:r>
        <w:t>## 2. La técnica de la reprogramación mental</w:t>
      </w:r>
    </w:p>
    <w:p>
      <w:r>
        <w:t>La reprogramación mental es un enfoque que se basa en la idea de que nuestros pensamientos son patrones que podemos cambiar. A menudo, estos patrones se instalan en nuestra mente desde la infancia y se convierten en creencias limitantes que influyen en nuestras decisiones y comportamientos. Para reprogramar tu mente, es fundamental tomar conciencia de estos patrones y trabajar en su transformación.</w:t>
      </w:r>
    </w:p>
    <w:p>
      <w:r>
        <w:t>Un método eficaz para lograrlo es el uso de afirmaciones diarias. Estas son frases positivas que puedes repetir para contrarrestar el diálogo interno negativo. Por ejemplo, si te sientes inseguro acerca de tu apariencia, podrías repetir cada mañana: "Soy hermoso tal como soy". La clave está en repetir estas afirmaciones con convicción y en momentos en que realmente sientas la necesidad de un refuerzo positivo.</w:t>
      </w:r>
    </w:p>
    <w:p>
      <w:r>
        <w:t>Además, puedes crear un "mantra personal". Este es un mensaje breve y poderoso que encapsule la esencia de lo que deseas creer sobre ti mismo. Cada vez que te enfrentes a un pensamiento negativo, repite tu mantra con firmeza. Con el tiempo, tu mente comenzará a aceptar esta nueva narrativa como parte de tu identidad.</w:t>
      </w:r>
    </w:p>
    <w:p>
      <w:r>
        <w:t>## 3. La práctica de la atención plena (mindfulness)</w:t>
      </w:r>
    </w:p>
    <w:p>
      <w:r>
        <w:t>La atención plena es una técnica que nos invita a estar presentes en el momento y a observar nuestros pensamientos sin juzgarlos. Esta práctica es esencial para transformar el diálogo interno, ya que nos ayuda a reconocer cuándo nuestro pensamiento se torna negativo y nos permite tomar distancia de él.</w:t>
      </w:r>
    </w:p>
    <w:p>
      <w:r>
        <w:t>Para empezar, dedica unos minutos al día a la meditación o a ejercicios de respiración. Encuentra un lugar tranquilo, cierra los ojos y concéntrate en tu respiración. Si notas que tu mente se distrae con pensamientos negativos, simplemente obsérvalos y déjalos pasar, como si fueran nubes en el cielo. Esta práctica de desapego te permitirá observar tu diálogo interno sin dejarte arrastrar por él.</w:t>
      </w:r>
    </w:p>
    <w:p>
      <w:r>
        <w:t>Con el tiempo, la atención plena también puede ayudarte a desarrollar una mayor compasión hacia ti mismo. En lugar de criticarte por tus errores, comienza a hablarte como lo harías con un amigo querido. Pregúntate: "¿Qué diría yo a alguien que se siente así?". Esta transformación en la forma en que te hablas a ti mismo es crucial para desmantelar el diálogo interno negativo.</w:t>
      </w:r>
    </w:p>
    <w:p>
      <w:r>
        <w:t>## 4. La visualización creativa: el poder de la imagen mental</w:t>
      </w:r>
    </w:p>
    <w:p>
      <w:r>
        <w:t>La visualización creativa es una técnica que implica imaginar en detalle los objetivos que deseas alcanzar. Al visualizar tus metas, no solo te motivas, sino que también reprogramas tu mente para creer que son alcanzables. Esta práctica puede ser especialmente útil para contrarrestar los pensamientos negativos que surgen en momentos de duda.</w:t>
      </w:r>
    </w:p>
    <w:p>
      <w:r>
        <w:t>Para practicar la visualización, busca un lugar tranquilo y cierra los ojos. Imagina que estás logrando tu meta en la vida, ya sea en tu carrera, tus relaciones o tu bienestar físico. Siente las emociones que experimentarías al alcanzar ese objetivo: la alegría, la satisfacción y el orgullo. Cuanto más vívida sea tu visualización, más efectiva será.</w:t>
      </w:r>
    </w:p>
    <w:p>
      <w:r>
        <w:t>Un caso local que ilustra el poder de la visualización es el de Ana, una joven de 28 años que luchaba con la ansiedad relacionada con su trabajo. Ana comenzó a practicar la visualización creativa antes de sus presentaciones laborales. Cada vez que se sentía insegura, se tomaba unos minutos para imaginarse hablando con confianza frente a su equipo, recibiendo elogios y sintiéndose satisfecha con su desempeño. Con el tiempo, esta práctica no solo disminuyó su ansiedad, sino que también mejoró su confianza y su capacidad para comunicar sus ideas.</w:t>
      </w:r>
    </w:p>
    <w:p>
      <w:r>
        <w:t>## 5. La conexión con el entorno: rodearte de positividad</w:t>
      </w:r>
    </w:p>
    <w:p>
      <w:r>
        <w:t>El entorno en el que te encuentras puede influir significativamente en tu diálogo interno. Es importante rodearte de personas y situaciones que fomenten una mentalidad positiva. La energía de quienes nos rodean puede ser contagiosa; así que elige sabiamente a tus compañeros de viaje.</w:t>
      </w:r>
    </w:p>
    <w:p>
      <w:r>
        <w:t>Busca espacios donde se hable de crecimiento personal y empoderamiento. Por ejemplo, unirte a grupos de apoyo o asistir a talleres de desarrollo personal puede proporcionarte el aliento que necesitas para transformar tu diálogo interno. En estos entornos, puedes compartir tus luchas y escuchar las experiencias de otros, lo que te recordará que no estás solo en tu viaje.</w:t>
      </w:r>
    </w:p>
    <w:p>
      <w:r>
        <w:t>Además, considera la posibilidad de deshacerte de las influencias negativas en tu vida, ya sea en forma de relaciones tóxicas o de contenido en redes sociales que alimenta tu diálogo interno negativo. Al hacerlo, crearás un espacio donde florezca la positividad y donde se refuercen tus esfuerzos por transformar tu mente.</w:t>
      </w:r>
    </w:p>
    <w:p>
      <w:r>
        <w:t>## Acción práctica</w:t>
      </w:r>
    </w:p>
    <w:p>
      <w:r>
        <w:t>Aquí te presentamos un breve resumen de tres acciones concretas que puedes implementar hoy mismo para transformar tu diálogo interno:</w:t>
      </w:r>
    </w:p>
    <w:p>
      <w:r>
        <w:t>1. **Escribe tus pensamientos**: Dedica cinco minutos al día para escribir tus pensamientos negativos y contrarrestarlos con afirmaciones positivas. Este ejercicio te ayudará a tomar conciencia de tus creencias limitantes.</w:t>
      </w:r>
    </w:p>
    <w:p>
      <w:r>
        <w:t>2. **Crea un mantra personal**: Elige una afirmación poderosa que resuene contigo y repítela diariamente, especialmente en momentos de duda o inseguridad.</w:t>
      </w:r>
    </w:p>
    <w:p>
      <w:r>
        <w:t>3. **Practica la atención plena**: Dedica unos minutos cada día a la meditación o a ejercicios de respiración. Observa tus pensamientos sin juzgarlos y aprende a desapegarte del diálogo interno negativo.</w:t>
      </w:r>
    </w:p>
    <w:p>
      <w:r>
        <w:t>---</w:t>
      </w:r>
    </w:p>
    <w:p>
      <w:r>
        <w:t>### Acción práctica</w:t>
      </w:r>
    </w:p>
    <w:p>
      <w:r>
        <w:t>**Tres pasos para transformar tu diálogo interno:**</w:t>
      </w:r>
    </w:p>
    <w:p>
      <w:r>
        <w:t>1. **Reflexiona**: Escribe tus pensamientos negativos y contrarresta cada uno con una afirmación positiva.</w:t>
      </w:r>
    </w:p>
    <w:p>
      <w:r>
        <w:t>2. **Reformula**: Crea un mantra personal y repítelo cada día.</w:t>
      </w:r>
    </w:p>
    <w:p>
      <w:r>
        <w:t>3. **Visualiza**: Dedica tiempo a imaginar tus logros y a sentir la emoción de alcanzar tus metas.</w:t>
      </w:r>
    </w:p>
    <w:p>
      <w:r>
        <w:t>Transformar el diálogo interno es un proceso continuo y requiere paciencia y dedicación. Sin embargo, al implementar estas técnicas, estarás dando pasos significativos hacia una mente más positiva y empoderada. Recuerda que tu mente no eres tú; tú eres la voz que elige qué palabras pronunciar.</w:t>
      </w:r>
    </w:p>
    <w:p>
      <w:pPr>
        <w:pStyle w:val="Heading1"/>
      </w:pPr>
      <w:r>
        <w:t>Chapter 7: **Mindfulness y autocompasión**</w:t>
      </w:r>
    </w:p>
    <w:p>
      <w:r>
        <w:t>### Mindfulness y autocompasión</w:t>
      </w:r>
    </w:p>
    <w:p>
      <w:r>
        <w:t>En un mundo donde el ritmo de vida parece no detenerse y las exigencias son constantes, la práctica de la atención plena, o mindfulness, se presenta como una herramienta esencial para gestionar nuestro diálogo interno. No se trata solo de una moda pasajera, sino de un enfoque que nos permite observar nuestros pensamientos y emociones con una actitud de aceptación y compasión. En este capítulo, exploraremos cómo el mindfulness y la autocompasión pueden ayudarnos a liberarnos del diálogo interno negativo y a cultivar una relación más saludable con nosotros mismos.</w:t>
      </w:r>
    </w:p>
    <w:p>
      <w:r>
        <w:t>#### La esencia del mindfulness</w:t>
      </w:r>
    </w:p>
    <w:p>
      <w:r>
        <w:t>El mindfulness, o atención plena, es la práctica de estar presente en el momento actual, prestando atención a nuestros pensamientos, sentimientos y sensaciones sin juzgarlos. Esta técnica, que tiene sus raíces en la meditación budista, ha sido adoptada en el ámbito de la psicología moderna debido a sus beneficios comprobados en la reducción del estrés y la ansiedad.</w:t>
      </w:r>
    </w:p>
    <w:p>
      <w:r>
        <w:t>Cuando practicamos mindfulness, nos entrenamos para observar nuestro diálogo interno como si fuéramos espectadores de una película. En lugar de dejarnos llevar por pensamientos negativos que pueden surgir, podemos reconocerlos, aceptarlos y luego dejarlos ir. Este proceso nos ayuda a crear un espacio entre nosotros y nuestros pensamientos, lo que nos permite responder de manera más consciente a las situaciones de la vida.</w:t>
      </w:r>
    </w:p>
    <w:p>
      <w:r>
        <w:t>Por ejemplo, imagina que estás enfrentando una situación estresante en el trabajo, como una presentación importante. En lugar de dejar que tus pensamientos negativos, como "No estoy preparado" o "Voy a fallar", te abrumen, puedes practicar mindfulness. Dedicar unos minutos a respirar profundamente y a observar esos pensamientos sin identificarse con ellos te permitirá enfrentarlos con mayor claridad y calma.</w:t>
      </w:r>
    </w:p>
    <w:p>
      <w:r>
        <w:t>#### La autocompasión como herramienta poderosa</w:t>
      </w:r>
    </w:p>
    <w:p>
      <w:r>
        <w:t>La autocompasión es la capacidad de ser amable y comprensivo con uno mismo en momentos de dolor o fracaso. A menudo, somos nuestros críticos más duros, y ese diálogo interno negativo puede ser devastador. La autocompasión nos invita a tratarnos a nosotros mismos con la misma gentileza que ofreceríamos a un amigo en una situación similar.</w:t>
      </w:r>
    </w:p>
    <w:p>
      <w:r>
        <w:t>Kristin Neff, una de las pioneras en el estudio de la autocompasión, define la autocompasión en tres componentes: la amabilidad hacia uno mismo, la humanidad compartida y la atención plena. La amabilidad hacia uno mismo implica ser comprensivo y no juzgarse con dureza. La humanidad compartida nos recuerda que todos enfrentamos dificultades y que no estamos solos en nuestras luchas. Por último, la atención plena nos ayuda a observar nuestras experiencias sin exagerar ni minimizar.</w:t>
      </w:r>
    </w:p>
    <w:p>
      <w:r>
        <w:t>Un estudio realizado en una universidad local demostró que los estudiantes que practicaban la autocompasión experimentaron una disminución significativa en los niveles de ansiedad y depresión en comparación con aquellos que eran más autocríticos. Esto resalta la importancia de cultivar la autocompasión como un antídoto contra el diálogo interno negativo.</w:t>
      </w:r>
    </w:p>
    <w:p>
      <w:r>
        <w:t>#### Integrando mindfulness y autocompasión en la práctica diaria</w:t>
      </w:r>
    </w:p>
    <w:p>
      <w:r>
        <w:t>Combinar mindfulness y autocompasión puede ser transformador. Al practicar la atención plena, podemos observar nuestros pensamientos y emociones sin juicio, y al incorporar la autocompasión, podemos responder a esos pensamientos con amabilidad. Esta combinación nos permite enfrentar nuestro diálogo interno negativo de manera efectiva.</w:t>
      </w:r>
    </w:p>
    <w:p>
      <w:r>
        <w:t>Una forma de integrar estas prácticas es a través de ejercicios de meditación. Puedes comenzar con una meditación de atención plena centrada en la respiración, donde te concentras en tu aliento y permites que los pensamientos fluyan sin aferrarte a ellos. Después de algunos minutos de esta práctica, puedes introducir una afirmación de autocompasión, como: "Es normal sentirme así, y me trato con amabilidad en este momento".</w:t>
      </w:r>
    </w:p>
    <w:p>
      <w:r>
        <w:t>Además, puedes utilizar el diario como una herramienta poderosa. Dedica unos minutos al final del día para reflexionar sobre tus experiencias. Anota cualquier pensamiento negativo que haya surgido y, a continuación, escribe una respuesta autocompasiva. Por ejemplo, si escribiste "No soy bueno en esto", podrías contrarrestarlo con "Todo el mundo tiene dificultades y eso no me define".</w:t>
      </w:r>
    </w:p>
    <w:p>
      <w:r>
        <w:t>#### Ejemplos prácticos en la vida cotidiana</w:t>
      </w:r>
    </w:p>
    <w:p>
      <w:r>
        <w:t>Para ilustrar cómo el mindfulness y la autocompasión pueden ser aplicados en situaciones cotidianas, consideremos el caso de María, una joven profesional que recientemente recibió comentarios negativos sobre su desempeño en el trabajo. Inicialmente, María se sintió abrumada por pensamientos como "No soy lo suficientemente buena" y "Nunca voy a mejorar". Sin embargo, decidió implementar prácticas de mindfulness y autocompasión en su vida.</w:t>
      </w:r>
    </w:p>
    <w:p>
      <w:r>
        <w:t>Cada mañana, María dedica diez minutos a meditar, centrándose en su respiración y dejando que sus pensamientos fluyan sin juzgarlos. Después de su meditación, se repite a sí misma: "Estoy haciendo lo mejor que puedo, y eso es suficiente". Esta práctica le ha permitido enfrentar sus inseguridades con mayor claridad y ha disminuido su ansiedad.</w:t>
      </w:r>
    </w:p>
    <w:p>
      <w:r>
        <w:t>Además, María ha comenzado a llevar un diario en el que anota sus logros, por pequeños que sean, y reflexiona sobre las áreas en las que desea mejorar, pero desde una perspectiva de autocompasión. En lugar de castigarse por sus errores, se recuerda que el crecimiento implica aprendizaje y que todos enfrentan desafíos.</w:t>
      </w:r>
    </w:p>
    <w:p>
      <w:r>
        <w:t>#### Checklist de acciones concretas</w:t>
      </w:r>
    </w:p>
    <w:p>
      <w:r>
        <w:t>Para ayudarte a implementar mindfulness y autocompasión en tu vida, aquí tienes un checklist de tres acciones concretas que puedes llevar a cabo:</w:t>
      </w:r>
    </w:p>
    <w:p>
      <w:r>
        <w:t>1. **Establece un tiempo diario para la meditación**: Dedica al menos cinco minutos al día para practicar meditación de atención plena. Puedes utilizar aplicaciones de meditación guiada o simplemente centrarte en tu respiración.</w:t>
      </w:r>
    </w:p>
    <w:p>
      <w:r>
        <w:t>2. **Escribe en un diario con enfoque autocompasivo**: Cada noche, escribe tres cosas que hiciste bien durante el día y una situación desafiante que enfrentaste. Reflexiona sobre cómo puedes ser amable contigo mismo respecto a esa situación.</w:t>
      </w:r>
    </w:p>
    <w:p>
      <w:r>
        <w:t>3. **Crea un mantra de autocompasión**: Diseña un mantra personal que resuene contigo y que puedas repetir en momentos de autocrítica. Utiliza frases como "Soy humano, y está bien cometer errores" o "Merezco amor y comprensión".</w:t>
      </w:r>
    </w:p>
    <w:p>
      <w:r>
        <w:t>### Acción práctica</w:t>
      </w:r>
    </w:p>
    <w:p>
      <w:r>
        <w:t>**Tres pasos para integrar mindfulness y autocompasión:**</w:t>
      </w:r>
    </w:p>
    <w:p>
      <w:r>
        <w:t>1. **Medita diariamente**: Dedica cinco minutos al día para practicar la atención plena, concentrándote en tu respiración y observando tus pensamientos sin juicio.</w:t>
      </w:r>
    </w:p>
    <w:p>
      <w:r>
        <w:t>2. **Escribe reflexiones autocompasivas**: Lleva un diario en el que anotes tus experiencias, enfocándote en lo positivo y practicando la amabilidad hacia ti mismo.</w:t>
      </w:r>
    </w:p>
    <w:p>
      <w:r>
        <w:t>3. **Repite tu mantra**: Selecciona un mantra de autocompasión y repítelo en momentos de duda o inseguridad. Este mantra te recordará que eres suficiente tal y como eres.</w:t>
      </w:r>
    </w:p>
    <w:p>
      <w:r>
        <w:t>En conclusión, el mindfulness y la autocompasión son herramientas poderosas que pueden transformar la manera en que nos relacionamos con nuestro diálogo interno. Al practicar la atención plena, aprendemos a observar nuestros pensamientos sin identificarnos con ellos, y al cultivar la autocompasión, respondemos a esos pensamientos con amabilidad y comprensión. Este camino no siempre es fácil, pero con dedicación y práctica, podemos liberar nuestra mente del diálogo interno negativo y abrazar una vida más plena y auténtica.</w:t>
      </w:r>
    </w:p>
    <w:p>
      <w:pPr>
        <w:pStyle w:val="Heading1"/>
      </w:pPr>
      <w:r>
        <w:t>Chapter 8: **El papel de la gratitud en la mente positiva**</w:t>
      </w:r>
    </w:p>
    <w:p>
      <w:r>
        <w:t># El papel de la gratitud en la mente positiva</w:t>
      </w:r>
    </w:p>
    <w:p>
      <w:r>
        <w:t>La gratitud es una herramienta poderosa que muchas veces subestimamos en nuestro día a día. En un mundo donde la inmediatez y la presión por alcanzar metas se han vuelto la norma, olvidamos detenernos y apreciar lo que ya tenemos. Cultivar un sentido de gratitud puede ser un bálsamo para nuestra mente, especialmente cuando la negatividad y la autocrítica amenazan con abrumarnos. Este capítulo explorará cómo la gratitud no solo influye en nuestra perspectiva, sino que también actúa como un antídoto para el diálogo interno negativo que tantos de nosotros enfrentamos.</w:t>
      </w:r>
    </w:p>
    <w:p>
      <w:r>
        <w:t>## La ciencia de la gratitud</w:t>
      </w:r>
    </w:p>
    <w:p>
      <w:r>
        <w:t>La gratitud no es solo un concepto bonito; tiene una base científica sólida que respalda su eficacia. Estudios han demostrado que practicar la gratitud puede llevar a una mejora significativa en nuestro bienestar emocional. Según un estudio realizado por el psicólogo Robert Emmons, aquellos que llevan un diario de gratitud experimentan menos síntomas de depresión y estrés, y se sienten más satisfechos con sus vidas. Esta investigación revela que cuando nos enfocamos en lo positivo, nuestra mente comienza a reconfigurarse.</w:t>
      </w:r>
    </w:p>
    <w:p>
      <w:r>
        <w:t>La neurociencia también respalda estos hallazgos. La práctica de la gratitud activa áreas del cerebro asociadas con la recompensa y el placer, liberando neurotransmisores como la dopamina y la serotonina, que son cruciales para nuestro bienestar emocional. Esto significa que, al practicar la gratitud, no solo estamos cambiando nuestra forma de pensar, sino que también estamos modificando nuestro estado emocional a nivel bioquímico.</w:t>
      </w:r>
    </w:p>
    <w:p>
      <w:r>
        <w:t>Por ejemplo, en un estudio realizado en la Universidad de California, se encontró que las personas que escribieron cartas de agradecimiento a alguien que les había ayudado a lo largo de su vida reportaron un aumento inmediato en su felicidad y una reducción en sus niveles de estrés. Estas pequeñas acciones de reconocimiento pueden tener un impacto monumental en la forma en que percibimos nuestras vidas y, por ende, en el diálogo interno que mantenemos.</w:t>
      </w:r>
    </w:p>
    <w:p>
      <w:r>
        <w:t>## Gratitud y diálogo interno</w:t>
      </w:r>
    </w:p>
    <w:p>
      <w:r>
        <w:t>El diálogo interno negativo puede ser un ciclo difícil de romper. Cuando nos criticamos, nuestra mente tiende a enfocarse en lo que falta en nuestras vidas, en lugar de apreciar lo que ya tenemos. Aquí es donde la gratitud puede entrar en juego como una herramienta transformadora. Practicar la gratitud nos ayuda a cambiar nuestro enfoque, permitiéndonos ver el mundo desde una perspectiva más equilibrada y positiva.</w:t>
      </w:r>
    </w:p>
    <w:p>
      <w:r>
        <w:t>Imagina que te despiertas cada mañana y, en lugar de pensar en las tareas que aún no has cumplido o en las metas que sientes que no has alcanzado, decides hacer una lista mental de todo lo que agradeces. Puede ser algo tan simple como el sabor de tu café por la mañana, el canto de los pájaros afuera de tu ventana o el apoyo de un amigo cercano. Este cambio de foco puede ayudar a disminuir la autocrítica y a fomentar una mentalidad más positiva.</w:t>
      </w:r>
    </w:p>
    <w:p>
      <w:r>
        <w:t>Un caso práctico se presenta en la vida de Clara, una joven que se sentía atrapada en un ciclo de pensamientos negativos sobre su trabajo y su vida personal. Tras asistir a un taller sobre gratitud, comenzó a escribir tres cosas por las cuales estaba agradecida cada noche antes de dormir. Con el tiempo, Clara notó que su diálogo interno se volvía menos crítico y más amable. Las pequeñas cosas por las que agradecía cada día, como la sonrisa de un compañero de trabajo o un momento de paz en su hogar, comenzaron a cambiar la narrativa que se contaba a sí misma.</w:t>
      </w:r>
    </w:p>
    <w:p>
      <w:r>
        <w:t>## Cómo cultivar la gratitud</w:t>
      </w:r>
    </w:p>
    <w:p>
      <w:r>
        <w:t>Cultivar la gratitud no es un proceso que ocurre de la noche a la mañana; es una práctica que requiere atención y dedicación. Aquí hay algunas estrategias efectivas que puedes implementar en tu vida diaria para fomentar una mentalidad de gratitud:</w:t>
      </w:r>
    </w:p>
    <w:p>
      <w:r>
        <w:t>### 1. Lleva un diario de gratitud</w:t>
      </w:r>
    </w:p>
    <w:p>
      <w:r>
        <w:t>Dedicar unos minutos al final del día para escribir en un diario de gratitud puede ser un ejercicio revelador. Anota tres cosas que apreciaste durante el día, por pequeñas que sean. Este simple acto no solo te ayudará a enfocarte en lo positivo, sino que también te permitirá reflexionar sobre tu día de una manera más significativa.</w:t>
      </w:r>
    </w:p>
    <w:p>
      <w:r>
        <w:t>### 2. Comparte tu gratitud</w:t>
      </w:r>
    </w:p>
    <w:p>
      <w:r>
        <w:t>No guardes tus sentimientos de gratitud para ti mismo. Compartir con otros lo que aprecias de ellos puede fortalecer tus relaciones y crear un ambiente más positivo. Puedes hacerlo a través de una simple nota, un mensaje de texto o incluso una conversación cara a cara. La conexión emocional que se crea al expresar gratitud tiene un efecto poderoso tanto en el que da como en el que recibe.</w:t>
      </w:r>
    </w:p>
    <w:p>
      <w:r>
        <w:t>### 3. Crea un ritual de gratitud</w:t>
      </w:r>
    </w:p>
    <w:p>
      <w:r>
        <w:t>Establecer un ritual diario o semanal de gratitud puede ser una forma efectiva de integrar esta práctica en tu vida. Puedes hacerlo al inicio o al final del día, o incluso durante las comidas. Tómate un momento para reflexionar sobre lo que aprecias en ese momento y permite que esa energía positiva influya en tu día a día.</w:t>
      </w:r>
    </w:p>
    <w:p>
      <w:r>
        <w:t>## La gratitud en momentos difíciles</w:t>
      </w:r>
    </w:p>
    <w:p>
      <w:r>
        <w:t>La vida está llena de altibajos, y es en los momentos difíciles cuando puede ser más complicado cultivar la gratitud. Sin embargo, es precisamente en estos momentos cuando la práctica de la gratitud puede ser más beneficiosa. Aprender a encontrar algo por lo que estar agradecido, incluso en situaciones adversas, puede ayudarnos a mantener una perspectiva más positiva.</w:t>
      </w:r>
    </w:p>
    <w:p>
      <w:r>
        <w:t>Por ejemplo, durante la pandemia, muchas personas enfrentaron desafíos sin precedentes. Sin embargo, muchos comenzaron a utilizar la gratitud como una forma de lidiar con la incertidumbre. A través de redes sociales y grupos comunitarios, compartieron sus experiencias y lo que estaban agradecidos a pesar de las circunstancias adversas. Algunos agradecían por la oportunidad de pasar tiempo con su familia, por el apoyo de amigos a la distancia o incluso por la salud que aún tenían.</w:t>
      </w:r>
    </w:p>
    <w:p>
      <w:r>
        <w:t>Esta práctica no solo les ayudó a lidiar con el estrés y la ansiedad, sino que también fomentó un sentido de comunidad y conexión. Aprender a buscar la luz en medio de la oscuridad nos permite enfrentar los desafíos con una mentalidad más resiliente.</w:t>
      </w:r>
    </w:p>
    <w:p>
      <w:r>
        <w:t>## Checklist de acciones concretas</w:t>
      </w:r>
    </w:p>
    <w:p>
      <w:r>
        <w:t>Implementar la gratitud en tu vida puede parecer un reto, pero aquí tienes una lista de acciones concretas que puedes comenzar a practicar hoy mismo:</w:t>
      </w:r>
    </w:p>
    <w:p>
      <w:r>
        <w:t>1. **Escribe un diario de gratitud**: Dedica al menos cinco minutos al final de cada día para anotar tres cosas por las que estás agradecido.</w:t>
        <w:br/>
        <w:t>2. **Envía un mensaje de agradecimiento**: Elige a alguien en tu vida, ya sea un amigo, un familiar o un colega, y envíale un mensaje expresando lo que aprecias de él o ella.</w:t>
        <w:br/>
        <w:t>3. **Realiza un ritual de gratitud**: Establece un momento diario o semanal para reflexionar sobre lo que agradeces, ya sea al despertar o al finalizar el día.</w:t>
      </w:r>
    </w:p>
    <w:p>
      <w:r>
        <w:t>A medida que practicas estas acciones, notarás un cambio gradual en tu percepción de la vida y en la forma en que te relacionas contigo mismo. La gratitud tiene el poder de transformar tu mente y liberarte de las cadenas del diálogo interno negativo.</w:t>
      </w:r>
    </w:p>
    <w:p>
      <w:r>
        <w:t>---</w:t>
      </w:r>
    </w:p>
    <w:p>
      <w:r>
        <w:t>### Acción práctica</w:t>
      </w:r>
    </w:p>
    <w:p>
      <w:r>
        <w:t>**Tres pasos para integrar la gratitud en tu vida:**</w:t>
      </w:r>
    </w:p>
    <w:p>
      <w:r>
        <w:t>1. **Escribe diariamente en un diario de gratitud**: Antes de dormir, anota tres cosas que apreciaste durante el día.</w:t>
        <w:br/>
        <w:t>2. **Expresa tu gratitud a los demás**: Comunica a alguien lo que aprecias de él o ella, ya sea a través de un mensaje o en persona.</w:t>
        <w:br/>
        <w:t>3. **Establece un ritual de gratitud**: Dedica un momento específico cada día o cada semana para reflexionar sobre lo que agradeces, fortaleciendo así tu mentalidad positiva.</w:t>
      </w:r>
    </w:p>
    <w:p>
      <w:r>
        <w:t>La gratitud es un camino hacia la liberación del diálogo interno negativo. A través de su práctica, puedes abrirte a una vida más plena y significativa, donde la autocrítica y la negatividad pierden su poder.</w:t>
      </w:r>
    </w:p>
    <w:p>
      <w:pPr>
        <w:pStyle w:val="Heading1"/>
      </w:pPr>
      <w:r>
        <w:t>Conclusion</w:t>
      </w:r>
    </w:p>
    <w:p>
      <w:r>
        <w:t>### Conclusión</w:t>
      </w:r>
    </w:p>
    <w:p>
      <w:r>
        <w:t>A lo largo de este libro, hemos explorado el complejo mundo del diálogo interno negativo, esa voz interna que a menudo nos limita y nos aleja de nuestro verdadero potencial. Es fundamental entender que la mente no es un enemigo; más bien, es un espacio que podemos moldear y transformar. La clave está en aprender a reconocer los patrones de pensamiento que nos afectan y en desarrollar herramientas para liberarnos de ellos. Esta conclusión no solo resume lo aprendido, sino que también ofrece pasos concretos para que puedas comenzar a aplicar estos conocimientos en tu vida diaria.</w:t>
      </w:r>
    </w:p>
    <w:p>
      <w:r>
        <w:t>### Reprogramando tu mente</w:t>
      </w:r>
    </w:p>
    <w:p>
      <w:r>
        <w:t>La reprogramación mental requiere tiempo y esfuerzo, pero los beneficios son invaluables. Quizás has notado que, a menudo, te hablas a ti mismo de manera crítica y severa. Es un hábito que se ha arraigado con el tiempo, pero que puedes cambiar. Al igual que María, una joven de 28 años que se sentía atrapada en un ciclo de autocríticas y dudas. María decidió implementar pequeñas prácticas diarias que le permitieran reconectar con su voz interior de una manera más compasiva. A través de la meditación y la autoafirmación, empezó a notar cómo su percepción de sí misma comenzó a transformarse.</w:t>
      </w:r>
    </w:p>
    <w:p>
      <w:r>
        <w:t>La reprogramación de la mente no significa ignorar las emociones negativas, sino encontrar formas más saludables de interactuar con ellas. Esto implica aceptar que las críticas pueden surgir, pero no dejar que definan quién eres. Practicar la autocompasión es un primer paso esencial en este proceso. Recuerda que cada uno de nosotros es un trabajo en progreso y que cada pequeña victoria cuenta.</w:t>
      </w:r>
    </w:p>
    <w:p>
      <w:r>
        <w:t>### La importancia del diálogo interno positivo</w:t>
      </w:r>
    </w:p>
    <w:p>
      <w:r>
        <w:t>Establecer un diálogo interno positivo es crucial para el bienestar emocional. Cada vez que te encuentres inmerso en pensamientos autocríticos, haz una pausa y pregúntate: "¿Qué le diría a un amigo en la misma situación?" Esta simple pregunta puede cambiar drásticamente la forma en que te enfrentas a tus propios desafíos. Al aplicar un enfoque más amable y comprensivo hacia ti mismo, comienzas a construir una relación más saludable con tu mente.</w:t>
      </w:r>
    </w:p>
    <w:p>
      <w:r>
        <w:t>Un gran ejemplo de esto es el caso de Javier, un profesor que, durante años, se vio afectado por la inseguridad y el miedo al fracaso. Decidió comenzar su jornada con afirmaciones positivas, como "Soy un buen educador" y "Mis errores son oportunidades de aprender". Con el tiempo, esta práctica no solo mejoró su confianza, sino que también influyó positivamente en sus estudiantes, creando un ambiente de aprendizaje más saludable y enriquecedor.</w:t>
      </w:r>
    </w:p>
    <w:p>
      <w:r>
        <w:t>### Herramientas para la transformación</w:t>
      </w:r>
    </w:p>
    <w:p>
      <w:r>
        <w:t>Existen diversas herramientas que puedes emplear para facilitar esta transformación. Desde la meditación y la escritura de un diario de gratitud hasta la práctica de la visualización y la terapia cognitiva. Cada herramienta te ofrece un enfoque diferente para abordar el diálogo interno negativo y, al mismo tiempo, fomenta un espacio de crecimiento personal. Es importante que encuentres las que resuenen contigo y que las integres de manera constante en tu rutina diaria.</w:t>
      </w:r>
    </w:p>
    <w:p>
      <w:r>
        <w:t>Por ejemplo, si decides probar la meditación, no necesitas dedicar horas cada día. Comienza con cinco minutos al día y ve aumentando gradualmente el tiempo. Durante la meditación, enfócate en tus respiraciones y en liberar cualquier pensamiento negativo que surja. Con el tiempo, te volverás más consciente de tu diálogo interno y podrás gestionarlo con más efectividad.</w:t>
      </w:r>
    </w:p>
    <w:p>
      <w:r>
        <w:t>### Acción concreta: pasos hacia la liberación</w:t>
      </w:r>
    </w:p>
    <w:p>
      <w:r>
        <w:t>Para ayudarte a dar los primeros pasos hacia la liberación del diálogo interno negativo, aquí tienes una lista de acciones concretas que puedes implementar de inmediato:</w:t>
      </w:r>
    </w:p>
    <w:p>
      <w:r>
        <w:t>1. **Identifica tus pensamientos negativos**: Dedica un día a observar tus pensamientos y anota aquellos que son recurrentes y autocríticos. Esto te dará una visión clara de cuáles son tus patrones.</w:t>
        <w:br/>
        <w:t>2. **Reemplaza los negativos con positivos**: Por cada pensamiento negativo que identifiques, intenta reemplazarlo con un pensamiento positivo o una afirmación. Practica esto diariamente hasta que se convierta en un hábito.</w:t>
        <w:br/>
        <w:t>3. **Establece rituales de autoafirmación**: Dedica unos minutos cada mañana a decir en voz alta tres cosas que valoras de ti mismo. Este ritual te ayudará a cimentar una mentalidad más positiva.</w:t>
      </w:r>
    </w:p>
    <w:p>
      <w:r>
        <w:t>### Acción práctica</w:t>
      </w:r>
    </w:p>
    <w:p>
      <w:r>
        <w:t>**Tres pasos para liberar tu mente del diálogo interno negativo:**</w:t>
      </w:r>
    </w:p>
    <w:p>
      <w:r>
        <w:t>1. **Diario de pensamientos**: Lleva un diario donde anotes tus pensamientos negativos y, junto a ellos, las afirmaciones positivas que los reemplazarán.</w:t>
        <w:br/>
        <w:t>2. **Meditación diaria**: Establece un momento específico para meditar, enfocándote en la aceptación y la compasión hacia ti mismo.</w:t>
        <w:br/>
        <w:t>3. **Conexión comunitaria**: Comparte tus experiencias con amigos o en grupos de apoyo. La conversación abierta puede ser una poderosa herramienta para desactivar la crítica interna.</w:t>
      </w:r>
    </w:p>
    <w:p>
      <w:r>
        <w:t>Al concluir este viaje, recuerda que el poder de transformar tu diálogo interno está en tus manos. Cada pequeño esfuerzo cuenta. A medida que practiques la gratitud, la autoafirmación y la compasión, estarás dando pasos firmes hacia una vida más plena y significativa, donde el diálogo interno negativo ya no será un impedimento, sino un eco lejano que se desvanecerá. ¡Libérate y abraza la mejor versión de ti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