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Despierta tu Potencial: Plan motivacional de 4 semanas</w:t>
      </w:r>
    </w:p>
    <w:p>
      <w:r>
        <w:t>By MICKY</w:t>
        <w:br/>
      </w:r>
    </w:p>
    <w:p>
      <w:r>
        <w:br w:type="page"/>
      </w:r>
    </w:p>
    <w:p>
      <w:pPr>
        <w:pStyle w:val="Heading1"/>
      </w:pPr>
      <w:r>
        <w:t>Table of Contents</w:t>
      </w:r>
    </w:p>
    <w:p>
      <w:r>
        <w:t>Introduction</w:t>
      </w:r>
    </w:p>
    <w:p>
      <w:r>
        <w:t>1. **Introducción</w:t>
      </w:r>
    </w:p>
    <w:p>
      <w:r>
        <w:t>2. **Semana 1: Autoconocimiento</w:t>
      </w:r>
    </w:p>
    <w:p>
      <w:r>
        <w:t>3. **Semana 2: Establecimiento de Metas</w:t>
      </w:r>
    </w:p>
    <w:p>
      <w:r>
        <w:t>4. **Semana 3: Creación de Hábitos</w:t>
      </w:r>
    </w:p>
    <w:p>
      <w:r>
        <w:t>5. **Semana 4: Superación de Obstáculos</w:t>
      </w:r>
    </w:p>
    <w:p>
      <w:r>
        <w:t>6. **Motivación Diaria</w:t>
      </w:r>
    </w:p>
    <w:p>
      <w:r>
        <w:t>7. **Visualización y Afirmaciones</w:t>
      </w:r>
    </w:p>
    <w:p>
      <w:r>
        <w:t>8. **Red de Apoyo</w:t>
      </w:r>
    </w:p>
    <w:p>
      <w:r>
        <w:t>Conclusion</w:t>
      </w:r>
    </w:p>
    <w:p>
      <w:r>
        <w:br w:type="page"/>
      </w:r>
    </w:p>
    <w:p>
      <w:pPr>
        <w:pStyle w:val="Heading1"/>
      </w:pPr>
      <w:r>
        <w:t>Introduction</w:t>
      </w:r>
    </w:p>
    <w:p>
      <w:r>
        <w:t># Introducción</w:t>
      </w:r>
    </w:p>
    <w:p>
      <w:r>
        <w:t>Vivimos en un mundo lleno de posibilidades, donde cada día se nos presentan nuevas oportunidades para crecer y desarrollarnos. Sin embargo, a menudo nos encontramos atrapados en la rutina, sintiendo que no estamos aprovechando nuestro verdadero potencial. Este libro, "Despierta tu Potencial: Plan motivacional de 4 semanas", está diseñado para guiarte en un viaje de autodescubrimiento y transformación. A lo largo de las próximas páginas, te ofreceré herramientas prácticas y motivacionales que te ayudarán a desatar la mejor versión de ti mismo en tan solo un mes.</w:t>
      </w:r>
    </w:p>
    <w:p>
      <w:r>
        <w:t>## La esencia del potencial humano</w:t>
      </w:r>
    </w:p>
    <w:p>
      <w:r>
        <w:t>El potencial humano es un concepto fascinante y a la vez complejo. Cada persona tiene habilidades y talentos únicos, pero a menudo no somos conscientes de ellos o, peor aún, los subestimamos. La historia de Ana, una joven de 28 años que trabajaba en un empleo que no le apasionaba, es un claro ejemplo de esto. Ana siempre había sido buena en la comunicación, pero nunca se atrevió a explorar su amor por la escritura. Después de un proceso de autodescubrimiento y motivación, decidió iniciar un blog, que en poco tiempo se convirtió en una plataforma exitosa. Ana no solo encontró su vocación, sino que también se dio cuenta de que su potencial era mucho más grande de lo que había imaginado.</w:t>
      </w:r>
    </w:p>
    <w:p>
      <w:r>
        <w:t>Descubrir y desarrollar tu potencial no se trata solo de encontrar una nueva carrera o pasatiempo; se trata de entender quién eres realmente y qué es lo que te hace sentir vivo. Al reconocer tus talentos y habilidades, podrás tomar decisiones informadas sobre cómo quieres vivir tu vida. Este libro te ayudará a desentrañar esos aspectos de ti mismo que tal vez has mantenido ocultos.</w:t>
      </w:r>
    </w:p>
    <w:p>
      <w:r>
        <w:t>## Un plan de acción de 4 semanas</w:t>
      </w:r>
    </w:p>
    <w:p>
      <w:r>
        <w:t>La estructura de este libro se basa en un plan de 4 semanas, donde cada semana se centrará en un aspecto fundamental de tu desarrollo personal. La idea es que cada semana te enfrentes a nuevos retos y reflexiones que te acerquen a tu mejor versión. La primera semana se enfocará en la autoconciencia, la segunda en el establecimiento de metas, la tercera en la acción y la última en la resiliencia. Cada sección incluye ejercicios prácticos, reflexiones y ejemplos que te ayudarán a aplicar lo aprendido en tu vida diaria.</w:t>
      </w:r>
    </w:p>
    <w:p>
      <w:r>
        <w:t>Cada una de estas etapas está diseñada para ser accesible y realista. Sabemos que la vida puede ser agitada y que los cambios no ocurren de la noche a la mañana. Por eso, el enfoque de este libro es gradual. Te invito a que te comprometas a seguir este plan de manera consciente, dedicando un tiempo específico cada día para trabajar en ti mismo. Recuerda, el cambio comienza con pequeños pasos.</w:t>
      </w:r>
    </w:p>
    <w:p>
      <w:r>
        <w:t>## La importancia de la mentalidad</w:t>
      </w:r>
    </w:p>
    <w:p>
      <w:r>
        <w:t>La mentalidad juega un papel crucial en la forma en que percibimos nuestras capacidades y nos enfrentamos a los desafíos. Una mentalidad de crecimiento, en la que crees que tus habilidades pueden desarrollarse a través del esfuerzo y la dedicación, es fundamental para despertar tu potencial. Contrario a esto, una mentalidad fija puede limitarte y hacerte creer que no eres capaz de más.</w:t>
      </w:r>
    </w:p>
    <w:p>
      <w:r>
        <w:t>Un estudio realizado por la Universidad de Stanford demostró que los estudiantes que adoptaron una mentalidad de crecimiento mostraron un rendimiento académico significativamente mejor que aquellos que tenían una mentalidad fija. Esto demuestra que nuestras creencias sobre nosotros mismos pueden impactar profundamente en nuestras vidas. Durante este mes, te animaré a cultivar una mentalidad de crecimiento a través de ejercicios de reflexión y afirmaciones positivas.</w:t>
      </w:r>
    </w:p>
    <w:p>
      <w:r>
        <w:t>## Superando los obstáculos</w:t>
      </w:r>
    </w:p>
    <w:p>
      <w:r>
        <w:t>Cualquier proceso de transformación viene acompañado de obstáculos. Es natural sentir miedo, inseguridad o incluso resistencia al cambio. Lo importante es aprender a reconocer estos sentimientos y no dejar que te detengan. En mi experiencia como coach de desarrollo personal, he visto a muchas personas enfrentarse a la duda y al miedo, pero también he visto cómo el apoyo, la autocompasión y la perseverancia pueden ayudarlas a superar esos momentos difíciles.</w:t>
      </w:r>
    </w:p>
    <w:p>
      <w:r>
        <w:t>Recuerda que no estás solo en este viaje. Existen comunidades y recursos que pueden apoyarte. Considera unirte a grupos de apoyo locales o en línea donde puedas compartir tus experiencias y aprender de los demás. Un ejemplo local es el grupo "Crecimiento Personal en Madrid", que ofrece talleres y encuentros para personas que buscan mejorar su autoestima y habilidades.</w:t>
      </w:r>
    </w:p>
    <w:p>
      <w:r>
        <w:t>## Acciones concretas para empezar</w:t>
      </w:r>
    </w:p>
    <w:p>
      <w:r>
        <w:t>Para ayudarte a comenzar este viaje, aquí tienes una lista de acciones concretas que puedes implementar desde hoy:</w:t>
      </w:r>
    </w:p>
    <w:p>
      <w:r>
        <w:t>1. **Escribe tus metas**: Tómate unos minutos para anotar lo que realmente deseas lograr en la vida. No te limites; sueña en grande.</w:t>
        <w:br/>
        <w:t xml:space="preserve">   </w:t>
        <w:br/>
        <w:t>2. **Practica la gratitud**: Cada día, escribe tres cosas por las que estás agradecido. Esto te ayudará a cambiar tu mentalidad hacia lo positivo.</w:t>
      </w:r>
    </w:p>
    <w:p>
      <w:r>
        <w:t>3. **Dedica tiempo a la reflexión**: Reserva al menos 10 minutos al día para meditar o reflexionar sobre tus pensamientos y emociones. Esto te permitirá conocerte mejor.</w:t>
      </w:r>
    </w:p>
    <w:p>
      <w:r>
        <w:t>## Acción práctica</w:t>
      </w:r>
    </w:p>
    <w:p>
      <w:r>
        <w:t>### Pasos para despertar tu potencial:</w:t>
      </w:r>
    </w:p>
    <w:p>
      <w:r>
        <w:t>1. **Identifica tus talentos**: Haz una lista de tus habilidades y lo que te apasiona.</w:t>
        <w:br/>
        <w:t xml:space="preserve">   </w:t>
        <w:br/>
        <w:t>2. **Establece un objetivo a corto plazo**: Define un objetivo que puedas alcanzar en esta semana.</w:t>
      </w:r>
    </w:p>
    <w:p>
      <w:r>
        <w:t>3. **Busca apoyo**: Conecta con alguien que te inspire o que esté en un camino similar al tuyo.</w:t>
      </w:r>
    </w:p>
    <w:p>
      <w:r>
        <w:t>A lo largo de este libro, te acompañaré en cada paso del camino, proporcionándote el conocimiento y las herramientas necesarias para que puedas despertar tu potencial. Estás a punto de comenzar un viaje transformador que puede cambiar tu vida para siempre. ¡Vamos juntos hacia ese futuro brillante que te espera!</w:t>
      </w:r>
    </w:p>
    <w:p>
      <w:pPr>
        <w:pStyle w:val="Heading1"/>
      </w:pPr>
      <w:r>
        <w:t>Chapter 1: **Introducción</w:t>
      </w:r>
    </w:p>
    <w:p>
      <w:r>
        <w:t>**Introducción**</w:t>
      </w:r>
    </w:p>
    <w:p>
      <w:r>
        <w:t>Vivimos en un mundo en constante cambio y evolución, donde las oportunidades parecen multiplicarse cada día. Sin embargo, muchas personas se sienten atrapadas en rutinas monótonas, sin saber cómo desencadenar su verdadero potencial. El propósito de este libro, "Despierta tu Potencial: Plan motivacional de 4 semanas", es ayudarte a descubrir y liberar ese potencial que llevas dentro. A lo largo de este capítulo introductorio, exploraremos la importancia de la motivación, la autoconfianza y cómo estos elementos se entrelazan para llevarte hacia una vida plena y satisfactoria.</w:t>
      </w:r>
    </w:p>
    <w:p>
      <w:r>
        <w:t>### La motivación como motor del cambio</w:t>
      </w:r>
    </w:p>
    <w:p>
      <w:r>
        <w:t>La motivación es el combustible que impulsa nuestras acciones. Sin ella, es fácil caer en la apatía y la inacción. Comprender qué nos motiva es el primer paso para desatar nuestro potencial. La motivación puede surgir de diversas fuentes: un sueño personal, la necesidad de superar un obstáculo o incluso el deseo de hacer una diferencia en el mundo. Reflexiona sobre un momento de tu vida en el que te sentiste verdaderamente motivado. ¿Qué te impulsó a actuar? Este tipo de reflexión es crucial para identificar las claves que pueden llevarte a tomar acción.</w:t>
      </w:r>
    </w:p>
    <w:p>
      <w:r>
        <w:t>La motivación se puede dividir en dos categorías: intrínseca y extrínseca. La motivación intrínseca proviene de dentro de nosotros; es el deseo de lograr algo por el simple placer de hacerlo. Por ejemplo, alguien que aprende a tocar un instrumento musical porque le apasiona la música está impulsado por una motivación intrínseca. Por otro lado, la motivación extrínseca proviene de factores externos, como recompensas o reconocimiento. Un estudiante que estudia para obtener buenas calificaciones lo hace por la presión externa de sus padres o maestros. Ambos tipos de motivación son válidos, pero la clave está en encontrar un equilibrio entre ellos.</w:t>
      </w:r>
    </w:p>
    <w:p>
      <w:r>
        <w:t>Un ejemplo local puede ser el de Ana, una joven emprendedora de una pequeña ciudad en España. Ana siempre soñó con abrir su propia cafetería, pero la falta de recursos y el miedo al fracaso la mantenían inactiva. Sin embargo, tras asistir a una serie de talleres motivacionales en su comunidad, Ana descubrió que su pasión por la repostería era la clave para su emprendimiento. La motivación que encontró al compartir su amor por los postres con otros la llevó a dar el primer paso: abrir su cafetería, que ahora es un punto de encuentro en su barrio. Ana no solo encontró la motivación en su pasión, sino que también descubrió que al compartir su historia y su amor por la repostería, pudo inspirar a otros en su comunidad a seguir sus propios sueños.</w:t>
      </w:r>
    </w:p>
    <w:p>
      <w:r>
        <w:t>### La autoconfianza como pilar fundamental</w:t>
      </w:r>
    </w:p>
    <w:p>
      <w:r>
        <w:t>La autoconfianza es otro aspecto esencial para despertar nuestro potencial. Sin ella, es difícil tener la valentía de perseguir nuestros sueños. La autoconfianza no es innata; se construye a través de experiencias, aprendizaje y autoaceptación. Cada pequeño logro que alcanzamos va cimentando nuestra creencia en nosotros mismos. Es fundamental entender que la autoconfianza no significa ser arrogante o tener una certeza absoluta en todo lo que hacemos. Se trata más bien de creer en nuestras capacidades y tener la disposición de enfrentar los desafíos que se presenten.</w:t>
      </w:r>
    </w:p>
    <w:p>
      <w:r>
        <w:t>Una de las estrategias más efectivas para desarrollar la autoconfianza es salir de nuestra zona de confort. Esto puede ser intimidante al principio, pero cada paso que tomamos hacia lo desconocido fortalece nuestra autoestima. Por ejemplo, si eres tímido y te cuesta hablar en público, podrías comenzar por participar en pequeñas conversaciones con amigos o familiares. A medida que vayas sintiéndote más cómodo, podrías avanzar hacia presentaciones más formales, como hablar en una reunión o dar una charla en un evento local. El crecimiento personal se produce a menudo en esos momentos de incomodidad.</w:t>
      </w:r>
    </w:p>
    <w:p>
      <w:r>
        <w:t>Para ilustrar esto, consideremos el caso de Carlos, un profesional de marketing que siempre había luchado con su autoconfianza. A lo largo de su carrera, evitó las presentaciones en grupo por miedo a ser juzgado. Sin embargo, un día decidió inscribirse en un curso de oratoria. Al principio, se sintió abrumado, pero con cada práctica y retroalimentación que recibió, su confianza comenzó a crecer. Después de unas semanas, Carlos no solo se sintió capaz de hacer presentaciones, sino que también se convirtió en el líder de su equipo en una conferencia importante. Su historia es un claro ejemplo de cómo enfrentar los miedos puede llevar a la autoconfianza y, en consecuencia, a la realización de nuestro potencial.</w:t>
      </w:r>
    </w:p>
    <w:p>
      <w:r>
        <w:t>Una práctica útil para fortalecer la autoconfianza es la visualización. Imagina por un momento que estás a punto de realizar una tarea que te causa ansiedad, como hablar en público. Antes de hacerlo, cierra los ojos y visualiza el escenario: imagina a tu audiencia sonriendo, presta atención a tus palabras y aplaudiendo al final. Este ejercicio mental no solo te prepara para la situación real, sino que también alimenta tu autoconfianza. Al visualizar el éxito, tu cerebro comienza a asociar esa actividad con resultados positivos, lo que a su vez puede reducir la ansiedad y aumentar tu disposición a actuar.</w:t>
      </w:r>
    </w:p>
    <w:p>
      <w:r>
        <w:t>### Estableciendo metas claras y alcanzables</w:t>
      </w:r>
    </w:p>
    <w:p>
      <w:r>
        <w:t>Ahora que hemos hablado sobre la motivación y la autoconfianza, es hora de enfocarnos en la importancia de establecer metas claras y alcanzables. Las metas actúan como hojas de ruta que nos guían hacia nuestros objetivos. Sin un destino claro, es fácil perderse en el camino. Al establecer metas, es crucial que sean específicas, medibles, alcanzables, relevantes y limitadas en el tiempo (SMART). Este marco no solo nos ayuda a definir lo que queremos, sino que también nos proporciona una manera concreta de evaluar nuestro progreso.</w:t>
      </w:r>
    </w:p>
    <w:p>
      <w:r>
        <w:t>Por ejemplo, si tu objetivo es mejorar tu estado físico, en lugar de simplemente decir "quiero estar en forma", podrías establecer la meta de "correr 5 kilómetros en 30 minutos dentro de tres meses". Esta meta es específica y medible. A medida que avances hacia ella, tu motivación y autoconfianza aumentarán. Puedes dividir este objetivo en pasos más pequeños, como correr una distancia corta cada semana y aumentar gradualmente la distancia y la velocidad. Además, asegúrate de celebrar cada pequeño logro en el camino, lo que contribuirá a reforzar tu motivación.</w:t>
      </w:r>
    </w:p>
    <w:p>
      <w:r>
        <w:t>La importancia de establecer metas relevantes no puede subestimarse. Una meta que no resuene contigo puede volverse una carga en lugar de un impulso. Por ejemplo, si no te gusta correr, pero sientes la presión social de hacerlo porque es una tendencia, es probable que no te sientas motivado para alcanzarlo. En cambio, podrías considerar otras actividades que te entusiasmen, como bailar, practicar yoga o nadar. La clave está en encontrar lo que realmente te apasiona y establecer metas en torno a esas pasiones.</w:t>
      </w:r>
    </w:p>
    <w:p>
      <w:r>
        <w:t>Además de establecer metas personales, es útil considerar metas a largo plazo. ¿Dónde te ves en cinco o diez años? Estas visiones a largo plazo pueden servir como una brújula que te guíe en tus decisiones diarias. Por ejemplo, si sueñas con ser un experto en tu campo, podrías establecer metas a corto plazo que incluyan la obtención de certificaciones, la asistencia a conferencias o la creación de una red de contactos en tu industria.</w:t>
      </w:r>
    </w:p>
    <w:p>
      <w:r>
        <w:t>### Acción y perseverancia: el camino hacia el éxito</w:t>
      </w:r>
    </w:p>
    <w:p>
      <w:r>
        <w:t>La acción es donde la magia sucede. Sin embargo, la acción por sí sola no es suficiente; también necesitamos perseverancia. Muchas veces, el camino hacia nuestros sueños no es lineal. Habrá obstáculos, fracasos y momentos de duda. Es aquí donde la perseverancia entra en juego. La capacidad de levantarse, aprender de los fracasos y seguir adelante es lo que separa a aquellos que logran sus sueños de los que se quedan en el camino.</w:t>
      </w:r>
    </w:p>
    <w:p>
      <w:r>
        <w:t>Crear un plan de acción que incluya tanto pasos concretos como una estrategia para enfrentar posibles obstáculos es fundamental. Por ejemplo, si decides estudiar un nuevo idioma, establece un horario de estudio y busca recursos que te ayuden a mantenerte motivado. Además, anticipa las dificultades que podrías encontrar en el camino, como la falta de tiempo o la frustración al aprender cosas nuevas, y ten en mente estrategias para superarlas. Esto no solo te prepara para el futuro, sino que también te otorga un sentido de control sobre tu progreso.</w:t>
      </w:r>
    </w:p>
    <w:p>
      <w:r>
        <w:t>Un ejemplo inspirador es el de Laura, una madre trabajadora que decidió aprender inglés. Laura se inscribió en un curso en línea, pero pronto se dio cuenta de que encontrar tiempo para estudiar era un gran desafío debido a sus responsabilidades familiares y laborales. En lugar de rendirse, Laura estableció un horario de estudio en las noches, cuando sus hijos se iban a dormir. También utilizó aplicaciones de idiomas que le permitieron practicar durante breves periodos, aprovechando los momentos libres en su día. Con el tiempo, Laura no solo mejoró su inglés, sino que también se sintió empoderada por haber superado los obstáculos que se interpusieron en su camino.</w:t>
      </w:r>
    </w:p>
    <w:p>
      <w:r>
        <w:t>La perseverancia también implica aprender a gestionar el fracaso. En lugar de ver un fracaso como el final de un viaje, considera cada tropiezo como una oportunidad de aprendizaje. Pregúntate: "¿Qué puedo aprender de esto?" Esta mentalidad de crecimiento es clave para mantener la motivación y seguir adelante. Por ejemplo, si un proyecto en el que has trabajado no tiene el resultado esperado, revisa los aspectos que podrías mejorar en el futuro. Esta reflexión te ayudará a convertir un fracaso en una lección valiosa.</w:t>
      </w:r>
    </w:p>
    <w:p>
      <w:r>
        <w:t>### Checklist de acciones concretas</w:t>
      </w:r>
    </w:p>
    <w:p>
      <w:r>
        <w:t>Para comenzar este viaje hacia el despertar de tu potencial, aquí tienes una lista de acciones concretas que puedes implementar desde hoy:</w:t>
      </w:r>
    </w:p>
    <w:p>
      <w:r>
        <w:t>1. **Reflexiona sobre tus motivaciones:** Dedica 10 minutos a escribir sobre lo que realmente te motiva en la vida. ¿Cuáles son tus pasiones? ¿Qué te impulsa a levantarte cada día? Intenta ser lo más específico posible. Esto te ayudará a tener claridad sobre tus deseos y metas.</w:t>
      </w:r>
    </w:p>
    <w:p>
      <w:r>
        <w:t>2. **Establece una meta SMART:** Piensa en un área de tu vida en la que desees mejorar y formula una meta específica, medible, alcanzable, relevante y con un límite de tiempo. Asegúrate de que esta meta resuene contigo y te emocione.</w:t>
      </w:r>
    </w:p>
    <w:p>
      <w:r>
        <w:t>3. **Crea un diario de logros:** Comienza hoy mismo a llevar un registro de tus logros y avances. Anota al menos una cosa que hayas conseguido al final de cada día. Este ejercicio no solo te ayudará a reconocer tus éxitos, sino que también te servirá como un recordatorio de tu progreso cuando enfrentes desafíos.</w:t>
      </w:r>
    </w:p>
    <w:p>
      <w:r>
        <w:t>4. **Identifica tus miedos:** Haz una lista de los miedos que te detienen. Reflexiona sobre cada uno de ellos y considera cómo podrías enfrentarlos. Reconocer y aceptar tus miedos es el primer paso para superarlos.</w:t>
      </w:r>
    </w:p>
    <w:p>
      <w:r>
        <w:t>5. **Busca inspiración:** Encuentra libros, podcasts o videos que te inspiren. Rodearte de contenido positivo puede ayudarte a mantenerte motivado y enfocado en tus objetivos.</w:t>
      </w:r>
    </w:p>
    <w:p>
      <w:r>
        <w:t>6. **Encuentra un grupo de apoyo:** Considera unirte a un grupo de personas que compartan tus intereses y aspiraciones. La comunidad puede proporcionar motivación y apoyo, y juntos pueden celebrar sus logros.</w:t>
      </w:r>
    </w:p>
    <w:p>
      <w:r>
        <w:t>7. **Comprométete a actuar diariamente:** Establece un compromiso contigo mismo para tomar al menos una acción diaria que te acerque a tus metas, sin importar cuán pequeña sea. La constancia es clave para el éxito.</w:t>
      </w:r>
    </w:p>
    <w:p>
      <w:r>
        <w:t>8. **Celebra tus éxitos, por pequeños que sean:** Cada logro cuenta, y celebrar tus éxitos, aunque sean modestos, refuerza tu motivación y confianza.</w:t>
      </w:r>
    </w:p>
    <w:p>
      <w:r>
        <w:t>### Acción práctica</w:t>
      </w:r>
    </w:p>
    <w:p>
      <w:r>
        <w:t>Para que puedas comenzar a implementar estos conceptos, aquí tienes tres pasos prácticos que puedes seguir:</w:t>
      </w:r>
    </w:p>
    <w:p>
      <w:r>
        <w:t>1. **Escribe tu declaración de motivación:** Dedica tiempo a redactar un párrafo que resuma lo que te motiva y cómo te gustaría que fuera tu vida en el futuro. Este documento será tu ancla en momentos de duda.</w:t>
      </w:r>
    </w:p>
    <w:p>
      <w:r>
        <w:t>2. **Diseña tu plan de acción:** Utiliza un formato de calendario para establecer tus metas y los pasos que necesitas seguir para alcanzarlas. Asegúrate de incluir plazos y recursos necesarios. Establecer un cronograma te ayudará a mantenerte enfocado y motivado.</w:t>
      </w:r>
    </w:p>
    <w:p>
      <w:r>
        <w:t>3. **Comprométete con un compañero de responsabilidad:** Encuentra a alguien que también esté interesado en crecer y despierta su potencial. Compartan sus metas y revisen su progreso juntos cada semana. Tener a alguien que te apoye puede ser un gran motivador y te ayudará a mantenerte en el camino correcto.</w:t>
      </w:r>
    </w:p>
    <w:p>
      <w:r>
        <w:t>En este primer capítulo, hemos sentado las bases para lo que viene. La motivación, la autoconfianza y la acción son los pilares sobre los que construiremos nuestro plan de 4 semanas. Este es solo el comienzo de un viaje transformador hacia el despertar de tu verdadero potencial. ¡Estás a punto de iniciar una emocionante aventura! Con cada paso que tomes, estarás un poco más cerca de la vida que deseas y mereces. Recuerda que el camino puede ser desafiante, pero con determinación y autoconfianza, no hay límites para lo que puedes lograr.</w:t>
      </w:r>
    </w:p>
    <w:p>
      <w:pPr>
        <w:pStyle w:val="Heading1"/>
      </w:pPr>
      <w:r>
        <w:t>Chapter 2: **Semana 1: Autoconocimiento</w:t>
      </w:r>
    </w:p>
    <w:p>
      <w:r>
        <w:t>## Semana 1: Autoconocimiento</w:t>
      </w:r>
    </w:p>
    <w:p>
      <w:r>
        <w:t>El autoconocimiento es la clave para desbloquear tu potencial. Es el primer paso en el camino hacia una vida más plena y satisfactoria. Conocerte a ti mismo te permite identificar tus fortalezas, debilidades y pasiones, lo que te ayudará a establecer metas más claras y alcanzables. En esta primera semana, nos enfocaremos en explorar quién eres realmente y qué es lo que deseas en tu vida. Este proceso no solo es revelador, sino también liberador, ya que te permite tomar decisiones más alineadas con tu verdadero yo. A medida que avances en este capítulo, descubrirás que el autoconocimiento no es un destino, sino un viaje continuo que te acompañará a lo largo de toda tu vida.</w:t>
      </w:r>
    </w:p>
    <w:p>
      <w:r>
        <w:t>### La importancia del autoconocimiento</w:t>
      </w:r>
    </w:p>
    <w:p>
      <w:r>
        <w:t>El autoconocimiento es una herramienta poderosa que te permite entender tus emociones, comportamientos y motivaciones. Al conocerte mejor, puedes tomar decisiones que reflejen tus verdaderos deseos y valores. Sin embargo, muchas personas viven en piloto automático, sin cuestionar sus hábitos o elecciones. Esto puede llevar a una vida insatisfactoria, llena de arrepentimientos y oportunidades perdidas.</w:t>
      </w:r>
    </w:p>
    <w:p>
      <w:r>
        <w:t>Consideremos el caso de Laura, una joven de Madrid que siempre había seguido el camino tradicional: estudiar una carrera universitaria, conseguir un trabajo estable y formar una familia. Sin embargo, a pesar de tener una vida aparentemente perfecta, sentía que algo no encajaba. Después de asistir a un taller de autoconocimiento, se dio cuenta de que su verdadera pasión era la fotografía. A partir de este descubrimiento, comenzó a tomar clases, a practicar y eventualmente a hacer exposiciones de su trabajo. El autoconocimiento le permitió no solo redirigir su carrera, sino también encontrar una profunda satisfacción personal.</w:t>
      </w:r>
    </w:p>
    <w:p>
      <w:r>
        <w:t>Este ejemplo ilustra cómo el autoconocimiento puede cambiar el rumbo de tu vida. No se trata solo de descubrir tus pasiones, sino también de enfrentar tus miedos y limitaciones. A menudo, las creencias limitantes pueden obstaculizar nuestro progreso. Si Laura hubiera creído que la fotografía no era una carrera viable, podría haber seguido un camino que no la satisfacía. Por ello, es crucial cuestionar esas creencias y reconocer que tienes el poder de cambiar tu vida.</w:t>
      </w:r>
    </w:p>
    <w:p>
      <w:r>
        <w:t>### Ejercicios para profundizar en el autoconocimiento</w:t>
      </w:r>
    </w:p>
    <w:p>
      <w:r>
        <w:t>Para comenzar tu viaje hacia el autoconocimiento, te proponemos realizar algunos ejercicios simples pero efectivos. Estos te ayudarán a reflexionar sobre tu vida y tus deseos.</w:t>
      </w:r>
    </w:p>
    <w:p>
      <w:r>
        <w:t>**1. Diario personal:** Dedica unos minutos cada día a escribir en un diario. No te limites a describir tus actividades; reflexiona sobre tus sentimientos, tus pensamientos y tus patrones de comportamiento. Pregúntate: ¿Qué me hace feliz? ¿Qué me frustra? ¿Cuáles son mis sueños? La escritura puede ser una poderosa herramienta para explorar tu interior.</w:t>
      </w:r>
    </w:p>
    <w:p>
      <w:r>
        <w:t>El diario no solo es un espacio para desahogarte, sino también un espejo que refleja tu evolución. Con el tiempo, al revisar tus entradas anteriores, podrás identificar patrones en tus pensamientos y comportamientos. Tal vez descubras que hay ciertos temas recurrentes que afectan tu vida, como el miedo al fracaso o la búsqueda constante de la aprobación de los demás. Al reconocer estos patrones, podrás trabajar en ellos y transformarlos en oportunidades de crecimiento.</w:t>
      </w:r>
    </w:p>
    <w:p>
      <w:r>
        <w:t>**2. Rueda de la vida:** Dibuja un círculo y divídelo en secciones que representen diferentes áreas de tu vida: salud, relaciones, carrera, finanzas, desarrollo personal, etc. Califica tu satisfacción en cada área del 1 al 10. Esto te dará una visualización clara de dónde te encuentras y qué áreas requieren más atención.</w:t>
      </w:r>
    </w:p>
    <w:p>
      <w:r>
        <w:t>Este ejercicio no solo te permitirá ver de manera visual en qué aspectos de tu vida estás satisfecho y en cuáles necesitas mejorar, sino que también te ayudará a priorizar tus esfuerzos. Si notas que tu área de relaciones tiene una calificación baja, puede ser un indicativo de que necesitas dedicar más tiempo y energía a tus conexiones personales. Al identificar estas áreas, podrás establecer metas más específicas y realistas para mejorar tu calidad de vida.</w:t>
      </w:r>
    </w:p>
    <w:p>
      <w:r>
        <w:t>**3. Feedback de otros:** Pide a personas cercanas que te den feedback sobre tus fortalezas y debilidades. A menudo, los demás pueden ver aspectos de nosotros que nosotros mismos pasamos por alto. Este ejercicio puede ser revelador y ayudarte a tener una perspectiva más completa sobre ti mismo.</w:t>
      </w:r>
    </w:p>
    <w:p>
      <w:r>
        <w:t>Es importante elegir a las personas adecuadas para este ejercicio. Busca a alguien que te conozca bien y que tenga una visión objetiva de ti. Puede ser un amigo cercano, un familiar o incluso un colega de confianza. Al recibir su retroalimentación, mantén una mente abierta y evita ponerte a la defensiva. Recuerda que este proceso está diseñado para ayudarte a crecer y desarrollarte.</w:t>
      </w:r>
    </w:p>
    <w:p>
      <w:r>
        <w:t>### Identificando tus valores</w:t>
      </w:r>
    </w:p>
    <w:p>
      <w:r>
        <w:t>Una vez que hayas realizado los ejercicios anteriores, es hora de profundizar en tus valores. Tus valores son los principios que guían tus decisiones y acciones. Conocer tus valores fundamentales es crucial para alinear tus metas con lo que realmente te importa. Para identificar tus valores, puedes realizar el siguiente ejercicio:</w:t>
      </w:r>
    </w:p>
    <w:p>
      <w:r>
        <w:t>**Ejercicio de los valores:**</w:t>
      </w:r>
    </w:p>
    <w:p>
      <w:r>
        <w:t>1. Toma una hoja de papel y escribe al menos diez valores que consideres importantes en tu vida (por ejemplo, honestidad, libertad, familia, éxito, etc.).</w:t>
        <w:br/>
        <w:t>2. Revisa la lista y selecciona cinco que consideres esenciales. Pregúntate a ti mismo por qué son tan importantes para ti. Reflexiona sobre cómo cada uno de estos valores se manifiesta en tu vida diaria. ¿Estás viviendo de acuerdo con ellos? ¿Hay áreas donde podrías mejorar?</w:t>
      </w:r>
    </w:p>
    <w:p>
      <w:r>
        <w:t>Este ejercicio no solo te ayudará a identificar tus valores, sino que también te permitirá tomar decisiones más conscientes en el futuro. Si tus metas están alineadas con tus valores, tendrás una motivación intrínseca que te impulsará a alcanzar tus objetivos. Por ejemplo, si uno de tus valores es la familia, es probable que desees establecer metas que te permitan pasar más tiempo con tus seres queridos. La identificación de tus valores te guiará en la toma de decisiones que estén en armonía con tu esencia.</w:t>
      </w:r>
    </w:p>
    <w:p>
      <w:r>
        <w:t>### Estableciendo tus metas personales</w:t>
      </w:r>
    </w:p>
    <w:p>
      <w:r>
        <w:t>Una vez que tengas un mejor entendimiento de ti mismo y de tus valores, es hora de establecer metas que sean significativas y alcanzables. Asegúrate de que tus metas sean específicas, medibles, alcanzables, relevantes y limitadas en el tiempo (SMART). Esto te dará claridad sobre lo que deseas lograr y cómo planeas hacerlo.</w:t>
      </w:r>
    </w:p>
    <w:p>
      <w:r>
        <w:t>**Ejemplo de metas SMART:**</w:t>
      </w:r>
    </w:p>
    <w:p>
      <w:r>
        <w:t>- En lugar de decir "quiero mejorar en mi trabajo", establece una meta como "quiero completar un curso de gestión de proyectos en los próximos tres meses para mejorar mis habilidades laborales".</w:t>
        <w:br/>
        <w:t>- En lugar de "quiero estar más saludable", podrías decir "quiero perder 5 kg en los próximos seis meses, haciendo ejercicio tres veces por semana y comiendo más frutas y verduras".</w:t>
      </w:r>
    </w:p>
    <w:p>
      <w:r>
        <w:t>Al establecer metas concretas, te sentirás más motivado y enfocado, ya que tendrás un plan claro de acción. Además, es importante que revises y ajustes tus metas regularmente. La vida está en constante cambio, y tus prioridades pueden evolucionar. No temas modificar tus objetivos para que sigan alineados con quién eres y lo que realmente deseas.</w:t>
      </w:r>
    </w:p>
    <w:p>
      <w:r>
        <w:t>### El papel de la autoconfianza</w:t>
      </w:r>
    </w:p>
    <w:p>
      <w:r>
        <w:t>El autoconocimiento y la autoconfianza están estrechamente relacionados. A medida que te conoces mejor, es probable que desarrolles una mayor confianza en tus habilidades y decisiones. La autoconfianza te permitirá afrontar desafíos con una mentalidad positiva y resiliente. Sin embargo, es esencial recordar que la autoconfianza no es innata; se construye a través de la experiencia y la práctica.</w:t>
      </w:r>
    </w:p>
    <w:p>
      <w:r>
        <w:t>Para fortalecer tu autoconfianza, considera lo siguiente:</w:t>
      </w:r>
    </w:p>
    <w:p>
      <w:r>
        <w:t>1. **Celebra tus logros:** Tómate un momento para reflexionar sobre tus éxitos, por pequeños que sean. Cada logro cuenta y es un testimonio de tu capacidad para alcanzar tus metas. Esto puede ser tan simple como recordar un proyecto que completaste con éxito o una habilidad que dominaste. Reconocer tus triunfos te recordará que eres capaz de enfrentar desafíos.</w:t>
      </w:r>
    </w:p>
    <w:p>
      <w:r>
        <w:t>2. **Acepta tus errores:** Todos cometemos errores, y es parte del proceso de aprendizaje. En lugar de castigarte, toma cada error como una oportunidad para crecer y mejorar. Examina lo que salió mal, aprende de la experiencia y sigue adelante. Este enfoque te permitirá desarrollar una mentalidad de crecimiento, donde cada error se convierte en un peldaño hacia el éxito.</w:t>
      </w:r>
    </w:p>
    <w:p>
      <w:r>
        <w:t>3. **Rodeate de personas positivas:** La energía de las personas que te rodean influye en tu autoconfianza. Busca relaciones que te impulsen y te apoyen en tu viaje. Aléjate de aquellos que tienden a criticarte o desalentarte. En su lugar, busca amigos y mentores que creen en ti y te animen a alcanzar tus metas.</w:t>
      </w:r>
    </w:p>
    <w:p>
      <w:r>
        <w:t>### La conexión entre autoconocimiento y bienestar emocional</w:t>
      </w:r>
    </w:p>
    <w:p>
      <w:r>
        <w:t>El autoconocimiento no solo impacta tus decisiones y metas, sino que también tiene un efecto directo en tu bienestar emocional. Cuando te comprendes mejor, es más fácil gestionar tus emociones y enfrentar los altibajos de la vida. Esto se traduce en una mayor resiliencia y capacidad para manejar el estrés.</w:t>
      </w:r>
    </w:p>
    <w:p>
      <w:r>
        <w:t>Por ejemplo, si eres consciente de que tiendes a sentirte abrumado en situaciones sociales, puedes prepararte mejor para esos eventos. Saber que necesitas tiempo a solas para recargar energías te permitirá tomar decisiones que prioricen tu bienestar. Además, el autoconocimiento te permite reconocer tus emociones y responder a ellas de manera más efectiva. Esto puede ser especialmente útil en momentos de crisis o conflicto.</w:t>
      </w:r>
    </w:p>
    <w:p>
      <w:r>
        <w:t>Un estudio realizado por la Universidad de Harvard demostró que las personas que practican el autoconocimiento tienden a experimentar niveles más altos de satisfacción en sus vidas. Esto se debe a que son más capaces de establecer relaciones significativas, tomar decisiones alineadas con sus valores y enfrentar desafíos con confianza. Al invertir en tu autoconocimiento, no solo estarás mejorando tu vida, sino también la calidad de tus relaciones y tu bienestar general.</w:t>
      </w:r>
    </w:p>
    <w:p>
      <w:r>
        <w:t>### Checklist de acciones concretas</w:t>
      </w:r>
    </w:p>
    <w:p>
      <w:r>
        <w:t>1. **Inicia tu diario personal:** Comienza a escribir todos los días, reflexionando sobre tus pensamientos y sentimientos. Establece un horario específico para hacerlo, ya sea por la mañana o antes de dormir. Considera incluir preguntas de reflexión para profundizar en tu autoconocimiento.</w:t>
      </w:r>
    </w:p>
    <w:p>
      <w:r>
        <w:t>2. **Completa la rueda de la vida:** Califica tu satisfacción en cada área y reflexiona sobre tus calificaciones. Identifica al menos dos áreas en las que desees centrarte esta semana y establece metas específicas para mejorarlas.</w:t>
      </w:r>
    </w:p>
    <w:p>
      <w:r>
        <w:t>3. **Identifica tus valores:** Realiza el ejercicio de los valores y asegúrate de que tus metas estén alineadas con ellos. Comparte tus valores con alguien cercano y discute cómo se manifiestan en tu vida diaria. Esto no solo te ayudará a clarificar tus valores, sino que también puede abrir un espacio para conversaciones significativas.</w:t>
      </w:r>
    </w:p>
    <w:p>
      <w:r>
        <w:t>### Resumen y conclusión</w:t>
      </w:r>
    </w:p>
    <w:p>
      <w:r>
        <w:t>El autoconocimiento es un viaje que requiere tiempo y esfuerzo. Sin embargo, los beneficios son incalculables. Al conocerte mejor, estarás en una posición más fuerte para tomar decisiones que te acerquen a la vida que realmente deseas. La semana 1 es solo el comienzo de este proceso transformador. A medida que avanzas, recuerda ser amable contigo mismo y permitirte explorar sin prisa. Cada paso que tomes te acercará más a tu verdadero potencial.</w:t>
      </w:r>
    </w:p>
    <w:p>
      <w:r>
        <w:t>El autoconocimiento no es un proceso lineal; habrá momentos de revelación y momentos de confusión. Pero cada experiencia es una oportunidad para aprender y crecer. Mantente abierto a las sorpresas que el autoconocimiento puede traerte, y no te apresures en el proceso. La profundidad de tu comprensión sobre ti mismo te proporcionará la base sólida que necesitas para construir la vida que deseas.</w:t>
      </w:r>
    </w:p>
    <w:p>
      <w:r>
        <w:t>---</w:t>
      </w:r>
    </w:p>
    <w:p>
      <w:r>
        <w:t>**Practical action:**</w:t>
      </w:r>
    </w:p>
    <w:p>
      <w:r>
        <w:t>1. Dedica al menos 15 minutos al día para escribir en tu diario personal. Reflexiona sobre tus pensamientos y emociones, y anota cualquier descubrimiento importante sobre ti mismo.</w:t>
        <w:br/>
        <w:t>2. Realiza la rueda de la vida y reflexiona sobre tus calificaciones en cada área. Selecciona al menos dos áreas para mejorar esta semana y define acciones concretas que puedas llevar a cabo.</w:t>
        <w:br/>
        <w:t>3. Completa el ejercicio de los valores y asegúrate de que tus metas están alineadas con lo que realmente valoras en la vida. Comparte tus descubrimientos con alguien de confianza para obtener una nueva perspectiva y fomentar una conversación enriquecedora.</w:t>
      </w:r>
    </w:p>
    <w:p>
      <w:pPr>
        <w:pStyle w:val="Heading1"/>
      </w:pPr>
      <w:r>
        <w:t>Chapter 3: **Semana 2: Establecimiento de Metas</w:t>
      </w:r>
    </w:p>
    <w:p>
      <w:r>
        <w:t>## Semana 2: Establecimiento de Metas</w:t>
      </w:r>
    </w:p>
    <w:p>
      <w:r>
        <w:t>En la segunda semana de nuestro viaje hacia el autoconocimiento y el desarrollo personal, nos enfocaremos en un aspecto crucial: el establecimiento de metas. Las metas son más que simples objetivos; son las guías que nos dirigen y nos motivan a avanzar hacia nuestro verdadero potencial. En esta etapa, aprenderemos a formular metas efectivas que nos inspiren y nos mantengan en el camino correcto. La manera en que establecemos nuestras metas puede influir significativamente en nuestra motivación y, en última instancia, en nuestro éxito. Así que, ¡manos a la obra!</w:t>
      </w:r>
    </w:p>
    <w:p>
      <w:r>
        <w:t>### La Importancia de Establecer Metas</w:t>
      </w:r>
    </w:p>
    <w:p>
      <w:r>
        <w:t>Las metas son un componente esencial en cualquier plan de desarrollo personal. Nos proporcionan claridad sobre lo que queremos lograr y nos permiten medir nuestro progreso. Sin metas, es fácil perderse en la rutina diaria y desviar la atención de lo que realmente importa. Al establecer metas, creamos un mapa que nos guía en nuestra búsqueda de crecimiento y realización personal.</w:t>
      </w:r>
    </w:p>
    <w:p>
      <w:r>
        <w:t>Un estudio realizado por la Universidad de Dominican mostró que las personas que escriben sus metas tienen un 42% más de probabilidades de alcanzarlas en comparación con quienes no lo hacen. Este hallazgo subraya la importancia de no solo tener metas, sino también de formalizarlas por escrito. Al hacerlo, no solo las hacemos más tangibles, sino que también nos comprometemos con ellas de una manera más profunda.</w:t>
      </w:r>
    </w:p>
    <w:p>
      <w:r>
        <w:t>Las metas no solo nos ayudan a enfocarnos; también fomentan la autoconfianza. Cada vez que logramos una meta, por pequeña que sea, aumentamos nuestra autoestima y nuestra creencia en nuestras capacidades. Esto crea un ciclo positivo donde el éxito genera más éxito. Imagina que estás en una ruta hacia un destino desconocido. Sin un mapa o una brújula, podrías terminar en cualquier lugar. Las metas son ese mapa que te ayuda a navegar por la vida y a tomar decisiones informadas sobre qué camino seguir. Además de proporcionar dirección, las metas también pueden servir como motivadores. Cuando nos sentimos desanimados o perdidos, recordar nuestras metas puede ser el impulso que necesitamos para seguir adelante.</w:t>
      </w:r>
    </w:p>
    <w:p>
      <w:r>
        <w:t>### Tipos de Metas: Corto, Mediano y Largo Plazo</w:t>
      </w:r>
    </w:p>
    <w:p>
      <w:r>
        <w:t>Cuando hablamos de establecimiento de metas, es vital considerar diferentes horizontes temporales: corto, mediano y largo plazo. Cada tipo de meta tiene su propio propósito y te ayudará a mantener el enfoque en diferentes etapas de tu desarrollo.</w:t>
      </w:r>
    </w:p>
    <w:p>
      <w:r>
        <w:t>**Metas a corto plazo:** Estas son aquellas que puedes alcanzar en un período de días o semanas. Son ideales para generar impulso y motivación, ya que ofrecen gratificación inmediata. Por ejemplo, podrías proponerte leer un libro durante la semana o practicar una nueva habilidad durante 30 minutos al día. Estas metas son como escalones que te llevan hacia objetivos más grandes. Si te propones comer más saludablemente, una meta a corto plazo podría ser incluir una fruta en tu desayuno diario. Cada pequeño logro te motiva a continuar.</w:t>
      </w:r>
    </w:p>
    <w:p>
      <w:r>
        <w:t>**Metas a mediano plazo:** Se extienden a lo largo de meses. Estas metas requieren más esfuerzo y compromiso. Por ejemplo, si estás interesado en aprender un nuevo idioma, una meta a mediano plazo podría ser alcanzar un nivel intermedio en seis meses. Estas metas son más desafiantes y suelen requerir planificación y dedicación. En el ámbito profesional, podrías aspirar a obtener una certificación en tu campo en un año, lo que implica dedicar tiempo a estudiar y practicar.</w:t>
      </w:r>
    </w:p>
    <w:p>
      <w:r>
        <w:t>**Metas a largo plazo:** Estas son aquellas que pueden tomar años en lograrse. Suelen estar alineadas con tus valores fundamentales y tu visión de vida. Un ejemplo podría ser establecer una carrera en un campo que te apasiona o lograr una estabilidad financiera. Las metas a largo plazo son fundamentales porque te proporcionan un sentido de propósito y dirección en la vida. Si sueñas con escribir un libro, esa meta puede requerir años de dedicación y esfuerzo, pero cada pequeño paso que tomes te acercará a esa meta.</w:t>
      </w:r>
    </w:p>
    <w:p>
      <w:r>
        <w:t>**Ejemplo práctico:** Si tu sueño es ser escritor, una meta a corto plazo podría ser escribir 500 palabras al día. Una meta a mediano plazo podría ser completar un primer borrador de una novela en seis meses. Y tu meta a largo plazo podría ser publicar esa novela en un plazo de dos años. Con esta estructura, cada paso que tomes te llevará más cerca de tu objetivo final. Es importante recordar que cada meta, grande o pequeña, cuenta en tu camino hacia el éxito.</w:t>
      </w:r>
    </w:p>
    <w:p>
      <w:r>
        <w:t>### La Técnica SMART: Cómo Formular Metas Efectivas</w:t>
      </w:r>
    </w:p>
    <w:p>
      <w:r>
        <w:t>Una de las herramientas más efectivas para establecer metas es la técnica SMART. Este acrónimo se refiere a cinco características que deben tener tus metas: Específicas, Medibles, Alcanzables, Relevantes y con un Tiempo definido.</w:t>
      </w:r>
    </w:p>
    <w:p>
      <w:r>
        <w:t>1. **Específicas:** Una buena meta debe ser clara y concreta. En lugar de decir "quiero estar en forma", podrías establecer "quiero correr 5 kilómetros en menos de 30 minutos". Cuanto más específica sea la meta, más fácil será saber cuándo la has alcanzado. Es útil preguntarte a ti mismo: "¿Qué exactamente quiero lograr?"</w:t>
      </w:r>
    </w:p>
    <w:p>
      <w:r>
        <w:t>2. **Medibles:** Es importante que puedas medir el progreso hacia tu meta. Si no puedes medir tu avance, será difícil saber si estás en el camino correcto. Por ejemplo, si tu meta es "mejorar en matemáticas", podrías medir tu progreso a través de calificaciones en exámenes o evaluaciones. Tener criterios de éxito claros te ayudará a mantenerte motivado.</w:t>
      </w:r>
    </w:p>
    <w:p>
      <w:r>
        <w:t>3. **Alcanzables:** Asegúrate de que tus metas sean realistas. Establecer una meta que es demasiado ambiciosa puede llevar a la frustración. Es mejor tener metas que sean desafiantes pero alcanzables. Reflexiona sobre tus habilidades y recursos antes de establecer una meta. Pregúntate: "¿Esta meta es factible considerando mi situación actual?"</w:t>
      </w:r>
    </w:p>
    <w:p>
      <w:r>
        <w:t>4. **Relevantes:** Tus metas deben estar alineadas con tus valores y tus intereses. Si una meta no te importa, es poco probable que te sientas motivado para trabajar hacia ella. Pregúntate: "¿Esta meta me acerca a la vida que quiero llevar?" La relevancia de una meta está relacionada con tu propósito personal y tu visión a largo plazo.</w:t>
      </w:r>
    </w:p>
    <w:p>
      <w:r>
        <w:t>5. **Tiempo definido:** Establecer un plazo para alcanzar tu meta te ayudará a mantener el enfoque. Por ejemplo, en lugar de decir "quiero aprender a tocar la guitarra", podrías establecer "quiero aprender a tocar tres canciones en tres meses". Un marco temporal crea un sentido de urgencia y compromiso. Esto también te permite revisar y ajustar tu progreso en intervalos regulares.</w:t>
      </w:r>
    </w:p>
    <w:p>
      <w:r>
        <w:t>Implementar la técnica SMART en tus metas te permitirá tener un enfoque más estructurado y efectivo para alcanzarlas. Esto no solo te dará claridad, sino que también aumentará tus posibilidades de éxito.</w:t>
      </w:r>
    </w:p>
    <w:p>
      <w:r>
        <w:t>### El Poder de la Visualización</w:t>
      </w:r>
    </w:p>
    <w:p>
      <w:r>
        <w:t>Una vez que hayas establecido tus metas, la visualización puede ser una herramienta poderosa para ayudarte a alcanzarlas. La visualización es un proceso mental que consiste en imaginar vívidamente el logro de tus metas. Este ejercicio no solo te ayuda a mantenerte enfocado, sino que también puede aumentar tu motivación y confianza.</w:t>
      </w:r>
    </w:p>
    <w:p>
      <w:r>
        <w:t>**Cómo practicar la visualización:** Dedica unos minutos cada día para cerrar los ojos e imaginarte alcanzando tus metas. Visualiza el proceso: cómo te sientes, qué estás haciendo y quién está a tu alrededor. Cuanto más vívida y detallada sea tu visualización, más efectiva será. La visualización puede ayudarte a superar obstáculos mentales y a mantener una actitud positiva.</w:t>
      </w:r>
    </w:p>
    <w:p>
      <w:r>
        <w:t>**Un ejemplo local:** En una comunidad cercana, un grupo de jóvenes atletas utilizó la visualización para prepararse para una competencia regional. Cada mañana, se reunían para visualizar su desempeño en la pista. Imaginarse cruzando la línea de meta y celebrando su victoria les dio la confianza necesaria para competir. Al final, varios de ellos lograron superar sus marcas personales, y algunos incluso ganaron medallas. Este ejercicio de visualización no solo mejoró su rendimiento, sino que también fomentó un fuerte sentido de comunidad y apoyo mutuo entre ellos.</w:t>
      </w:r>
    </w:p>
    <w:p>
      <w:r>
        <w:t>La visualización no se limita solo al ámbito deportivo; también puede aplicarse a la vida personal y profesional. Si estás en busca de un nuevo trabajo, por ejemplo, puedes visualizarte en una entrevista de trabajo, respondiendo a las preguntas con confianza y recibiendo una oferta laboral. Esta técnica puede ayudarte a reducir la ansiedad y a prepararte mentalmente para el éxito.</w:t>
      </w:r>
    </w:p>
    <w:p>
      <w:r>
        <w:t>### Caso de Estudio: La Historia de Ana</w:t>
      </w:r>
    </w:p>
    <w:p>
      <w:r>
        <w:t>Un ejemplo local de cómo el establecimiento de metas puede transformar vidas es la historia de Ana, una joven de 28 años de un pequeño pueblo en Andalucía. Ana siempre había soñado con ser chef, pero sus circunstancias la llevaron a trabajar en una oficina. Después de asistir a un taller sobre desarrollo personal, decidió que era momento de cambiar su vida.</w:t>
      </w:r>
    </w:p>
    <w:p>
      <w:r>
        <w:t>Ana comenzó estableciendo metas a corto plazo, como asistir a clases de cocina los fines de semana. En un plazo de tres meses, se propuso hacer un curso de cocina avanzada. Utilizó la técnica SMART para definir sus metas: "Quiero completar un curso de cocina italiana en tres meses y organizar una cena para mis amigos al final del curso". Esta especificidad le dio claridad sobre lo que quería lograr y la motivó a trabajar en su proyecto.</w:t>
      </w:r>
    </w:p>
    <w:p>
      <w:r>
        <w:t>Con el tiempo, Ana logró no solo completar su curso, sino que también comenzó a ofrecer clases de cocina en su comunidad. A través de su dedicación y establecimiento de metas claras, pudo transformar su pasión en una carrera. Hoy en día, Ana es conocida en su pueblo no solo como una excelente chef, sino también como una inspiración para aquellos que desean seguir sus sueños.</w:t>
      </w:r>
    </w:p>
    <w:p>
      <w:r>
        <w:t>Ana también utilizó la visualización como parte de su proceso. Antes de cada clase, se imaginaba con confianza frente a sus alumnos, compartiendo su amor por la cocina. Esta práctica la ayudó a superar su miedo escénico y a convertirse en una instructora carismática. Su historia es un testimonio del poder del establecimiento de metas y la visualización en la transformación personal.</w:t>
      </w:r>
    </w:p>
    <w:p>
      <w:r>
        <w:t>### Superando Obstáculos en el Camino hacia tus Metas</w:t>
      </w:r>
    </w:p>
    <w:p>
      <w:r>
        <w:t>Es fundamental reconocer que el camino hacia el logro de nuestras metas no siempre será lineal. A menudo, nos encontraremos con obstáculos y desafíos que pueden desalentarnos. La clave para mantenernos en el camino es desarrollar resiliencia y estrategias efectivas para superar estos obstáculos.</w:t>
      </w:r>
    </w:p>
    <w:p>
      <w:r>
        <w:t>**Identificación de obstáculos:** Antes de comenzar, tómate un momento para reflexionar sobre los posibles obstáculos que podrías enfrentar. Esto puede incluir la falta de tiempo, recursos limitados, o incluso dudas sobre tu capacidad. Al anticipar estos desafíos, puedes prepararte mejor para enfrentarlos.</w:t>
      </w:r>
    </w:p>
    <w:p>
      <w:r>
        <w:t>**Estrategias para superar obstáculos:**</w:t>
      </w:r>
    </w:p>
    <w:p>
      <w:r>
        <w:t>1. **Mantén una mentalidad positiva:** La forma en que percibes los desafíos puede marcar la diferencia. En lugar de ver un obstáculo como un fracaso, míralo como una oportunidad para aprender y crecer. La resiliencia se construye enfrentando dificultades y encontrando soluciones creativas.</w:t>
      </w:r>
    </w:p>
    <w:p>
      <w:r>
        <w:t>2. **Busca apoyo:** No tienes que enfrentar tus desafíos solo. Rodéate de personas que te apoyen y te motiven. Comparte tus metas con amigos, familiares o colegas que puedan ofrecerte ayuda y retroalimentación. Un grupo de apoyo puede ser fundamental para mantenerte en el camino correcto.</w:t>
      </w:r>
    </w:p>
    <w:p>
      <w:r>
        <w:t>3. **Sé flexible:** A veces, las cosas no salen como planeas. Es importante ser flexible y estar dispuesto a ajustar tus metas o planes. Si enfrentas un obstáculo, evalúa la situación y considera si necesitas cambiar tu enfoque o establecer una nueva meta.</w:t>
      </w:r>
    </w:p>
    <w:p>
      <w:r>
        <w:t>4. **Celebra los pequeños logros:** Reconocer y celebrar tus logros, por pequeños que sean, puede ser un gran impulso para tu motivación. Cada paso que tomes hacia el logro de tus metas merece ser celebrado. Esto refuerza la idea de que estás avanzando y te mantiene enfocado en lo positivo.</w:t>
      </w:r>
    </w:p>
    <w:p>
      <w:r>
        <w:t>### Checklist de Acciones Concretas</w:t>
      </w:r>
    </w:p>
    <w:p>
      <w:r>
        <w:t>Para ayudarte en este proceso de establecimiento de metas, aquí tienes un checklist de tres acciones concretas que puedes llevar a cabo esta semana:</w:t>
      </w:r>
    </w:p>
    <w:p>
      <w:r>
        <w:t>1. **Escribe tus metas:** Toma un tiempo para reflexionar sobre lo que realmente quieres lograr. Escribe al menos tres metas utilizando la técnica SMART. Asegúrate de que sean específicas, medibles, alcanzables, relevantes y con un plazo definido. Considera diferentes áreas de tu vida: personal, profesional, salud y relaciones.</w:t>
      </w:r>
    </w:p>
    <w:p>
      <w:r>
        <w:t>2. **Crea un plan de acción:** Para cada meta que hayas escrito, elabora un plan de acción que incluya pasos concretos que debes seguir. Por ejemplo, si tu meta es correr 5 kilómetros, tu plan puede incluir practicar tres veces a la semana, unirte a un grupo de corredores y seguir un programa de entrenamiento. Desglosar el proceso en pasos más pequeños te hará sentir menos abrumado.</w:t>
      </w:r>
    </w:p>
    <w:p>
      <w:r>
        <w:t>3. **Comparte tus metas:** Habla sobre tus metas con alguien de confianza. Compartir tus objetivos puede ayudarte a mantenerte accountable y recibir apoyo en tu viaje. Además, puede abrir la puerta a nuevas ideas y retroalimentación valiosa. Considera unirte a un grupo de apoyo o a una comunidad que comparta tus intereses.</w:t>
      </w:r>
    </w:p>
    <w:p>
      <w:r>
        <w:t>### Practical Action</w:t>
      </w:r>
    </w:p>
    <w:p>
      <w:r>
        <w:t>Para cerrar este capítulo, aquí tienes tres pasos prácticos que puedes seguir:</w:t>
      </w:r>
    </w:p>
    <w:p>
      <w:r>
        <w:t>1. **Dedica tiempo a la reflexión:** Tómate al menos 30 minutos para pensar en tus metas a corto, mediano y largo plazo. Escríbelas siguiendo el formato SMART. Reflexiona sobre cómo cada meta se alinea con tus valores y aspiraciones.</w:t>
      </w:r>
    </w:p>
    <w:p>
      <w:r>
        <w:t>2. **Elabora un plan de acción:** Para cada meta, escribe al menos tres pasos concretos que te acerquen a su logro. Piensa en los recursos que necesitarás y en los posibles obstáculos que podrías enfrentar. Considera establecer fechas límite para cada paso.</w:t>
      </w:r>
    </w:p>
    <w:p>
      <w:r>
        <w:t>3. **Comprométete públicamente:** Comparte tus metas con un amigo o familiar. Explícales por qué son importantes para ti y cómo planeas lograrlas. Este compromiso puede ser un poderoso motivador. También puedes considerar la posibilidad de revisar tus metas periódicamente para ajustar tu enfoque si es necesario.</w:t>
      </w:r>
    </w:p>
    <w:p>
      <w:r>
        <w:t>Al establecer metas claras y bien definidas, te estás preparando para un viaje significativo hacia tu verdadero potencial. Recuerda que cada paso que des, por pequeño que sea, cuenta. Mantente enfocado, sé flexible y, sobre todo, disfruta del proceso. ¡Adelante, el éxito te espera!</w:t>
      </w:r>
    </w:p>
    <w:p>
      <w:pPr>
        <w:pStyle w:val="Heading1"/>
      </w:pPr>
      <w:r>
        <w:t>Chapter 4: **Semana 3: Creación de Hábitos</w:t>
      </w:r>
    </w:p>
    <w:p>
      <w:r>
        <w:t># Semana 3: Creación de Hábitos</w:t>
      </w:r>
    </w:p>
    <w:p>
      <w:r>
        <w:t>La tercera semana de nuestro viaje hacia la transformación personal está dedicada a la creación de hábitos. Como hemos aprendido hasta ahora, el cambio no ocurre de la noche a la mañana, sino que es un proceso continuo que requiere esfuerzo y dedicación. En esta semana, nos enfocaremos en cómo establecer hábitos positivos que te acerquen cada vez más a tus metas. Recuerda que los hábitos son las pequeñas decisiones que tomamos a diario; son la base sobre la cual construimos nuestro futuro. En este capítulo, exploraremos en profundidad la ciencia detrás de los hábitos, cómo identificarlos, las estrategias para establecer hábitos positivos y cómo superar los obstáculos que puedan surgir en el camino.</w:t>
      </w:r>
    </w:p>
    <w:p>
      <w:r>
        <w:t>## La Ciencia de los Hábitos</w:t>
      </w:r>
    </w:p>
    <w:p>
      <w:r>
        <w:t>Entender cómo se forman los hábitos es fundamental para poder crearlos de manera efectiva. Según Charles Duhigg, autor de "El poder de los hábitos", cada hábito sigue un ciclo de tres partes: la señal, la rutina y la recompensa. La señal es un recordatorio que activa el hábito, la rutina es la acción que realizamos y la recompensa es el beneficio que obtenemos de esa acción. Este modelo se conoce como el "Ciclo del Hábito" y es esencial para comprender cómo puedes modificar o establecer hábitos en tu vida.</w:t>
      </w:r>
    </w:p>
    <w:p>
      <w:r>
        <w:t>### El Ciclo del Hábito</w:t>
      </w:r>
    </w:p>
    <w:p>
      <w:r>
        <w:t>El ciclo del hábito comienza con una señal, que puede ser un estímulo externo (como un lugar, una hora del día o una emoción) que desencadena la acción habitual. Por ejemplo, si cada mañana escuchas una canción específica al levantarte, esa canción se convierte en la señal que indica que es hora de comenzar el día. La rutina es la acción que sigues después de reconocer esa señal; en este caso, podría ser prepararte un café o hacer ejercicio. Finalmente, la recompensa es lo que obtienes al completar la rutina, que puede ser una sensación de satisfacción, energía o incluso un momento de relajación.</w:t>
      </w:r>
    </w:p>
    <w:p>
      <w:r>
        <w:t>Por ejemplo, imagina que deseas establecer el hábito de hacer ejercicio por la mañana. La señal podría ser poner tu ropa de deporte al lado de la cama la noche anterior. La rutina sería la actividad física que elijas, ya sea correr, hacer yoga o levantar pesas. La recompensa podría ser la sensación de energía y bienestar que sientes después de ejercitarte, o incluso un desayuno saludable como premio por tu esfuerzo. Este ciclo crea un vínculo entre la señal y la recompensa, lo que fortalece el hábito con el tiempo.</w:t>
      </w:r>
    </w:p>
    <w:p>
      <w:r>
        <w:t>### La Neurociencia detrás de los Hábitos</w:t>
      </w:r>
    </w:p>
    <w:p>
      <w:r>
        <w:t>La neurociencia también nos brinda información valiosa sobre cómo se forman los hábitos. Cuando repetimos una acción, nuestro cerebro crea conexiones neuronales que facilitan ese comportamiento. Cuanto más repetimos un hábito, más fuerte se vuelve esa conexión, lo que hace que la acción se realice de forma automática, sin necesidad de pensar en ella. Este proceso se conoce como "automatización" y es la razón por la que los hábitos son tan poderosos.</w:t>
      </w:r>
    </w:p>
    <w:p>
      <w:r>
        <w:t>Por ejemplo, al aprender a conducir, al principio debes concentrarte en cada paso: encender el motor, poner el cinturón, acelerar y frenar. Con el tiempo, estos pasos se convierten en una serie de acciones automáticas. Lo mismo ocurre con los hábitos cotidianos; cuanto más los practiques, más fáciles se volverán.</w:t>
      </w:r>
    </w:p>
    <w:p>
      <w:r>
        <w:t>## Identificando Hábitos a Cambiar</w:t>
      </w:r>
    </w:p>
    <w:p>
      <w:r>
        <w:t>El primer paso para crear nuevos hábitos es identificar cuáles quieres establecer y cuáles necesitas cambiar. Haz una lista de tus hábitos actuales y evalúa cuáles te acercan a tus metas y cuáles te alejan de ellas. Pregúntate:</w:t>
      </w:r>
    </w:p>
    <w:p>
      <w:r>
        <w:t>1. **¿Qué hábitos me están impidiendo avanzar hacia mis objetivos?**</w:t>
        <w:br/>
        <w:t>2. **¿Cuáles son los hábitos positivos que me gustaría implementar?**</w:t>
        <w:br/>
        <w:t>3. **¿Qué cambios pequeños puedo hacer cada día para acercarme a mis metas?**</w:t>
      </w:r>
    </w:p>
    <w:p>
      <w:r>
        <w:t>Un caso local que ilustra este proceso es el de Marta, una emprendedora de Madrid que se dio cuenta de que su hábito de procrastinar le estaba costando oportunidades en su negocio. Cada vez que tenía una tarea importante, se distraía revisando redes sociales o viendo series. Después de reflexionar sobre sus acciones, decidió reemplazar el hábito de procrastinar por el de dedicar al menos 30 minutos diarios a planificar su semana. Este pequeño cambio tuvo un impacto significativo en su productividad y, en consecuencia, en su éxito profesional.</w:t>
      </w:r>
    </w:p>
    <w:p>
      <w:r>
        <w:t>### Ejercicio de Reflexión</w:t>
      </w:r>
    </w:p>
    <w:p>
      <w:r>
        <w:t>Para ayudarte a identificar tus hábitos, realiza el siguiente ejercicio de reflexión:</w:t>
      </w:r>
    </w:p>
    <w:p>
      <w:r>
        <w:t>1. **Tómate 10 minutos para escribir tus hábitos diarios.** Haz una lista de todas las actividades que realizas en un día típico, desde que te levantas hasta que te acuestas.</w:t>
        <w:br/>
        <w:t>2. **Clasifica tus hábitos en dos columnas:** "HÁBITOS QUE QUIERO CAMBIAR" y "HÁBITOS QUE QUIERO ESTABLECER". Sé honesto contigo mismo; esto te ayudará a tener claridad sobre lo que necesitas trabajar.</w:t>
        <w:br/>
        <w:t>3. **Selecciona uno o dos hábitos de cada columna** para enfocarte en ellos durante esta semana. Recuerda que no es necesario cambiar todo de una vez; la clave está en la consistencia.</w:t>
      </w:r>
    </w:p>
    <w:p>
      <w:r>
        <w:t>### La Importancia de los Hábitos en la Productividad</w:t>
      </w:r>
    </w:p>
    <w:p>
      <w:r>
        <w:t>Los hábitos no solo afectan nuestras metas personales, sino que también impactan en nuestra productividad. La forma en que gestionamos nuestro tiempo y nuestras actividades diarias puede determinar nuestro éxito. Por ejemplo, los hábitos de las personas exitosas suelen incluir la planificación, el establecimiento de prioridades y la dedicación de tiempo a actividades que aporten valor.</w:t>
      </w:r>
    </w:p>
    <w:p>
      <w:r>
        <w:t>Un estudio realizado por el psicólogo Roy Baumeister demostró que las personas que establecen hábitos y rutinas tienden a tener un mayor autocontrol y son más capaces de resistir la tentación de desviarse de sus objetivos. Esto se traduce en una mayor capacidad para cumplir con sus compromisos y alcanzar sus metas a largo plazo.</w:t>
      </w:r>
    </w:p>
    <w:p>
      <w:r>
        <w:t>## Estableciendo Hábitos Positivos</w:t>
      </w:r>
    </w:p>
    <w:p>
      <w:r>
        <w:t>Ahora que has identificado los hábitos que deseas establecer, es hora de poner en práctica estrategias efectivas para implementarlos. A continuación, comparto algunas técnicas que pueden ayudarte a crear hábitos positivos:</w:t>
      </w:r>
    </w:p>
    <w:p>
      <w:r>
        <w:t>### Comienza Pequeño</w:t>
      </w:r>
    </w:p>
    <w:p>
      <w:r>
        <w:t>No intentes hacer cambios drásticos de inmediato. Comienza con pequeños pasos que sean fáciles de seguir. Si tu objetivo es leer más, empieza por leer solo 10 páginas al día. Si quieres mejorar tu alimentación, intenta incorporar una fruta o verdura en cada comida, en lugar de cambiar toda tu dieta de golpe. Este enfoque no solo te ayudará a mantenerte motivado, sino que también hará que el proceso sea menos abrumador.</w:t>
      </w:r>
    </w:p>
    <w:p>
      <w:r>
        <w:t>**Ejemplo:** Imagina que deseas comenzar a meditar. En lugar de comprometerte a 30 minutos diarios desde el principio, empieza con 5 minutos. Usa una aplicación de meditación que te guíe y te ayude a establecer una rutina. Con el tiempo, podrás incrementar la duración a medida que te sientas más cómodo con la práctica.</w:t>
      </w:r>
    </w:p>
    <w:p>
      <w:r>
        <w:t>### Usa Recordatorios</w:t>
      </w:r>
    </w:p>
    <w:p>
      <w:r>
        <w:t>Los recordatorios son herramientas poderosas para mantenerte enfocado en tus nuevos hábitos. Puedes utilizar notas adhesivas, alarmas en tu teléfono o incluso aplicaciones diseñadas para ayudarte a seguir tu progreso. Por ejemplo, si tu objetivo es meditar diariamente, configura una alarma que te recuerde hacerlo a la misma hora cada día. Con el tiempo, esa señal se convertirá en un recordatorio automático que facilitará la creación de tu nuevo hábito.</w:t>
      </w:r>
    </w:p>
    <w:p>
      <w:r>
        <w:t>**Consejo práctico:** Coloca notas en lugares visibles. Por ejemplo, si deseas beber más agua, coloca una nota en el refrigerador que diga "¡Bebe agua!" o en tu escritorio, donde pases la mayor parte del tiempo. Este simple recordatorio puede ser el empujón que necesitas.</w:t>
      </w:r>
    </w:p>
    <w:p>
      <w:r>
        <w:t>### Encuentra un Compañero de Hábitos</w:t>
      </w:r>
    </w:p>
    <w:p>
      <w:r>
        <w:t>Contar con el apoyo de alguien más puede ser un gran motivador. Busca a un amigo, familiar o colega que comparta tus objetivos y trabajen juntos para establecer y mantener sus hábitos. Pueden hacer un seguimiento del progreso del otro, celebrar los logros y ofrecerse apoyo durante los días difíciles. Esta responsabilidad compartida no solo te ayudará a mantenerte enfocado, sino que también fortalecerá tus relaciones interpersonales.</w:t>
      </w:r>
    </w:p>
    <w:p>
      <w:r>
        <w:t>Por ejemplo, si deseas mejorar tu condición física, considera inscribirte en una clase de ejercicio con un amigo. Comprométanse a asistir juntos y a motivarse mutuamente. La idea de no querer decepcionar a tu compañero puede ser un poderoso incentivo para mantener tu compromiso.</w:t>
      </w:r>
    </w:p>
    <w:p>
      <w:r>
        <w:t>### La Técnica del "Apilamiento de Hábitos"</w:t>
      </w:r>
    </w:p>
    <w:p>
      <w:r>
        <w:t>Una técnica efectiva para establecer nuevos hábitos es el "apilamiento de hábitos". Este método consiste en vincular un nuevo hábito que deseas implementar a uno ya existente. Por ejemplo, si ya tienes el hábito de tomar café por la mañana, puedes apilar el nuevo hábito de leer durante 10 minutos justo después de tomar tu café. De esta manera, asocias el nuevo hábito con uno que ya has integrado en tu rutina diaria, lo que facilita su adopción.</w:t>
      </w:r>
    </w:p>
    <w:p>
      <w:r>
        <w:t>**Ejemplo:** Si quieres empezar a practicar la gratitud, podrías hacerlo inmediatamente después de cepillarte los dientes por la mañana. Cada vez que te cepilles, toma un momento para pensar en tres cosas por las que estás agradecido. Con el tiempo, se convertirá en una parte natural de tu rutina diaria.</w:t>
      </w:r>
    </w:p>
    <w:p>
      <w:r>
        <w:t>### Superando Obstáculos</w:t>
      </w:r>
    </w:p>
    <w:p>
      <w:r>
        <w:t>A pesar de tus mejores intenciones, es probable que te enfrentes a obstáculos en el camino hacia la creación de nuevos hábitos. Es fundamental anticipar estos desafíos y tener un plan para superarlos. Aquí hay algunas estrategias que puedes utilizar:</w:t>
      </w:r>
    </w:p>
    <w:p>
      <w:r>
        <w:t>#### Reconocer las Trampas Comunes</w:t>
      </w:r>
    </w:p>
    <w:p>
      <w:r>
        <w:t>Identifica cuáles son los obstáculos más comunes que te impiden mantener tus hábitos. Estos pueden incluir la falta de tiempo, la falta de motivación o incluso la autocrítica. Una vez que los reconozcas, podrás desarrollar estrategias para abordarlos. Por ejemplo, si el tiempo es un problema, considera ajustar tu horario o priorizar tus actividades diarias.</w:t>
      </w:r>
    </w:p>
    <w:p>
      <w:r>
        <w:t>**Ejemplo:** Si te resulta difícil encontrar tiempo para leer, considera escuchar audiolibros mientras haces otras actividades, como cocinar o hacer ejercicio. Esto te permitirá seguir disfrutando de la lectura sin comprometer tu agenda.</w:t>
      </w:r>
    </w:p>
    <w:p>
      <w:r>
        <w:t>#### Practica la Autosuficiencia</w:t>
      </w:r>
    </w:p>
    <w:p>
      <w:r>
        <w:t>Es importante ser amable contigo mismo durante este proceso. La creación de hábitos lleva tiempo y es normal tener altibajos. Si te das cuenta de que has fallado en seguir tu nuevo hábito, no te castigues. En lugar de eso, reflexiona sobre lo que salió mal y cómo puedes mejorar la próxima vez. La autosuficiencia te ayudará a mantener la motivación y seguir adelante, incluso cuando enfrentes dificultades.</w:t>
      </w:r>
    </w:p>
    <w:p>
      <w:r>
        <w:t>**Consejo:** Lleva un diario de hábitos. Registra tus logros y también tus tropiezos. Reflexiona sobre lo que funcionó y lo que no. Esta práctica te permitirá aprender de tus experiencias y ajustar tu enfoque según sea necesario.</w:t>
      </w:r>
    </w:p>
    <w:p>
      <w:r>
        <w:t>### La Importancia de la Persistencia</w:t>
      </w:r>
    </w:p>
    <w:p>
      <w:r>
        <w:t>La persistencia es clave en la creación de hábitos. No te desanimes si no ves resultados inmediatos; los cambios reales requieren tiempo y esfuerzo. A medida que practiques y te mantengas enfocado, notarás que tus nuevos hábitos se integran en tu rutina diaria y comienzan a formar parte de quién eres.</w:t>
      </w:r>
    </w:p>
    <w:p>
      <w:r>
        <w:t>Recuerda que cada paso que das hacia la creación de hábitos positivos es un paso hacia el logro de tus metas. Mantén una mentalidad abierta, celebra tus pequeños logros y sigue adelante, incluso cuando la motivación flaquee. La constancia es la que finalmente te llevará al éxito.</w:t>
      </w:r>
    </w:p>
    <w:p>
      <w:r>
        <w:t>## Checklist de Acciones Concretas</w:t>
      </w:r>
    </w:p>
    <w:p>
      <w:r>
        <w:t>Para ayudarte a poner en práctica lo aprendido en este capítulo, aquí tienes un checklist de tres acciones concretas que puedes realizar:</w:t>
      </w:r>
    </w:p>
    <w:p>
      <w:r>
        <w:t>1. **Identifica y escribe al menos tres hábitos que deseas establecer.** Reflexiona sobre cómo estos hábitos te ayudarán a alcanzar tus metas.</w:t>
        <w:br/>
        <w:t>2. **Establece un recordatorio diario para tu nuevo hábito.** Utiliza una alarma en tu teléfono, una nota adhesiva en tu espejo o una aplicación de seguimiento de hábitos.</w:t>
        <w:br/>
        <w:t>3. **Encuentra a un compañero de hábitos.** Conéctate con alguien que comparta tus objetivos y acuerden hacer un seguimiento mutuo de sus progresos.</w:t>
      </w:r>
    </w:p>
    <w:p>
      <w:r>
        <w:t>## Práctica Acción</w:t>
      </w:r>
    </w:p>
    <w:p>
      <w:r>
        <w:t>Para finalizar, aquí tienes tres pasos prácticos que puedes implementar en esta semana:</w:t>
      </w:r>
    </w:p>
    <w:p>
      <w:r>
        <w:t>1. **Dedica tiempo a la reflexión:** Tómate unos minutos para pensar en tus hábitos actuales y escribe los que deseas cambiar o establecer. Hazlo en un ambiente tranquilo donde puedas concentrarte, quizás con una taza de té o café que te relaje.</w:t>
        <w:br/>
        <w:t>2. **Establece un sistema de recordatorios:** Elige una herramienta que te ayude a recordar tu nuevo hábito y asegúrate de que esté a la vista. Considera usar aplicaciones como Habitica o Todoist que gamifican el seguimiento de hábitos y te mantienen motivado.</w:t>
        <w:br/>
        <w:t>3. **Busca un compañero de hábitos:** Conecta con alguien que comparta tus objetivos y acuerden un sistema de apoyo mutuo. Podrían tener reuniones semanales donde evalúen su progreso y se den retroalimentación positiva.</w:t>
      </w:r>
    </w:p>
    <w:p>
      <w:r>
        <w:t>Mantente enfocado en tus objetivos y recuerda que cada pequeño cambio cuenta. La creación de hábitos es un viaje que, aunque desafiante, te llevará a descubrir tu verdadero potencial. ¡Sigue adelante y no te detengas! La clave está en la consistencia y la autoevaluación continua. Cada esfuerzo que realices te acercará más a la vida que deseas construir. ¡Adelante!</w:t>
      </w:r>
    </w:p>
    <w:p>
      <w:pPr>
        <w:pStyle w:val="Heading1"/>
      </w:pPr>
      <w:r>
        <w:t>Chapter 5: **Semana 4: Superación de Obstáculos</w:t>
      </w:r>
    </w:p>
    <w:p>
      <w:r>
        <w:t>## Semana 4: Superación de Obstáculos</w:t>
      </w:r>
    </w:p>
    <w:p>
      <w:r>
        <w:t>La vida está llena de desafíos y obstáculos que pueden interponerse en nuestro camino hacia el éxito y la realización personal. En esta cuarta semana de nuestro plan motivacional, nos enfocaremos en la superación de esos obstáculos que, a menudo, parecen insuperables. No importa cuán determinados estemos, siempre habrá momentos en los que nos enfrentaremos a dificultades que pondrán a prueba nuestra fuerza de voluntad y nuestra capacidad de adaptación. Aprender a manejar estos obstáculos es esencial para despertar nuestro potencial y avanzar hacia nuestros objetivos.</w:t>
      </w:r>
    </w:p>
    <w:p>
      <w:r>
        <w:t>### Reconociendo los Obstáculos</w:t>
      </w:r>
    </w:p>
    <w:p>
      <w:r>
        <w:t>El primer paso para superar cualquier obstáculo es reconocer su existencia. Esto puede parecer obvio, pero muchas veces nos engañamos a nosotros mismos, minimizando o ignorando los problemas que enfrentamos. Tómate un momento para reflexionar sobre los obstáculos que has encontrado en tu camino hasta ahora. ¿Son externos, como problemas económicos o falta de tiempo? ¿O son internos, como el miedo al fracaso o la falta de confianza en ti mismo? Identificar la naturaleza de estos obstáculos es crucial para desarrollar estrategias efectivas para superarlos.</w:t>
      </w:r>
    </w:p>
    <w:p>
      <w:r>
        <w:t>Por ejemplo, imagina a Laura, una joven emprendedora que decidió abrir su propio negocio de repostería. Al principio, estaba emocionada y llena de energía, pero pronto se dio cuenta de que la competencia era feroz y que no tenía suficiente capital para invertir en publicidad. En lugar de rendirse, Laura decidió enfrentar estos obstáculos de frente. Comenzó a asistir a ferias de negocios locales, donde pudo promocionar su repostería de forma gratuita y conectar con otros emprendedores que la apoyaron. Al reconocer sus obstáculos y actuar en consecuencia, Laura no solo logró sobreponerse a las dificultades, sino que también aprendió valiosas lecciones sobre la resiliencia y la creatividad.</w:t>
      </w:r>
    </w:p>
    <w:p>
      <w:r>
        <w:t>Reconocer tus obstáculos también implica ser honesto contigo mismo. A menudo, el miedo al juicio o a la crítica nos lleva a ocultar nuestras luchas, pero es fundamental enfrentar la realidad. Haz una lista de los obstáculos que has encontrado y clasifícalos. Pregúntate cuáles son temporales y cuáles son más permanentes. Esta clasificación te ayudará a priorizar con qué obstáculos debes lidiar primero.</w:t>
      </w:r>
    </w:p>
    <w:p>
      <w:r>
        <w:t>Además, es útil considerar cómo estos obstáculos han afectado tu vida hasta ahora. Por ejemplo, si la falta de recursos económicos ha sido un obstáculo, reflexiona sobre cómo ha limitado tus oportunidades y qué cambios podrías implementar para mejorar tu situación financiera. Si el miedo al fracaso es uno de tus mayores obstáculos, piensa en las experiencias pasadas donde has superado el miedo y cómo esas lecciones te pueden ayudar en el presente.</w:t>
      </w:r>
    </w:p>
    <w:p>
      <w:r>
        <w:t>### Desarrollando Estrategias para la Superación</w:t>
      </w:r>
    </w:p>
    <w:p>
      <w:r>
        <w:t>Una vez que hayas identificado tus obstáculos, el siguiente paso es desarrollar estrategias para superarlos. Esto requiere un enfoque proactivo y creativo. Pregúntate: ¿qué recursos tengo a mi disposición que puedo utilizar para superar este obstáculo? ¿Qué habilidades o conocimientos puedo adquirir para ayudarme a enfrentar esta situación?</w:t>
      </w:r>
    </w:p>
    <w:p>
      <w:r>
        <w:t>Una estrategia efectiva es descomponer tus obstáculos en partes más pequeñas y manejables. Por ejemplo, si tu obstáculo es la falta de tiempo para trabajar en tus metas, considera hacer una lista de tareas y priorizar lo que realmente es importante. Tal vez puedas dedicar solo diez minutos al día a tus objetivos, pero esos minutos pueden ser muy valiosos si los usas de manera efectiva. La clave es ser flexible y estar dispuesto a adaptar tus planes según sea necesario.</w:t>
      </w:r>
    </w:p>
    <w:p>
      <w:r>
        <w:t>Otro ejemplo es el caso de Miguel, un estudiante universitario que se sentía abrumado por la carga de trabajo y las exigencias académicas. En lugar de tratar de abordar cada tarea de manera aislada, Miguel decidió crear un calendario semanal donde pudiera visualizar todas sus responsabilidades y asignar tiempo específico para cada una. Al dividir su carga de trabajo en porciones más pequeñas y manejables, pudo concentrarse en una tarea a la vez y, como resultado, se sintió menos estresado y más productivo.</w:t>
      </w:r>
    </w:p>
    <w:p>
      <w:r>
        <w:t>Además, es importante explorar diversas herramientas y recursos que pueden facilitar tu camino. Considera la posibilidad de usar aplicaciones de gestión del tiempo, como Trello o Asana, que te ayudarán a organizar tus tareas y mantenerte en el camino correcto. También puedes buscar cursos en línea que te enseñen nuevas habilidades relacionadas con tus objetivos. La educación continua es una inversión en ti mismo que puede abrir nuevas puertas y ayudarte a superar obstáculos.</w:t>
      </w:r>
    </w:p>
    <w:p>
      <w:r>
        <w:t>Igualmente, no subestimes el poder de la planificación. Dedica tiempo a crear un plan de acción detallado que incluya no solo tus objetivos, sino también los pasos que necesitas seguir para alcanzarlos. Este plan debe ser realista y adaptable, permitiendo ajustes a medida que avanzas y te enfrentas a nuevos desafíos.</w:t>
      </w:r>
    </w:p>
    <w:p>
      <w:r>
        <w:t>### La Importancia de la Mentalidad Positiva</w:t>
      </w:r>
    </w:p>
    <w:p>
      <w:r>
        <w:t>La mentalidad con la que enfrentas los obstáculos puede marcar la diferencia entre el fracaso y el éxito. Mantener una actitud positiva es fundamental para superar situaciones difíciles. Esto no significa ignorar los problemas o ser ingenuo, sino más bien adoptar un enfoque optimista que te permita ver las oportunidades incluso en los momentos más oscuros.</w:t>
      </w:r>
    </w:p>
    <w:p>
      <w:r>
        <w:t>Cuando te enfrentas a un obstáculo, pregúntate: ¿qué puedo aprender de esta situación? ¿Cómo puedo utilizar esta experiencia para crecer y mejorar? Esta mentalidad de crecimiento te ayudará a mantenerte motivado y a buscar soluciones en lugar de quedarte atrapado en la desesperación.</w:t>
      </w:r>
    </w:p>
    <w:p>
      <w:r>
        <w:t>Por ejemplo, en el caso de Laura, a pesar de las dificultades iniciales, cada pequeño éxito la motivó a seguir adelante. Aprendió a ver su negocio como un proyecto en constante evolución, donde cada desafío era una oportunidad para mejorar. Su mentalidad positiva la llevó a experimentar con nuevos sabores y a buscar la retroalimentación de sus clientes, lo que finalmente resultó en un aumento en sus ventas.</w:t>
      </w:r>
    </w:p>
    <w:p>
      <w:r>
        <w:t>Además, rodearte de personas con una mentalidad positiva puede influir en tu propia perspectiva. La energía y la actitud de los demás pueden ser contagiosas. Participa en grupos o comunidades que fomenten el optimismo y la superación personal. La influencia de personas que creen en ti puede ser un poderoso impulso para tu motivación y determinación.</w:t>
      </w:r>
    </w:p>
    <w:p>
      <w:r>
        <w:t>También es importante practicar la autocompasión. En lugar de ser duro contigo mismo ante los fracasos o los obstáculos, permítete sentir emociones y reflexionar sobre ellas. La autocompasión te ayudará a mantenerte resiliente y a no perder de vista tus objetivos, incluso en los momentos difíciles.</w:t>
      </w:r>
    </w:p>
    <w:p>
      <w:r>
        <w:t>### Buscando Apoyo</w:t>
      </w:r>
    </w:p>
    <w:p>
      <w:r>
        <w:t>Superar obstáculos no siempre tiene que ser un esfuerzo solitario. Buscar apoyo de amigos, familiares o incluso mentores puede ser clave para encontrar soluciones y mantener la motivación. No dudes en compartir tus retos con personas de confianza que puedan ofrecerte una nueva perspectiva o simplemente escucharte cuando lo necesites.</w:t>
      </w:r>
    </w:p>
    <w:p>
      <w:r>
        <w:t>El apoyo social no solo te brinda una red de seguridad emocional, sino que también puede abrirte puertas a nuevas oportunidades. A veces, una conversación informal con un amigo puede llevar a ideas innovadoras o conexiones valiosas que nunca habrías considerado por tu cuenta. Por ejemplo, si estás luchando con la falta de tiempo, un amigo podría sugerirte técnicas de gestión del tiempo que le han funcionado a él o ella.</w:t>
      </w:r>
    </w:p>
    <w:p>
      <w:r>
        <w:t>Además, considera la posibilidad de buscar un mentor en tu área de interés. Un mentor puede ofrecerte orientación y consejos basados en su propia experiencia. Esta relación puede proporcionarte un sentido de dirección y apoyo en momentos de incertidumbre. Un mentor no solo te ayudará a establecer metas, sino que también te proporcionará el respaldo emocional necesario para enfrentar los desafíos.</w:t>
      </w:r>
    </w:p>
    <w:p>
      <w:r>
        <w:t>En el caso de Miguel, él se unió a un grupo de estudio con otros estudiantes que enfrentaban desafíos similares. Juntos, compartieron estrategias y motivación, lo que no solo mejoró su rendimiento académico, sino que también fortaleció sus lazos de amistad. La colaboración puede ser una herramienta poderosa para superar obstáculos y mantener el enfoque en tus objetivos.</w:t>
      </w:r>
    </w:p>
    <w:p>
      <w:r>
        <w:t>Además, no subestimes el poder de las redes sociales. Existen comunidades en línea donde puedes encontrar personas con intereses similares y que están dispuestas a compartir sus experiencias. Participar en estos espacios puede ampliar tu visión y proporcionarte valiosos recursos.</w:t>
      </w:r>
    </w:p>
    <w:p>
      <w:r>
        <w:t>### Manteniendo la Perseverancia</w:t>
      </w:r>
    </w:p>
    <w:p>
      <w:r>
        <w:t>La perseverancia es una de las claves más importantes para superar obstáculos. A menudo, el camino hacia el éxito está lleno de altibajos, y es fácil desanimarse cuando las cosas no salen como esperabas. Sin embargo, es precisamente en esos momentos de dificultad donde debes recordar por qué comenzaste en primer lugar.</w:t>
      </w:r>
    </w:p>
    <w:p>
      <w:r>
        <w:t>Establece metas a corto y largo plazo que te mantengan enfocado y motivado. Celebra tus pequeños logros a lo largo del camino. Cada paso que tomes, no importa cuán pequeño sea, te acerca más a tu objetivo final. Es importante reconocer que el progreso no siempre es lineal; habrá días buenos y días malos, pero lo que importa es tu capacidad para seguir adelante.</w:t>
      </w:r>
    </w:p>
    <w:p>
      <w:r>
        <w:t>Un ejemplo inspirador es el de una atleta que se prepara para una competencia. Durante su entrenamiento, enfrenta lesiones, fatiga y momentos de duda. Sin embargo, cada vez que se recupera y vuelve a entrenar, se vuelve más fuerte y más resistente. La perseverancia no solo se trata de seguir adelante, sino de aprender a levantarse después de cada caída.</w:t>
      </w:r>
    </w:p>
    <w:p>
      <w:r>
        <w:t>La historia de un famoso maratonista también ilustra este punto. A pesar de haber enfrentado múltiples lesiones a lo largo de su carrera, su amor por el deporte y su compromiso con sus metas lo llevaron a seguir corriendo. Cada vez que se encontraba con un obstáculo, lo veía como una oportunidad para aprender y crecer. Su perseverancia lo llevó a cumplir sus sueños, y hoy es un modelo a seguir para muchos.</w:t>
      </w:r>
    </w:p>
    <w:p>
      <w:r>
        <w:t>### Checklist de Acciones Concretas</w:t>
      </w:r>
    </w:p>
    <w:p>
      <w:r>
        <w:t>Para ayudarte a superar los obstáculos que encuentres en tu camino, aquí tienes un breve checklist con tres acciones concretas que puedes implementar:</w:t>
      </w:r>
    </w:p>
    <w:p>
      <w:r>
        <w:t>1. **Identifica tus obstáculos:** Dedica tiempo a escribir una lista de los obstáculos que has encontrado en tu camino. Clasifícalos en obstáculos internos y externos. Reflexiona sobre cómo cada uno de ellos ha impactado tu progreso.</w:t>
      </w:r>
    </w:p>
    <w:p>
      <w:r>
        <w:t>2. **Desarrolla un plan de acción:** Elige uno o dos obstáculos de tu lista y elabora un plan de acción específico para superarlos. Incluye pasos concretos, recursos que puedas utilizar y establece un cronograma para seguir tu progreso.</w:t>
      </w:r>
    </w:p>
    <w:p>
      <w:r>
        <w:t>3. **Busca apoyo:** Comparte tus desafíos con alguien de confianza y pídeles su opinión o apoyo. Considera unirte a un grupo o comunidad que te inspire y motive. La conexión con otros puede ser un gran impulso para tu viaje.</w:t>
      </w:r>
    </w:p>
    <w:p>
      <w:r>
        <w:t>Superar obstáculos es un proceso que requiere dedicación y esfuerzo. Recuerda que cada paso que tomes hacia adelante, sin importar cuán pequeño sea, te acerca más a tus objetivos. La perseverancia y la resiliencia son habilidades que puedes cultivar y fortalecer con el tiempo.</w:t>
      </w:r>
    </w:p>
    <w:p>
      <w:r>
        <w:t>### Acción Práctica</w:t>
      </w:r>
    </w:p>
    <w:p>
      <w:r>
        <w:t>Para concluir esta semana enfocada en la superación de obstáculos, aquí tienes tres pasos prácticos que puedes implementar:</w:t>
      </w:r>
    </w:p>
    <w:p>
      <w:r>
        <w:t>1. **Reflexiona sobre tus desafíos:** Tómate unos minutos para escribir los obstáculos que has identificado en tu vida. Sé honesto contigo mismo y no minimices tus preocupaciones. Reflexiona sobre cómo estos obstáculos han afectado tu progreso y bienestar.</w:t>
      </w:r>
    </w:p>
    <w:p>
      <w:r>
        <w:t>2. **Crea un plan de acción:** Elige un obstáculo y desarrolla un plan específico para abordarlo. Incluye pasos concretos y establece un cronograma para seguir tu progreso. Asegúrate de ser realista y flexible en tu enfoque.</w:t>
      </w:r>
    </w:p>
    <w:p>
      <w:r>
        <w:t>3. **Conéctate con otros:** Busca un compañero de confianza o un grupo que comparta tus intereses. Comparte tus objetivos y desafíos, y establece un sistema de apoyo mutuo para mantener la motivación. No subestimes el poder de la comunidad en tu viaje.</w:t>
      </w:r>
    </w:p>
    <w:p>
      <w:r>
        <w:t>A medida que avanzas en esta semana de superación de obstáculos, recuerda que cada desafío es una oportunidad para crecer y aprender. Mantente enfocado en tus objetivos y no dudes en buscar el apoyo que necesites. La superación personal es un viaje continuo, y cada paso que des te acercará más a despertar tu verdadero potencial. ¡Adelante!</w:t>
      </w:r>
    </w:p>
    <w:p>
      <w:pPr>
        <w:pStyle w:val="Heading1"/>
      </w:pPr>
      <w:r>
        <w:t>Chapter 6: **Motivación Diaria</w:t>
      </w:r>
    </w:p>
    <w:p>
      <w:r>
        <w:t># Motivación Diaria</w:t>
      </w:r>
    </w:p>
    <w:p>
      <w:r>
        <w:t>La motivación es el motor que impulsa nuestras acciones y decisiones. Sin embargo, muchas veces puede ser un desafío mantenerla constante en nuestras vidas, especialmente cuando nos enfrentamos a obstáculos o momentos de duda. En esta sección, exploraremos cómo cultivar una motivación diaria que nos permita avanzar hacia nuestros objetivos, sin importar las circunstancias. Aquí, la clave es establecer rutinas y hábitos que alimenten nuestra energía y determinación, así como rodearnos de influencias positivas que nos inspiren.</w:t>
      </w:r>
    </w:p>
    <w:p>
      <w:r>
        <w:t>## La Importancia de la Motivación Diaria</w:t>
      </w:r>
    </w:p>
    <w:p>
      <w:r>
        <w:t>La motivación diaria no es solo un concepto abstracto; es un componente esencial de nuestro bienestar y éxito personal. Esta energía interna nos ayuda a superar la pereza, a enfrentar nuestros miedos y a mantenernos enfocados en nuestras metas. Sin ella, es fácil caer en la rutina, sentirnos estancados y perder el rumbo. La motivación no es algo que se encuentra, sino que se cultiva y se nutre cada día.</w:t>
      </w:r>
    </w:p>
    <w:p>
      <w:r>
        <w:t>El impacto de la motivación diaria se puede observar en diversas áreas de nuestra vida, desde el ámbito laboral hasta el personal. Por ejemplo, un estudio realizado por la Universidad de Harvard encontró que las personas que establecen metas claras y se comprometen a alcanzarlas tienen un 10 veces más de probabilidades de tener éxito en sus proyectos. Esto demuestra que el enfoque y la motivación son cruciales para lograr resultados.</w:t>
      </w:r>
    </w:p>
    <w:p>
      <w:r>
        <w:t>En un pequeño pueblo de Andalucía, un grupo de emprendedores decidió reunirse cada semana para compartir sus experiencias y motivarse mutuamente. A través de estas reuniones, no solo lograron mejorar sus negocios, sino que también cultivaron un sentido de comunidad y apoyo que les permitió mantenerse motivados incluso en los momentos difíciles. Este tipo de conexión es fundamental para alimentar la motivación, ya que nos recuerda que no estamos solos en nuestro camino.</w:t>
      </w:r>
    </w:p>
    <w:p>
      <w:r>
        <w:t>La motivación diaria también se relaciona con nuestro bienestar emocional. Las personas que se sienten motivadas tienden a experimentar menos estrés y ansiedad, ya que tienen un propósito claro y un sentido de dirección en sus vidas. Por el contrario, la falta de motivación puede llevar a la desesperanza y al estancamiento, lo que puede afectar negativamente nuestra salud mental. Por lo tanto, cultivar la motivación no solo es esencial para alcanzar nuestras metas, sino que también es fundamental para mantener un equilibrio emocional saludable.</w:t>
      </w:r>
    </w:p>
    <w:p>
      <w:r>
        <w:t>## Estrategias para Alimentar tu Motivación Diaria</w:t>
      </w:r>
    </w:p>
    <w:p>
      <w:r>
        <w:t>### 1. Establecer Rutinas Matutinas</w:t>
      </w:r>
    </w:p>
    <w:p>
      <w:r>
        <w:t>Las rutinas matutinas son una herramienta poderosa para iniciar el día con energía y enfoque. Al establecer un conjunto de actividades que realizas cada mañana, puedes preparar tu mente y cuerpo para enfrentar los desafíos del día. Esto puede incluir ejercicio físico, meditación, lectura o incluso escribir en un diario. La importancia de estas rutinas radica en que nos permiten establecer un tono positivo desde el inicio del día.</w:t>
      </w:r>
    </w:p>
    <w:p>
      <w:r>
        <w:t>Por ejemplo, si te levantas 30 minutos antes de lo habitual para practicar yoga o meditación, puedes notar una diferencia significativa en tu estado de ánimo y claridad mental durante el resto del día. La clave está en encontrar actividades que realmente disfrutes y que te ayuden a conectar contigo mismo antes de comenzar tus responsabilidades diarias. No se trata de hacer algo que consideres "productivo", sino de hacer algo que te haga feliz y te llene de energía.</w:t>
      </w:r>
    </w:p>
    <w:p>
      <w:r>
        <w:t>Además, la implementación de una rutina matutina no solo afecta tu motivación, sino que también puede mejorar tu salud física y mental. Estudios han demostrado que el ejercicio matutino no solo aumenta los niveles de energía, sino que también libera endorfinas, lo que mejora nuestro estado de ánimo. Considera integrar alguna forma de actividad física, ya sea salir a caminar, hacer ejercicio en casa o practicar una disciplina como el tai chi o el pilates.</w:t>
      </w:r>
    </w:p>
    <w:p>
      <w:r>
        <w:t>Un buen ejemplo de una rutina matutina efectiva es la historia de Javier, un joven profesional que se sentía abrumado por el estrés de su trabajo. Decidió levantarse una hora antes cada mañana para practicar meditación y hacer ejercicio. Al principio, le costó adaptarse, pero con el tiempo comenzó a notar cambios significativos en su bienestar general. Su energía aumentó, su enfoque mejoró y, lo más importante, su motivación para enfrentar los desafíos diarios se elevó. Esto le permitió no solo ser más productivo en el trabajo, sino también disfrutar más de su vida personal.</w:t>
      </w:r>
    </w:p>
    <w:p>
      <w:r>
        <w:t>### 2. Establecer Metas Diarias</w:t>
      </w:r>
    </w:p>
    <w:p>
      <w:r>
        <w:t>Las metas diarias son fundamentales para mantenernos enfocados y motivados. Al establecer objetivos específicos para el día, creamos un sentido de propósito que nos impulsa a actuar. Estos objetivos deben ser alcanzables y medibles, para que podamos celebrar nuestros logros al final del día. La importancia de establecer metas radica en que nos proporcionan un mapa que nos guía a lo largo del día.</w:t>
      </w:r>
    </w:p>
    <w:p>
      <w:r>
        <w:t>Por ejemplo, si tu objetivo es avanzar en un proyecto personal, puedes dividirlo en tareas más pequeñas y asignarles un plazo específico. Si tu meta es leer un capítulo de un libro, asegúrate de dedicar tiempo a ello cada día. Al finalizar la jornada y revisar lo que has logrado, sentirás una satisfacción que alimentará tu motivación para el día siguiente.</w:t>
      </w:r>
    </w:p>
    <w:p>
      <w:r>
        <w:t>Es importante que estas metas sean realistas y alineadas con tus valores. Si te propones algo que sientes que no puedes alcanzar, es probable que te desanimes. Por lo tanto, asegúrate de que tus metas sean desafiantes pero alcanzables. Una buena técnica es utilizar la metodología SMART: tus metas deben ser específicas, medibles, alcanzables, relevantes y temporales. Esto te ayudará a mantenerte en el camino correcto y a evaluar tu progreso.</w:t>
      </w:r>
    </w:p>
    <w:p>
      <w:r>
        <w:t>Además, considera la posibilidad de utilizar un diario de metas, donde puedas escribir tus objetivos y hacer un seguimiento de tu progreso. Esto no solo te ayudará a mantenerte organizado, sino que también te permitirá reflexionar sobre lo que has logrado y lo que aún necesitas trabajar. Al final de cada semana, revisa tus metas y ajusta según sea necesario. Este ejercicio de reflexión puede ser un gran motivador, ya que te permite ver cuánto has avanzado y te anima a seguir adelante.</w:t>
      </w:r>
    </w:p>
    <w:p>
      <w:r>
        <w:t>### 3. Rodearte de Influencias Positivas</w:t>
      </w:r>
    </w:p>
    <w:p>
      <w:r>
        <w:t>Las personas que nos rodean tienen un impacto significativo en nuestra motivación. Al buscar el apoyo de amigos, familiares o colegas que comparten tus intereses y aspiraciones, puedes crear un círculo de influencia positiva. Este entorno puede ofrecerte el aliento que necesitas para seguir adelante en momentos de duda. Las conexiones interpersonales son un pilar fundamental en la construcción de nuestra motivación diaria.</w:t>
      </w:r>
    </w:p>
    <w:p>
      <w:r>
        <w:t>Un buen ejemplo de esto es el caso de María, una diseñadora gráfica que se sentía desmotivada en su trabajo. Al unirse a un grupo de creativos en su ciudad, no solo encontró inspiración, sino que también se sintió respaldada por personas que comprendían sus luchas. Esta comunidad la ayudó a redescubrir su pasión por el diseño y a establecer metas más ambiciosas en su carrera. La interacción con personas que comparten tus metas y desafíos puede servir como un potente recordatorio de por qué comenzaste en primer lugar.</w:t>
      </w:r>
    </w:p>
    <w:p>
      <w:r>
        <w:t>Además, considera la posibilidad de rodearte de contenido positivo, como libros, podcasts o videos que te inspiren. La exposición a ideas y historias de personas exitosas puede ser una fuente de motivación increíble. Al consumir material que refuerce tus aspiraciones y te impulse a actuar, estarás alimentando tu motivación de manera constante.</w:t>
      </w:r>
    </w:p>
    <w:p>
      <w:r>
        <w:t>También es esencial aprender a alejarte de las influencias negativas. A veces, las personas cercanas a nosotros pueden no comprender nuestras metas o pueden proyectar sus propios miedos e inseguridades sobre nosotros. Es fundamental proteger tu energía y rodearte de aquellos que te empujan hacia adelante en lugar de frenarte. Establece límites saludables en tus relaciones y busca rodearte de personas que te inspiren a ser la mejor versión de ti mismo.</w:t>
      </w:r>
    </w:p>
    <w:p>
      <w:r>
        <w:t>## Reflexiones sobre el Fracaso y el Aprendizaje</w:t>
      </w:r>
    </w:p>
    <w:p>
      <w:r>
        <w:t>Es importante reconocer que el camino hacia el éxito está lleno de altibajos. A veces, podemos enfrentar fracasos que pueden desmotivar. Sin embargo, es fundamental cambiar nuestra perspectiva sobre el fracaso. En lugar de verlo como un obstáculo, considera el fracaso como una oportunidad de aprendizaje. Cada error que cometemos nos brinda información valiosa sobre lo que no funciona, lo que nos puede ayudar a ajustar nuestras estrategias y seguir adelante.</w:t>
      </w:r>
    </w:p>
    <w:p>
      <w:r>
        <w:t>El conocido conferencista y autor J.K. Rowling, creadora de la saga de Harry Potter, es un ejemplo brillante de cómo el fracaso puede ser un trampolín hacia el éxito. Antes de alcanzar la fama mundial, Rowling fue rechazada por múltiples editoriales. Sin embargo, en lugar de rendirse, continuó perfeccionando su obra y, finalmente, publicó su primer libro, que se convirtió en un fenómeno mundial. Su historia nos recuerda que cada "no" nos acerca más a un "sí".</w:t>
      </w:r>
    </w:p>
    <w:p>
      <w:r>
        <w:t>Al enfrentarte a un desafío o un fracaso, pregúntate: ¿Qué puedo aprender de esta experiencia? ¿Cómo puedo usar lo que he aprendido para mejorar en el futuro? Esta mentalidad de crecimiento es crucial para mantener la motivación a largo plazo. La resiliencia, o la capacidad de recuperarse de las adversidades, es una habilidad que se puede desarrollar y fortalecer con el tiempo. Cuando enfrentamos el fracaso con una actitud positiva, no solo estamos aprendiendo, sino que estamos construyendo una base sólida para futuros éxitos.</w:t>
      </w:r>
    </w:p>
    <w:p>
      <w:r>
        <w:t>Además, te animo a llevar un diario donde puedas registrar tus fracasos y las lecciones aprendidas. Este ejercicio de reflexión puede ayudarte a ver el progreso que has hecho y a recordar que cada tropiezo es una parte del viaje. Con el tiempo, notarás que tus fracasos se vuelven menos desalentadores y más como escalones hacia el éxito.</w:t>
      </w:r>
    </w:p>
    <w:p>
      <w:r>
        <w:t>## Checklist de Acciones Concretas</w:t>
      </w:r>
    </w:p>
    <w:p>
      <w:r>
        <w:t>Para ayudarte a implementar lo que hemos discutido en esta sección, aquí tienes un checklist de acciones concretas que puedes realizar para fomentar tu motivación diaria:</w:t>
      </w:r>
    </w:p>
    <w:p>
      <w:r>
        <w:t>1. **Crea una rutina matutina**: Dedica al menos 15-30 minutos cada mañana a actividades que te energicen, como meditación, yoga o lectura. Piensa en lo que te gustaría incluir y establece un horario para implementar estas actividades de manera consistente.</w:t>
      </w:r>
    </w:p>
    <w:p>
      <w:r>
        <w:t>2. **Establece metas diarias**: Antes de comenzar el día, escribe al menos tres objetivos que deseas alcanzar. Asegúrate de que sean específicos y medibles. Al final del día, revisa lo que lograste y celebra tus éxitos, por pequeños que sean.</w:t>
      </w:r>
    </w:p>
    <w:p>
      <w:r>
        <w:t>3. **Conéctate con personas motivadoras**: Busca un grupo o comunidad que comparta tus intereses. Participa en reuniones o actividades que te permitan interactuar con personas que te inspiren. Considera unirte a grupos en redes sociales, asistir a talleres o participar en cursos relacionados con tus pasiones.</w:t>
      </w:r>
    </w:p>
    <w:p>
      <w:r>
        <w:t>## La Fuerza del Autoconocimiento</w:t>
      </w:r>
    </w:p>
    <w:p>
      <w:r>
        <w:t>Una clave fundamental para mantener la motivación diaria es el autoconocimiento. Comprender nuestras pasiones, fortalezas y debilidades nos permite establecer metas que resuenen con nuestra esencia. Al estar en sintonía con lo que realmente queremos, es más fácil mantenernos motivados en el camino hacia nuestros objetivos.</w:t>
      </w:r>
    </w:p>
    <w:p>
      <w:r>
        <w:t>Dedica tiempo a reflexionar sobre lo que te apasiona. ¿Qué actividades te hacen perder la noción del tiempo? ¿Cuáles son tus habilidades especiales? Al identificar estas áreas, podrás alinear tus metas diarias con tus intereses, lo que te proporcionará una fuente constante de motivación.</w:t>
      </w:r>
    </w:p>
    <w:p>
      <w:r>
        <w:t>Además, el autoconocimiento también implica aceptar nuestras limitaciones. Reconocer que hay días en los que la motivación será más difícil de encontrar es parte del proceso. En esos momentos, es esencial ser amable contigo mismo y recordar que la perseverancia es clave. La motivación puede fluctuar, pero tu compromiso contigo mismo no debe disminuir.</w:t>
      </w:r>
    </w:p>
    <w:p>
      <w:r>
        <w:t>El autoconocimiento también nos permite ser más compasivos con nosotros mismos. Cuando entendemos nuestras emociones y reacciones, podemos gestionar mejor la frustración y el desánimo. Es completamente normal tener días de baja motivación. Lo importante es no dejar que esos momentos definan nuestro auto-concepto ni nuestras capacidades.</w:t>
      </w:r>
    </w:p>
    <w:p>
      <w:r>
        <w:t>Una forma eficaz de desarrollar el autoconocimiento es a través de la práctica de la autoevaluación. Tómate el tiempo para reflexionar sobre tus experiencias, emociones y reacciones. Pregúntate: ¿Qué me motiva? ¿Qué me detiene? Al responder a estas preguntas con sinceridad, podrás identificar patrones en tu comportamiento y tomar decisiones más informadas sobre cómo actuar en el futuro.</w:t>
      </w:r>
    </w:p>
    <w:p>
      <w:r>
        <w:t>## Práctica de Reflexión</w:t>
      </w:r>
    </w:p>
    <w:p>
      <w:r>
        <w:t>Para profundizar en el autoconocimiento y la motivación, considera realizar una práctica de reflexión semanal. Dedica un tiempo específico para evaluar tu progreso y ajustar tus metas. Pregúntate a ti mismo:</w:t>
      </w:r>
    </w:p>
    <w:p>
      <w:r>
        <w:t>- ¿Qué logros he alcanzado esta semana?</w:t>
        <w:br/>
        <w:t>- ¿Qué obstáculos he enfrentado y cómo los superé?</w:t>
        <w:br/>
        <w:t>- ¿Hay algo que me gustaría cambiar en mis rutinas o metas?</w:t>
      </w:r>
    </w:p>
    <w:p>
      <w:r>
        <w:t>Al responder a estas preguntas, no solo podrás mantener tu motivación, sino que también podrás ajustar tu enfoque para maximizar tu potencial. La reflexión es una herramienta poderosa que te permite mantenerte en el camino correcto y aprender de tus experiencias.</w:t>
      </w:r>
    </w:p>
    <w:p>
      <w:r>
        <w:t>Te recomiendo reservar un día a la semana, como el domingo, para hacer esta práctica de reflexión. Encuentra un lugar tranquilo donde puedas concentrarte y escribir tus pensamientos. Este tiempo de autoevaluación te permitirá obtener claridad sobre tus metas y tus motivaciones, y te ayudará a preparar el terreno para la semana siguiente.</w:t>
      </w:r>
    </w:p>
    <w:p>
      <w:r>
        <w:t>## Acción Práctica</w:t>
      </w:r>
    </w:p>
    <w:p>
      <w:r>
        <w:t>Para cerrar esta sección sobre motivación diaria, aquí tienes tres pasos prácticos que puedes implementar inmediatamente:</w:t>
      </w:r>
    </w:p>
    <w:p>
      <w:r>
        <w:t>1. **Establece tu rutina matutina**: Elige al menos dos actividades que te energicen y agrégalas a tu rutina diaria. Puede ser meditación, ejercicio o lectura, lo que más te inspire. Asegúrate de ser consistente y de ver esta rutina como una inversión en ti mismo.</w:t>
      </w:r>
    </w:p>
    <w:p>
      <w:r>
        <w:t>2. **Define tres metas diarias**: Cada mañana, escribe tres objetivos claros que deseas alcanzar. Esto te dará dirección y propósito a lo largo del día. Al final de la jornada, revisa lo que lograste y ajusta tus metas para el día siguiente según sea necesario.</w:t>
      </w:r>
    </w:p>
    <w:p>
      <w:r>
        <w:t>3. **Únete a una comunidad**: Busca un grupo o red en tu área que comparta tus intereses y metas. Esto te brindará un apoyo valioso y te ayudará a mantenerte motivado. No dudes en participar activamente y contribuir con tus ideas y energía.</w:t>
      </w:r>
    </w:p>
    <w:p>
      <w:r>
        <w:t>Cultivar una motivación diaria es un viaje continuo, pero con las herramientas y la mentalidad adecuadas, puedes despertar tu potencial y avanzar hacia la vida que deseas. Recuerda que cada paso cuenta, y la motivación que nutras hoy te llevará a grandes logros mañana. ¡Adelante!</w:t>
      </w:r>
    </w:p>
    <w:p>
      <w:pPr>
        <w:pStyle w:val="Heading1"/>
      </w:pPr>
      <w:r>
        <w:t>Chapter 7: **Visualización y Afirmaciones</w:t>
      </w:r>
    </w:p>
    <w:p>
      <w:r>
        <w:t>## Visualización y Afirmaciones</w:t>
      </w:r>
    </w:p>
    <w:p>
      <w:r>
        <w:t>La visualización y las afirmaciones son dos herramientas poderosas que pueden transformar no solo tu forma de pensar, sino también tus acciones y resultados. Al integrar estas prácticas en tu vida, puedes reprogramar tu mente para alcanzar tus objetivos y, en última instancia, despertar todo tu potencial. En este capítulo, exploraremos cómo estas técnicas pueden impactar tu vida diaria, proporcionando pasos concretos para implementarlas, ejemplos inspiradores que te motivarán a comenzar, y una comprensión más profunda de su funcionamiento.</w:t>
      </w:r>
    </w:p>
    <w:p>
      <w:r>
        <w:t>### La Ciencia de la Visualización</w:t>
      </w:r>
    </w:p>
    <w:p>
      <w:r>
        <w:t>La visualización es una técnica que consiste en imaginar de manera vívida y detallada lo que deseas lograr. Esta práctica ha sido utilizada por atletas de élite, artistas, y empresarios exitosos para manifestar sus sueños. La ciencia respalda su eficacia: diversos estudios han demostrado que la visualización activa las mismas áreas del cerebro que se activan cuando llevas a cabo la acción real. Por lo tanto, al visualizar tus metas, tu cerebro empieza a familiarizarse con ellas, facilitando su consecución.</w:t>
      </w:r>
    </w:p>
    <w:p>
      <w:r>
        <w:t>Un ejemplo claro se puede observar en el mundo del deporte. Imagina un corredor de maratón. Este atleta, antes de una competición, no solo se entrena físicamente, sino que también dedica tiempo a visualizar cada aspecto de la carrera: desde la salida, sintiendo la emoción en el aire, hasta el momento en que cruza la línea de meta. En su mente, puede ver a su familia animándolo, sentir la adrenalina en su cuerpo y experimentar la mezcla de fatiga y alegría al lograr su objetivo. Esta práctica no solo le ayuda a prepararse mentalmente, sino que también aumenta su confianza y rendimiento.</w:t>
      </w:r>
    </w:p>
    <w:p>
      <w:r>
        <w:t>Un estudio realizado por la Universidad de Los Ángeles reveló que los atletas que practicaban la visualización en combinación con entrenamiento físico mejoraban su rendimiento hasta en un 30%. Esto demuestra que visualizar el éxito no es solo un ejercicio mental, sino una herramienta que puede contribuir significativamente a tus logros.</w:t>
      </w:r>
    </w:p>
    <w:p>
      <w:r>
        <w:t>La visualización también se aplica en otros ámbitos, como en el desarrollo personal y profesional. Imagina que deseas presentar un proyecto importante en tu trabajo. A través de la visualización, puedes imaginarte en la sala de conferencias, sintiendo la confianza mientras presentas tu idea, respondiendo preguntas con seguridad y recibiendo elogios de tus colegas. Este proceso mental no solo te ayuda a sentirte más preparado, sino que también puede reducir la ansiedad asociada a situaciones de alto estrés.</w:t>
      </w:r>
    </w:p>
    <w:p>
      <w:r>
        <w:t>### Cómo Practicar la Visualización</w:t>
      </w:r>
    </w:p>
    <w:p>
      <w:r>
        <w:t>Para comenzar a practicar la visualización, sigue estos pasos:</w:t>
      </w:r>
    </w:p>
    <w:p>
      <w:r>
        <w:t>1. **Encuentra un lugar tranquilo**: Busca un espacio donde puedas estar cómodo y sin distracciones. Puede ser una habitación de tu casa, un parque o incluso un rincón en tu oficina. La clave es que este lugar te permita concentrarte plenamente en tus pensamientos.</w:t>
      </w:r>
    </w:p>
    <w:p>
      <w:r>
        <w:t>2. **Cierra los ojos y respira profundamente**: Tómate unos minutos para relajarte y centrarte en tu respiración. Inhala profundamente por la nariz, mantén el aire unos segundos y exhala lentamente por la boca. Este ejercicio te ayudará a entrar en un estado mental receptivo, donde tu imaginación puede fluir con libertad.</w:t>
      </w:r>
    </w:p>
    <w:p>
      <w:r>
        <w:t>3. **Imagina con detalle**: Visualiza tu meta como si ya la hubieses alcanzado. Siente las emociones que experimentarías en ese momento. ¿Qué ves? ¿Qué oyes? ¿Qué sientes? Cuanto más vívida y detallada sea tu visualización, más efectiva será. Por ejemplo, si deseas conseguir un ascenso en tu trabajo, imagina tu oficina, el momento en que tu jefe te felicita y la alegría que sientes al recibir esa noticia. Detalles como el entorno, los sonidos y las emociones involucradas hacen que la visualización sea más poderosa.</w:t>
      </w:r>
    </w:p>
    <w:p>
      <w:r>
        <w:t>4. **Repite regularmente**: La práctica constante es clave. Dedica unos minutos cada día a esta actividad. Con el tiempo, te sentirás más conectado con tus objetivos y más motivado para alcanzarlos. Puedes establecer un horario fijo, como antes de dormir o al despertar, para que esta práctica se convierta en parte de tu rutina.</w:t>
      </w:r>
    </w:p>
    <w:p>
      <w:r>
        <w:t>5. **Complementa con imágenes**: Algunas personas encuentran útil crear un tablero de visualización, donde colocan imágenes y frases que representen sus metas. Al ver estas imágenes diariamente, refuerzas tu compromiso hacia tus objetivos. Este tablero puede incluir fotos que representen el estilo de vida que deseas, lugares que deseas visitar o logros que anhelas alcanzar.</w:t>
      </w:r>
    </w:p>
    <w:p>
      <w:r>
        <w:t>6. **Escribe tus visualizaciones**: Llevar un diario de visualización puede ser igualmente efectivo. Escribe tus visualizaciones en un cuaderno, describiendo lo que ves, sientes y experimentas. La escritura no solo te ayuda a clarificar tus metas, sino que también sirve como un registro de tu progreso.</w:t>
      </w:r>
    </w:p>
    <w:p>
      <w:r>
        <w:t>### El Poder de las Afirmaciones</w:t>
      </w:r>
    </w:p>
    <w:p>
      <w:r>
        <w:t>Las afirmaciones son declaraciones positivas que refuerzan tu autoestima y creencias. Al repetir afirmaciones, puedes cambiar tu diálogo interno y combatir pensamientos negativos. Esta práctica se basa en la idea de que nuestras creencias moldean nuestra realidad. Si crees en tu capacidad para lograr algo, es más probable que lo consigas.</w:t>
      </w:r>
    </w:p>
    <w:p>
      <w:r>
        <w:t>Las afirmaciones no solo son una forma de motivación; son una herramienta de transformación personal. Piensa en la historia de María, una mujer de 35 años que, después de una separación difícil, se sentía perdida y sin rumbo. Decidió comenzar a usar afirmaciones en su vida diaria. Cada mañana, se miraba al espejo y repetía con convicción: “Soy digna de amor y felicidad”, “Mis sueños son alcanzables” y “Estoy en el camino correcto hacia mi bienestar”.</w:t>
      </w:r>
    </w:p>
    <w:p>
      <w:r>
        <w:t>Al principio, María no creía completamente en estas afirmaciones. Sin embargo, al repetirlas diariamente, comenzó a notar un cambio significativo en su forma de pensar. La repetición de estas frases la ayudó a superar sus inseguridades y a tomar decisiones más alineadas con sus valores. Comenzó a salir, a conocer nuevas personas y a explorar actividades que siempre había querido hacer. Su vida se transformó, y todo comenzó con un simple cambio en su diálogo interno.</w:t>
      </w:r>
    </w:p>
    <w:p>
      <w:r>
        <w:t>Un estudio realizado en la Universidad de Stanford mostró que las afirmaciones pueden ayudar a las personas a mejorar su rendimiento académico y profesional. Los participantes que usaron afirmaciones positivas antes de realizar pruebas estandarizadas mostraron un aumento en sus puntajes, lo que sugiere que un diálogo interno positivo puede afectar directamente la confianza y el rendimiento.</w:t>
      </w:r>
    </w:p>
    <w:p>
      <w:r>
        <w:t>### Cómo Crear Afirmaciones Efectivas</w:t>
      </w:r>
    </w:p>
    <w:p>
      <w:r>
        <w:t>Para que tus afirmaciones sean efectivas, considera estos elementos:</w:t>
      </w:r>
    </w:p>
    <w:p>
      <w:r>
        <w:t>1. **Sé específico**: En lugar de decir “Soy exitoso”, una afirmación más concreta sería “Atraigo a mis estudiantes ideales a mis clases de yoga”. La especificidad te permite visualizar mejor tus objetivos y enfocarte en lo que realmente deseas. Cuanto más clara sea tu afirmación, más fácil será para tu mente aceptarla.</w:t>
      </w:r>
    </w:p>
    <w:p>
      <w:r>
        <w:t>2. **Usa el presente**: Formula tus afirmaciones como si ya fueran ciertas. Por ejemplo, “Estoy lleno de energía y motivación cada día” en lugar de “Quiero sentirme lleno de energía”. Esto ayuda a tu mente a aceptar la afirmación como una realidad, lo que facilita su manifestación.</w:t>
      </w:r>
    </w:p>
    <w:p>
      <w:r>
        <w:t>3. **Incorpora emociones**: Asegúrate de que tus afirmaciones evoquen sentimientos. Por ejemplo, “Me siento agradecido por el éxito que atraigo en mi vida”. Las emociones son un potente motor de motivación y ayudan a que tus afirmaciones resuenen más profundamente en tu subconsciente.</w:t>
      </w:r>
    </w:p>
    <w:p>
      <w:r>
        <w:t>4. **Repite diariamente**: Incluye tus afirmaciones en tu rutina diaria. Puedes decirlas en voz alta por la mañana o escribirlas en un diario. La repetición te ayudará a internalizarlas. Considera crear una tarjeta con tus afirmaciones y llevarla contigo para recordarlas a lo largo del día. La clave es hacer de las afirmaciones una práctica constante para que se conviertan en parte de tu mentalidad.</w:t>
      </w:r>
    </w:p>
    <w:p>
      <w:r>
        <w:t>5. **Visualiza mientras afirmas**: Combina la visualización con tus afirmaciones. Mientras repites tus afirmaciones, cierra los ojos y visualiza cómo se manifiestan en tu vida. Esto crea una conexión más profunda entre tus palabras y tus deseos. Por ejemplo, mientras afirmas “Soy un líder competente y respetado”, imagina situaciones en las que lideras exitosamente a tu equipo.</w:t>
      </w:r>
    </w:p>
    <w:p>
      <w:r>
        <w:t>### Combinando Visualización y Afirmaciones</w:t>
      </w:r>
    </w:p>
    <w:p>
      <w:r>
        <w:t>La combinación de visualización y afirmaciones puede ser especialmente poderosa. Al visualizar tus metas y acompañar esa visualización con afirmaciones positivas, refuerzas tu compromiso y motivación. Este enfoque integrado te permite no solo imaginar el resultado deseado, sino también sentirlo y afirmarlo en tu vida diaria.</w:t>
      </w:r>
    </w:p>
    <w:p>
      <w:r>
        <w:t>Es importante encontrar un momento del día en el que te sientas más receptivo. Algunas personas prefieren hacerlo por la mañana, mientras que otras encuentran que es más efectivo antes de dormir, cuando la mente está más tranquila y abierta a la sugestión. Durante estas sesiones, puedes comenzar con unos minutos de visualización, creando una imagen clara y atractiva de tu objetivo, y luego seguir con afirmaciones que refuercen esa imagen.</w:t>
      </w:r>
    </w:p>
    <w:p>
      <w:r>
        <w:t>**Caso de Estudio Local: Ana y Su Negocio de Pastelería**</w:t>
      </w:r>
    </w:p>
    <w:p>
      <w:r>
        <w:t>Ana, una joven emprendedora de Barcelona, soñaba con abrir su propia pastelería. Desde pequeña, había disfrutado horneando pasteles y galletas, pero las dudas y los miedos la paralizaban. Temía no tener suficientes clientes y no ser capaz de manejar un negocio. Decidió comenzar a practicar la visualización y las afirmaciones. Cada mañana, se sentaba en su cocina, cerraba los ojos e imaginaba su pastelería llena de clientes felices disfrutando de sus delicias. Mientras lo hacía, repetía frases como “Mi pastelería es un lugar de alegría y creatividad”.</w:t>
      </w:r>
    </w:p>
    <w:p>
      <w:r>
        <w:t>Al principio, no fue fácil. Ana luchaba con pensamientos negativos que la hacían dudar de su capacidad. Sin embargo, fue constante en su práctica. Después de un mes, empezó a notar que su confianza aumentaba. Comenzó a investigar sobre la gestión de un negocio y a asistir a talleres de repostería. Se unió a grupos de emprendedores donde compartía sus ideas y recibía apoyo.</w:t>
      </w:r>
    </w:p>
    <w:p>
      <w:r>
        <w:t>Finalmente, Ana abrió su pastelería. Al principio, solo tenía un pequeño local, pero gracias a su dedicación y a la combinación de visualización y afirmaciones, su negocio comenzó a florecer. Ahora, su pastelería es un lugar popular en su vecindario y se ha convertido en un punto de encuentro para amantes de la repostería. La clave de su éxito radica en su mentalidad: logró transformar sus miedos en motivación a través de la visualización y las afirmaciones. Ana no solo soñó con su éxito; lo vio, lo sintió y lo declaró en voz alta, y eso la llevó a la acción.</w:t>
      </w:r>
    </w:p>
    <w:p>
      <w:r>
        <w:t>### Acciones Concretas para Implementar</w:t>
      </w:r>
    </w:p>
    <w:p>
      <w:r>
        <w:t>Para que puedas comenzar a aplicar la visualización y las afirmaciones en tu vida, aquí tienes un listado de pasos concretos que puedes seguir:</w:t>
      </w:r>
    </w:p>
    <w:p>
      <w:r>
        <w:t>1. **Dedica tiempo a la visualización**: Establece un horario diario para practicar la visualización. Al principio, puede ser solo 5-10 minutos, pero intenta aumentar el tiempo a medida que te sientas más cómodo. Considera incluir esta práctica en tu rutina matutina o nocturna. Haz de esto un momento sagrado, donde te conectas contigo mismo y con tus objetivos.</w:t>
      </w:r>
    </w:p>
    <w:p>
      <w:r>
        <w:t>2. **Escribe tus afirmaciones**: Crea una lista de afirmaciones que resuenen contigo. Escribe tus afirmaciones en un lugar visible, como en tu espejo o en tu escritorio. Repite estas afirmaciones en voz alta cada mañana. Puedes incluso grabarlas y escucharlas mientras realizas otras actividades. La escritura tiene un poder especial; al poner tus pensamientos en papel, comienzas a darles forma y sustancia.</w:t>
      </w:r>
    </w:p>
    <w:p>
      <w:r>
        <w:t>3. **Combina ambas técnicas**: Asegúrate de integrar la visualización y las afirmaciones en tu rutina diaria. Por ejemplo, después de visualizar tu meta, repite tus afirmaciones para reforzar la imagen que has creado. Considera hacer un diario de visualización y afirmaciones, donde puedas documentar tus pensamientos y progresos. Esto te ayudará a mantenerte enfocado en tu camino.</w:t>
      </w:r>
    </w:p>
    <w:p>
      <w:r>
        <w:t>4. **Utiliza recordatorios visuales**: Crea un tablero de visualización con imágenes que representen tus metas y coloca tus afirmaciones en él. Coloca este tablero en un lugar donde lo veas todos los días para mantenerte enfocado y motivado. Puedes incluir imágenes de personas que admires, lugares que deseas visitar, o símbolos que representen tus sueños.</w:t>
      </w:r>
    </w:p>
    <w:p>
      <w:r>
        <w:t>5. **Reflexiona sobre tu progreso**: Cada semana, dedica unos minutos a reflexionar sobre cómo te sientes respecto a tus visualizaciones y afirmaciones. Ajusta lo que sea necesario y celebra tus pequeños logros. Esto te ayudará a mantenerte en el camino correcto y a reconocer el impacto positivo de estas prácticas en tu vida. Llevar un diario de reflexión puede ayudarte a ver tu crecimiento y desarrollo a lo largo del tiempo.</w:t>
      </w:r>
    </w:p>
    <w:p>
      <w:r>
        <w:t>### Acción Práctica</w:t>
      </w:r>
    </w:p>
    <w:p>
      <w:r>
        <w:t>Para poner en práctica lo aprendido en este capítulo, aquí tienes tres pasos concretos:</w:t>
      </w:r>
    </w:p>
    <w:p>
      <w:r>
        <w:t>1. **Establece un momento diario para la visualización**: Escoge un momento del día, ya sea por la mañana al despertar o por la noche antes de dormir, y dedica entre 5 y 10 minutos a visualizar tus objetivos. Usa un temporizador si es necesario para asegurarte de que te mantienes en el tiempo establecido. Recuerda que la constancia es la clave para crear un hábito efectivo.</w:t>
      </w:r>
    </w:p>
    <w:p>
      <w:r>
        <w:t>2. **Crea tu lista de afirmaciones**: Tómate un tiempo para redactar al menos cinco afirmaciones que reflejen tus metas y deseos. Asegúrate de que sean positivas, específicas y en tiempo presente. Una vez que las tengas, mídete a ti mismo para ver cómo se sienten estas afirmaciones en tu interior. Puedes escribirlas en tarjetas y llevarlas contigo para recordarlas durante el día.</w:t>
      </w:r>
    </w:p>
    <w:p>
      <w:r>
        <w:t>3. **Haz un seguimiento de tu progreso**: Cada semana, dedica unos minutos a reflexionar sobre cómo te sientes respecto a tus visualizaciones y afirmaciones. Ajusta lo que sea necesario y celebra tus pequeños logros. Lleva un diario donde registres tus experiencias y cualquier cambio que notes en tu vida. Este seguimiento te ayudará a mantenerte consciente de tu evolución y a reforzar tu compromiso con tus metas.</w:t>
      </w:r>
    </w:p>
    <w:p>
      <w:r>
        <w:t>La visualización y las afirmaciones son herramientas accesibles que cualquiera puede utilizar para transformar su vida. Con práctica y dedicación, puedes empezar a ver cambios significativos en tu forma de pensar y en la manera en que abordas tus objetivos. ¡Es momento de despertar tu potencial! Al adoptar estas prácticas, te estás dando la oportunidad de vivir la vida que realmente deseas y mereces.</w:t>
      </w:r>
    </w:p>
    <w:p>
      <w:pPr>
        <w:pStyle w:val="Heading1"/>
      </w:pPr>
      <w:r>
        <w:t>Chapter 8: **Red de Apoyo</w:t>
      </w:r>
    </w:p>
    <w:p>
      <w:r>
        <w:t># Red de Apoyo</w:t>
      </w:r>
    </w:p>
    <w:p>
      <w:r>
        <w:t>La búsqueda de nuestro potencial a menudo se siente como un viaje solitario, pero la verdad es que no estamos solos en este camino. Contar con una red de apoyo puede ser un factor decisivo en nuestro éxito. En esta sección, exploraremos cómo construir y nutrir una red de apoyo efectiva que te impulse a alcanzar tus metas y a mantenerte motivado a lo largo de este proceso transformador.</w:t>
      </w:r>
    </w:p>
    <w:p>
      <w:r>
        <w:t>## La importancia de una red de apoyo</w:t>
      </w:r>
    </w:p>
    <w:p>
      <w:r>
        <w:t>Una red de apoyo es un grupo de personas que te rodean y que están dispuestas a ofrecerte su ayuda, orientación y motivación. Este grupo puede incluir amigos, familiares, colegas, mentores o incluso grupos de interés común. La importancia de contar con una red sólida radica en que, en momentos de duda o dificultad, tener a alguien que crea en ti puede hacer toda la diferencia.</w:t>
      </w:r>
    </w:p>
    <w:p>
      <w:r>
        <w:t>Cuando nos embarcamos en un proceso de cambio, es natural encontrarnos con obstáculos y momentos de incertidumbre. Aquí es donde una red de apoyo se convierte en un recurso invaluable. Estas personas no solo te brindan apoyo emocional, sino que también pueden ofrecerte diferentes perspectivas y consejos basados en sus propias experiencias. De hecho, un estudio realizado en la Universidad de Harvard demostró que las personas que cuentan con un fuerte sistema de apoyo social tienden a tener una mejor salud mental y una mayor resiliencia ante el estrés. Esto subraya la importancia de rodearnos de quienes nos impulsen a ser la mejor versión de nosotros mismos.</w:t>
      </w:r>
    </w:p>
    <w:p>
      <w:r>
        <w:t>Además, la red de apoyo puede actuar como un catalizador para el crecimiento personal y profesional. Las personas que te rodean pueden proporcionarte información valiosa, introducirte a nuevas oportunidades y ayudarte a expandir tus horizontes. En este sentido, contar con una red sólida es esencial no solo para afrontar los retos, sino también para aprovechar las oportunidades que se presenten.</w:t>
      </w:r>
    </w:p>
    <w:p>
      <w:r>
        <w:t>## Identificando a tus aliados</w:t>
      </w:r>
    </w:p>
    <w:p>
      <w:r>
        <w:t>El primer paso para construir tu red de apoyo es identificar a las personas clave que pueden acompañarte en este viaje. No todas las relaciones son iguales, y es fundamental reconocer quiénes son tus verdaderos aliados. Pregúntate a ti mismo: ¿Quiénes son las personas en mi vida que me inspiran y me motivan? ¿Qué cualidades tienen que me hacen sentir respaldado?</w:t>
      </w:r>
    </w:p>
    <w:p>
      <w:r>
        <w:t>Considera a aquellos que han estado a tu lado en momentos difíciles, así como a aquellos que celebran tus logros, por pequeños que sean. Puede ser un amigo de toda la vida, un compañero de trabajo que siempre tiene una palabra de aliento, o incluso un mentor que te guía en tu carrera. Una vez que hayas identificado a estas personas, es momento de acercarte a ellas y compartir tus metas.</w:t>
      </w:r>
    </w:p>
    <w:p>
      <w:r>
        <w:t>### Caso de estudio: La historia de Laura</w:t>
      </w:r>
    </w:p>
    <w:p>
      <w:r>
        <w:t>Tomemos el ejemplo de Laura, una joven emprendedora que decidió lanzar su propio negocio de repostería. Al principio, se sintió abrumada por la magnitud del proyecto y la falta de experiencia. Sin embargo, decidió que no quería enfrentarse a este desafío sola. Hizo una lista de personas que pensaba podrían apoyarla y se dio cuenta que tenía un grupo diverso de aliados a su alrededor.</w:t>
      </w:r>
    </w:p>
    <w:p>
      <w:r>
        <w:t>Empezó a hablar con su familia y amigos sobre su sueño. Para su sorpresa, descubrió que muchos de ellos tenían habilidades que podían serle de ayuda: su hermana era experta en marketing digital, su mejor amiga tenía experiencia en finanzas, y su vecino era chef profesional. Laura decidió reunir a estos aliados en un grupo informal donde podían compartir ideas, ofrecer retroalimentación y apoyarse mutuamente.</w:t>
      </w:r>
    </w:p>
    <w:p>
      <w:r>
        <w:t>Además, Laura no se limitó a buscar apoyo solo entre sus cercanos. Se unió a un grupo local de emprendedores donde pudo conocer a otras personas que estaban en situaciones similares. Este grupo le proporcionó no solo consejos prácticos, sino también una comunidad de apoyo emocional. Gracias a esta red de apoyo, Laura no solo logró lanzar su negocio, sino que también se sintió más segura y motivada para enfrentar los desafíos que se presentaron en el camino. La clave fue que se apoyó en aquellos que creían en su visión y estaban dispuestos a invertir su tiempo y energía en su éxito.</w:t>
      </w:r>
    </w:p>
    <w:p>
      <w:r>
        <w:t>## Fomentando la comunicación</w:t>
      </w:r>
    </w:p>
    <w:p>
      <w:r>
        <w:t>Una vez que has identificado a tus aliados, es crucial establecer una comunicación abierta y honesta. La comunicación es el pilar de cualquier relación, y en el contexto de una red de apoyo, se vuelve aún más esencial. No tengas miedo de compartir tus miedos, tus logros y tus expectativas. Al hacerlo, permitirás que tus aliados comprendan mejor tus necesidades y deseos.</w:t>
      </w:r>
    </w:p>
    <w:p>
      <w:r>
        <w:t>Además, la comunicación no solo debe ser unidireccional. Escuchar a tus aliados es igualmente importante. Pregúntales sobre sus propios desafíos y metas. Al apoyar a los demás, fortalecerás los lazos de tu red y crearás un ambiente de colaboración y confianza. La reciprocidad es clave en estas relaciones; cuando das apoyo, también recibes apoyo.</w:t>
      </w:r>
    </w:p>
    <w:p>
      <w:r>
        <w:t>### Estrategias de comunicación efectiva</w:t>
      </w:r>
    </w:p>
    <w:p>
      <w:r>
        <w:t>1. **Establece reuniones regulares**: Planea encuentros semanales o mensuales con tus aliados. Esto puede ser un café, una videollamada o incluso un grupo de chat en línea. La regularidad ayuda a mantener el compromiso y la conexión.</w:t>
      </w:r>
    </w:p>
    <w:p>
      <w:r>
        <w:t>2. **Sé específico y claro**: Cuando compartas tus metas, intenta ser lo más específico posible. En lugar de decir "quiero mejorar en mi trabajo", podrías decir "quiero desarrollar mis habilidades de liderazgo para poder dirigir un equipo". Esto permitirá que tus aliados te brinden un apoyo más efectivo.</w:t>
      </w:r>
    </w:p>
    <w:p>
      <w:r>
        <w:t>3. **Ofrece retroalimentación constructiva**: Cuando tus aliados compartan sus retos, ofrece retroalimentación que sea útil y positiva. La crítica constructiva puede ser valiosa, pero siempre debe ser presentada con empatía y respeto.</w:t>
      </w:r>
    </w:p>
    <w:p>
      <w:r>
        <w:t>Además, considera la posibilidad de utilizar herramientas digitales para mejorar la comunicación. Aplicaciones como WhatsApp, Slack o grupos de Facebook pueden ser útiles para mantener el contacto entre reuniones y compartir recursos. La tecnología puede facilitar la comunicación y ofrecer un espacio donde todos se sientan incluidos.</w:t>
      </w:r>
    </w:p>
    <w:p>
      <w:r>
        <w:t>### Ejemplo práctico: un encuentro de café</w:t>
      </w:r>
    </w:p>
    <w:p>
      <w:r>
        <w:t>Imagina que decides organizar un encuentro de café con tus aliados. Puedes elegir un lugar acogedor donde todos se sientan cómodos para hablar. Al inicio de la reunión, establece un ambiente de apertura y confianza. Comienza compartiendo tus propias metas y desafíos, y luego invita a los demás a hacer lo mismo.</w:t>
      </w:r>
    </w:p>
    <w:p>
      <w:r>
        <w:t>Si alguien menciona que está luchando con la gestión del tiempo, podrías compartir algunas herramientas que has encontrado útiles, como aplicaciones de planificación o técnicas de productividad. Esto no solo fomenta la colaboración, sino que también muestra que estás dispuesto a dar y recibir apoyo.</w:t>
      </w:r>
    </w:p>
    <w:p>
      <w:r>
        <w:t>### Un espacio seguro para compartir</w:t>
      </w:r>
    </w:p>
    <w:p>
      <w:r>
        <w:t>Es fundamental que tu red de apoyo funcione como un espacio seguro, donde todos se sientan cómodos compartiendo sus inseguridades y fracasos. Para fomentar esto, puedes establecer algunas reglas básicas desde el inicio, como la confidencialidad y el respeto. Al crear un ambiente seguro, tus aliados se sentirán más inclinados a abrirse y a compartir, lo que enriquecerá aún más la dinámica del grupo.</w:t>
      </w:r>
    </w:p>
    <w:p>
      <w:r>
        <w:t>## Creando un ambiente de motivación</w:t>
      </w:r>
    </w:p>
    <w:p>
      <w:r>
        <w:t>Una red de apoyo no solo debe ser un grupo de personas con las que compartes tus metas; también tiene que ser un entorno donde la motivación fluya. Un ambiente positivo puede ser contagioso. Cuando estás rodeado de personas que son apasionadas y comprometidas, es más probable que también te sientas inspirado y motivado.</w:t>
      </w:r>
    </w:p>
    <w:p>
      <w:r>
        <w:t>### Actividades para fortalecer el grupo</w:t>
      </w:r>
    </w:p>
    <w:p>
      <w:r>
        <w:t>1. **Organiza sesiones de brainstorming**: Reúne a tu red de apoyo para discutir ideas y estrategias. Fomenta un ambiente donde todos se sientan cómodos compartiendo sus pensamientos sin temor a ser juzgados. Estas sesiones pueden dar lugar a ideas innovadoras que quizás no hubieras considerado por tu cuenta.</w:t>
      </w:r>
    </w:p>
    <w:p>
      <w:r>
        <w:t>2. **Celebra los logros**: No importa cuán pequeños sean, celebrar cada paso hacia tus metas es fundamental. Organiza reuniones para festejar los logros de cada miembro del grupo. Esto no solo refuerza el sentido de comunidad, sino que también anima a todos a seguir avanzando. Puedes crear un "tablero de logros" donde todos puedan visualizar sus éxitos y los de los demás.</w:t>
      </w:r>
    </w:p>
    <w:p>
      <w:r>
        <w:t>3. **Realiza actividades conjuntas**: Planifica actividades que no estén relacionadas con el trabajo, como salir a caminar juntos, practicar un deporte o incluso asistir a un taller sobre un tema de interés común. Estas experiencias fortalecen los lazos y crean un sentido de pertenencia. Por ejemplo, podrías organizar una tarde de cocina donde cada miembro del grupo prepare un plato y comparta su receta y la historia detrás de ella. Esto no solo fomenta la creatividad, sino que también permite que todos conozcan un poco más sobre los intereses y pasiones de los demás.</w:t>
      </w:r>
    </w:p>
    <w:p>
      <w:r>
        <w:t>4. **Implementa un sistema de mentoría**: Si tu red de apoyo incluye personas con diferentes niveles de experiencia, puedes establecer un sistema de mentoría. Los que tienen más experiencia pueden guiar a los que están comenzando, creando un ciclo de aprendizaje y apoyo continuo. Esta relación puede ser enriquecedora para ambas partes, ya que los mentores también pueden aprender de las nuevas perspectivas que traen los mentores.</w:t>
      </w:r>
    </w:p>
    <w:p>
      <w:r>
        <w:t>5. **Desarrolla un espacio de gratitud**: Considera la posibilidad de incluir en tus encuentros un momento para expresar gratitud. Cada miembro puede mencionar algo por lo que está agradecido esa semana, ya sea un logro personal o el apoyo que recibió de otro miembro del grupo. Este ejercicio no solo fomenta una mentalidad positiva, sino que también refuerza los lazos entre los miembros al recordarles la importancia de su apoyo mutuo.</w:t>
      </w:r>
    </w:p>
    <w:p>
      <w:r>
        <w:t>## Acciones concretas para fortalecer tu red de apoyo</w:t>
      </w:r>
    </w:p>
    <w:p>
      <w:r>
        <w:t>Para asegurarte de que tu red de apoyo sea efectiva, aquí tienes un listado de acciones concretas que puedes implementar:</w:t>
      </w:r>
    </w:p>
    <w:p>
      <w:r>
        <w:t>1. **Haz una lista de las 5 personas en tu vida que consideras pueden ser parte de tu red de apoyo.** Reflexiona sobre su disposición a ayudarte y su capacidad para inspirarte. No subestimes a personas que pueden parecer lejanas; a veces, las conexiones inesperadas pueden resultar en grandes apoyos.</w:t>
      </w:r>
    </w:p>
    <w:p>
      <w:r>
        <w:t>2. **Programa un encuentro con cada una de estas personas.** Ya sea un café, una llamada o un almuerzo, tómate el tiempo para hablar sobre tus metas y preguntarles sobre las suyas. Mantén una actitud abierta y receptiva. A medida que compartas tus aspiraciones, también pregúntales sobre sus desafíos; esto fortalecerá la conexión.</w:t>
      </w:r>
    </w:p>
    <w:p>
      <w:r>
        <w:t>3. **Crea un grupo de chat o un foro en línea.** Utiliza herramientas digitales para mantener la comunicación activa entre los miembros de tu red. Comparte recursos, motivación y actualizaciones sobre tus progresos y los de ellos. Un grupo de chat puede ser un espacio donde todos se sientan cómodos compartiendo sus triunfos y retos diarios.</w:t>
      </w:r>
    </w:p>
    <w:p>
      <w:r>
        <w:t>4. **Establece un calendario de actividades conjuntas.** Organiza encuentros regulares y actividades que fomenten la cohesión del grupo. Puedes planificar un retiro de fin de semana, sesiones de trabajo colaborativo o actividades recreativas. La clave es crear un espacio donde todos se sientan cómodos y motivados.</w:t>
      </w:r>
    </w:p>
    <w:p>
      <w:r>
        <w:t>5. **Solicita retroalimentación regularmente.** No dudes en preguntar a tus aliados cómo pueden ayudarte mejor y qué cambios podrían mejorar la dinámica del grupo. La retroalimentación continua es esencial para adaptarse y crecer como red.</w:t>
      </w:r>
    </w:p>
    <w:p>
      <w:r>
        <w:t>## Acción práctica</w:t>
      </w:r>
    </w:p>
    <w:p>
      <w:r>
        <w:t>Para cerrar esta sección, aquí tienes tres pasos prácticos que puedes seguir para fortalecer tu red de apoyo:</w:t>
      </w:r>
    </w:p>
    <w:p>
      <w:r>
        <w:t>1. **Identifica y contacta a tus aliados.** Tómate un momento para hacer una lista de las personas que pueden ser parte de tu red y contáctalas para establecer una primera conversación. No te limites a los más cercanos; considera a aquellos que pueden ofrecerte una nueva perspectiva.</w:t>
      </w:r>
    </w:p>
    <w:p>
      <w:r>
        <w:t>2. **Establece un calendario de encuentros.** Organiza reuniones regulares para mantener la conexión y el compromiso mutuo. Esto te ayudará a construir relaciones más sólidas y efectivas, y asegurará que todos se mantengan alineados en sus objetivos.</w:t>
      </w:r>
    </w:p>
    <w:p>
      <w:r>
        <w:t>3. **Sé un apoyo para los demás.** Recuerda que la clave de una red de apoyo exitosa es la reciprocidad. Ofrece tu ayuda y motivación a los demás en su camino hacia el éxito. Cuanto más apoyes a los demás, más recibirás a cambio.</w:t>
      </w:r>
    </w:p>
    <w:p>
      <w:r>
        <w:t>Construir una red de apoyo no solo enriquecerá tu viaje hacia el autodescubrimiento y el éxito, sino que también te permitirá crear conexiones significativas y duraderas. Al rodearte de personas que creen en ti y te inspiran, estarás un paso más cerca de despertar tu verdadero potencial. ¡No subestimes el poder de la comunidad en tu camino hacia la transformación!</w:t>
      </w:r>
    </w:p>
    <w:p>
      <w:pPr>
        <w:pStyle w:val="Heading1"/>
      </w:pPr>
      <w:r>
        <w:t>Conclusion</w:t>
      </w:r>
    </w:p>
    <w:p>
      <w:r>
        <w:t># Conclusión</w:t>
      </w:r>
    </w:p>
    <w:p>
      <w:r>
        <w:t>Hemos recorrido un camino emocionante a lo largo de estas cuatro semanas, un camino que te ha llevado a reflexionar, a descubrir y, sobre todo, a despertar ese potencial que llevas dentro. Este viaje no solo ha sido una serie de ejercicios y tareas; ha sido una invitación a conocerte mejor, a establecer metas significativas y a construir una red de apoyo que te acompañe en tu camino. La conclusión de este libro no es un final, sino un nuevo comienzo, una oportunidad para seguir creciendo y desarrollándote.</w:t>
      </w:r>
    </w:p>
    <w:p>
      <w:r>
        <w:t>La clave para el éxito a largo plazo reside en cómo aplicas lo aprendido. Es fundamental que tomes un tiempo para asimilar cada uno de los conceptos y estrategias que hemos explorado, y que los integres en tu vida cotidiana. Cada paso que des, cada pequeña acción, te acercará más a la vida que deseas.</w:t>
      </w:r>
    </w:p>
    <w:p>
      <w:r>
        <w:t>## La Importancia del Autoconocimiento</w:t>
      </w:r>
    </w:p>
    <w:p>
      <w:r>
        <w:t>El primer paso hacia el despertar de tu potencial es el autoconocimiento. A lo largo de estas semanas, has aprendido a identificar tus fortalezas y debilidades, tus pasiones y tus miedos. Este proceso de introspección no es algo que deba acabarse aquí; al contrario, es fundamental que lo continúes en tu vida diaria. Conocerte a ti mismo te permite tomar decisiones más alineadas con tus verdaderos deseos y te ofrece la claridad necesaria para avanzar hacia tus objetivos.</w:t>
      </w:r>
    </w:p>
    <w:p>
      <w:r>
        <w:t>El autoconocimiento no es un destino, sino un viaje continuo. Cada día se te presentan nuevas oportunidades para aprender más sobre ti mismo. Por ejemplo, podrías llevar un diario donde registres tus pensamientos, emociones y reacciones ante diferentes situaciones. Con el tiempo, notarás patrones que te ayudarán a entenderte mejor. Este ejercicio te permitirá identificar qué te motiva, qué te frena y cuáles son tus verdaderas aspiraciones.</w:t>
      </w:r>
    </w:p>
    <w:p>
      <w:r>
        <w:t>Por ejemplo, imagina a Clara, una joven que siempre había soñado con ser artista, pero se sentía atrapada en un trabajo corporativo que no le satisfacía. Al aplicar las herramientas de autoconocimiento que describimos en este libro, Clara logró identificar su verdadera pasión. Se dio cuenta de que su amor por la pintura no era solo un hobby, sino una parte esencial de su identidad. Después de semanas de reflexión y planificación, decidió dar el salto y dedicarse por completo a su arte. Actualmente, Clara no solo pinta, sino que también ha comenzado a enseñar a otros, lo que le ha permitido crear una comunidad de artistas emergentes. Esta transformación no solo la llevó a una mayor satisfacción personal, sino también a un éxito profesional que nunca había imaginado.</w:t>
      </w:r>
    </w:p>
    <w:p>
      <w:r>
        <w:t>## Estableciendo Metas Alcanzables</w:t>
      </w:r>
    </w:p>
    <w:p>
      <w:r>
        <w:t>El segundo pilar en tu viaje hacia el despertar de tu potencial es la capacidad de establecer metas alcanzables. Has aprendido a dividir tus grandes sueños en objetivos más pequeños y manejables, lo que te permite avanzar paso a paso sin sentirte abrumado. Este enfoque no solo facilita el progreso, sino que también te brinda la motivación necesaria para continuar, al poder celebrar cada pequeño logro en el camino.</w:t>
      </w:r>
    </w:p>
    <w:p>
      <w:r>
        <w:t>Recuerda que las metas deben ser específicas, medibles, alcanzables, relevantes y con un tiempo definido (SMART). Si, por ejemplo, tu objetivo es mejorar tu salud, en lugar de simplemente "hacer ejercicio", podrías proponerte "correr 30 minutos tres veces por semana durante el próximo mes". Esta claridad te ayudará a mantenerte enfocado y comprometido, y te permitirá ajustar tus planes según sea necesario.</w:t>
      </w:r>
    </w:p>
    <w:p>
      <w:r>
        <w:t>Además, es importante que revises tus metas periódicamente. Las circunstancias cambian, y lo que te motivaba hace un mes puede no ser lo mismo hoy. Un enfoque flexible te permitirá adaptarte a nuevos desafíos y oportunidades. Puedes establecer un calendario para revisar tus metas cada mes y hacer los ajustes necesarios.</w:t>
      </w:r>
    </w:p>
    <w:p>
      <w:r>
        <w:t>Por ejemplo, si al principio tu objetivo era aprender un nuevo idioma, y después de un mes te das cuenta de que preferirías enfocarte en la fotografía, no temas hacer ese cambio. La vida es dinámica y tus aspiraciones también deben serlo. Celebrar cada pequeño avance, como completar un módulo de aprendizaje o tomar una fotografía que te haga sentir orgulloso, te dará la energía para seguir adelante.</w:t>
      </w:r>
    </w:p>
    <w:p>
      <w:r>
        <w:t>## La Fuerza de la Red de Apoyo</w:t>
      </w:r>
    </w:p>
    <w:p>
      <w:r>
        <w:t>Como ya hemos discutido, construir una red de apoyo es crucial para tu crecimiento personal. Las personas que te rodean pueden ser una fuente invaluable de inspiración, motivación y consejo. Recuerda que la reciprocidad es clave; al apoyar a otros, también te beneficiarás de su energía y entusiasmo.</w:t>
      </w:r>
    </w:p>
    <w:p>
      <w:r>
        <w:t>Piensa en la historia de Javier, un profesional que decidió formar un grupo de apoyo con colegas que compartían intereses similares. A través de reuniones semanales, no solo pudieron intercambiar ideas y recursos, sino que también se motivaron mutuamente para alcanzar sus objetivos personales y profesionales. Esta red se convirtió en un refugio de apoyo donde cada miembro se sentía valorado y escuchado, lo que al final los llevó a alcanzar metas que antes parecían inalcanzables.</w:t>
      </w:r>
    </w:p>
    <w:p>
      <w:r>
        <w:t>No subestimes el poder de una buena conversación. A veces, una charla informal con un amigo puede ofrecerte la claridad que necesitas para decidir sobre un cambio importante. Participar en grupos comunitarios, asistir a talleres o incluso unirte a clubes de interés puede abrirte puertas que ni siquiera imaginabas. Cuanto más diverso sea tu círculo social, más perspectivas tendrás para enfrentar los desafíos.</w:t>
      </w:r>
    </w:p>
    <w:p>
      <w:r>
        <w:t>Además, al ofrecer tu apoyo a los demás, construyes una relación de confianza que puede ser extremadamente valiosa. Por ejemplo, si conoces a alguien que está luchando por alcanzar una meta similar a la tuya, ofrécele tu ayuda. A menudo, el simple acto de escuchar y ofrecer consejos puede ser un gran aliciente para ambos.</w:t>
      </w:r>
    </w:p>
    <w:p>
      <w:r>
        <w:t>## Acciones Concretas para el Futuro</w:t>
      </w:r>
    </w:p>
    <w:p>
      <w:r>
        <w:t>Ahora que hemos abordado los puntos clave, es momento de que tomes acción. Aquí tienes una lista de tres pasos concretos que puedes seguir para seguir avanzando en tu camino:</w:t>
      </w:r>
    </w:p>
    <w:p>
      <w:r>
        <w:t>1. **Revisa y ajusta tus metas.** Dedica tiempo cada semana a revisar tus objetivos y ajustarlos según tus experiencias y aprendizajes. La flexibilidad es clave para adaptarte a los cambios en tu vida. Si algo no está funcionando, no dudes en cambiar de rumbo.</w:t>
      </w:r>
    </w:p>
    <w:p>
      <w:r>
        <w:t>2. **Fortalece tu red de apoyo.** Identifica al menos dos personas nuevas a las que puedas acercarte y con las que puedas compartir tus metas. Proponles un encuentro para discutir sus respectivas aspiraciones y cómo pueden apoyarse mutuamente. Puedes hacerlo a través de redes sociales o grupos locales.</w:t>
      </w:r>
    </w:p>
    <w:p>
      <w:r>
        <w:t>3. **Practica el autoconocimiento.** Tómate 15 minutos cada día para reflexionar sobre tus pensamientos y emociones. Puedes hacerlo a través de la escritura en un diario o simplemente meditando. Esto te ayudará a mantenerte en sintonía contigo mismo.</w:t>
      </w:r>
    </w:p>
    <w:p>
      <w:r>
        <w:t>## Acción Práctica</w:t>
      </w:r>
    </w:p>
    <w:p>
      <w:r>
        <w:t>1. **Establece un espacio de reflexión.** Dedica un lugar en tu casa donde puedas sentarte en paz y reflexionar sobre tus metas y tu progreso. Un rincón acogedor con buena iluminación puede ser el lugar perfecto.</w:t>
      </w:r>
    </w:p>
    <w:p>
      <w:r>
        <w:t>2. **Organiza una reunión de apoyo.** Planifica un encuentro con tu red de apoyo en la próxima semana. Asegúrate de que todos compartan sus metas y se ofrezcan apoyo mutuo. Este espacio puede ser tanto físico como virtual; lo importante es la conexión.</w:t>
      </w:r>
    </w:p>
    <w:p>
      <w:r>
        <w:t>3. **Comprométete a la acción.** Haz un compromiso personal de dar un paso hacia tu objetivo cada día, sin importar cuán pequeño sea. La constancia es la clave para el éxito. Puedes usar un calendario para marcar tus logros y visualizar tu progreso.</w:t>
      </w:r>
    </w:p>
    <w:p>
      <w:r>
        <w:t>Al finalizar este libro, recuerda que despertar tu potencial es un viaje continuo. No se trata de una meta única, sino de un proceso de crecimiento constante. A medida que sigas avanzando, estarás en un camino que te llevará a descubrir nuevas oportunidades y posibilidades. ¡Atrévete a soñar en grande y a tomar las riendas de tu vida! El verdadero potencial está esperando ser despertado.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