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Detox digital: Libera tu mente del caos tecnológico</w:t>
      </w:r>
    </w:p>
    <w:p>
      <w:r>
        <w:t>By MICKY</w:t>
        <w:br/>
      </w:r>
    </w:p>
    <w:p>
      <w:r>
        <w:br w:type="page"/>
      </w:r>
    </w:p>
    <w:p>
      <w:pPr>
        <w:pStyle w:val="Heading1"/>
      </w:pPr>
      <w:r>
        <w:t>Table of Contents</w:t>
      </w:r>
    </w:p>
    <w:p>
      <w:r>
        <w:t>Introduction</w:t>
      </w:r>
    </w:p>
    <w:p>
      <w:r>
        <w:t>1. **Introducción al Caos Digital**</w:t>
      </w:r>
    </w:p>
    <w:p>
      <w:r>
        <w:t>2. **Entendiendo la Adicción Digital**</w:t>
      </w:r>
    </w:p>
    <w:p>
      <w:r>
        <w:t>3. **Los Efectos del Exceso de Información**</w:t>
      </w:r>
    </w:p>
    <w:p>
      <w:r>
        <w:t>4. **Desconexión Consciente: Primeros Pasos**</w:t>
      </w:r>
    </w:p>
    <w:p>
      <w:r>
        <w:t>5. **Estableciendo Límites Saludables**</w:t>
      </w:r>
    </w:p>
    <w:p>
      <w:r>
        <w:t>6. **Mindfulness y Tecnología**</w:t>
      </w:r>
    </w:p>
    <w:p>
      <w:r>
        <w:t>7. **Redefiniendo la Comunicación Digital**</w:t>
      </w:r>
    </w:p>
    <w:p>
      <w:r>
        <w:t>8. **Creando Espacios Libres de Tecnología**</w:t>
      </w:r>
    </w:p>
    <w:p>
      <w:r>
        <w:t>Conclusion</w:t>
      </w:r>
    </w:p>
    <w:p>
      <w:r>
        <w:br w:type="page"/>
      </w:r>
    </w:p>
    <w:p>
      <w:pPr>
        <w:pStyle w:val="Heading1"/>
      </w:pPr>
      <w:r>
        <w:t>Introduction</w:t>
      </w:r>
    </w:p>
    <w:p>
      <w:r>
        <w:t># Introducción</w:t>
      </w:r>
    </w:p>
    <w:p>
      <w:r>
        <w:t>Vivimos en una era de sobrecarga digital, donde la tecnología, aunque valiosa, puede convertirse en un caos que inunda nuestra mente y nuestras vidas. Las notificaciones constantes, el bombardeo de información y la presión de estar siempre conectados han transformado nuestras rutinas y nuestra forma de relacionarnos. "Detox digital: Libera tu mente del caos tecnológico" no es solo un título llamativo; es una invitación a reflexionar sobre nuestra relación con la tecnología y a tomar medidas para recuperar el control de nuestra vida cotidiana.</w:t>
      </w:r>
    </w:p>
    <w:p>
      <w:r>
        <w:t>## La trampa de la conexión constante</w:t>
      </w:r>
    </w:p>
    <w:p>
      <w:r>
        <w:t>La tecnología ha sido diseñada para mantenernos enganchados. Redes sociales, aplicaciones de mensajería y plataformas de streaming nos ofrecen un flujo interminable de contenido que, aunque entretenido, puede generar ansiedad y estrés. La sensación de que siempre debemos estar disponibles y actualizados puede llevarnos a un estado de agotamiento mental. Este fenómeno no es exclusivo de grandes ciudades o de personas jóvenes; afecta a todos, desde estudiantes hasta profesionales de mediana edad.</w:t>
      </w:r>
    </w:p>
    <w:p>
      <w:r>
        <w:t>Un caso que ilustra esta situación es el de Marta, una madre de familia que, después de un día agotador en la oficina, se encontraba atrapada en su teléfono cada noche. Pese a su deseo de pasar tiempo de calidad con sus hijos, se sentía incapaz de desconectarse de las redes sociales. Al final, sus interacciones con la familia se veían comprometidas, y la angustia de no poder cumplir con sus responsabilidades aumentaba. Este ciclo de dependencia digital la llevó a buscar soluciones que la ayudaran a encontrar un equilibrio.</w:t>
      </w:r>
    </w:p>
    <w:p>
      <w:r>
        <w:t>## Reconociendo los síntomas del agotamiento digital</w:t>
      </w:r>
    </w:p>
    <w:p>
      <w:r>
        <w:t>Es fundamental reconocer los signos de una relación poco saludable con la tecnología. Entre los síntomas más comunes se encuentran la irritabilidad, la falta de concentración y la sensación de ansiedad al no poder acceder a dispositivos electrónicos. La desconexión se convierte en un reto, y la idea de pasar un día sin revisar el correo electrónico o las redes sociales parece casi aterradora. Sin embargo, reconocer estos signos es el primer paso para iniciar un proceso de desintoxicación digital.</w:t>
      </w:r>
    </w:p>
    <w:p>
      <w:r>
        <w:t>Las investigaciones han demostrado que el uso excesivo de dispositivos digitales puede afectar nuestro bienestar mental y emocional. Estudios revelan que las personas que pasan más de cuatro horas al día en redes sociales tienen más probabilidades de experimentar síntomas de depresión y ansiedad. Este panorama nos obliga a cuestionarnos: ¿realmente necesitamos estar tan conectados? Al plantearnos esta pregunta, podemos comenzar a tomar decisiones más conscientes sobre cómo utilizamos la tecnología.</w:t>
      </w:r>
    </w:p>
    <w:p>
      <w:r>
        <w:t>## Estrategias para una desintoxicación digital efectiva</w:t>
      </w:r>
    </w:p>
    <w:p>
      <w:r>
        <w:t>Para liberarnos del caos tecnológico, es esencial contar con estrategias que nos ayuden a desconectar y a reenfocarnos. Aquí te presentamos algunas acciones concretas que puedes implementar en tu vida diaria:</w:t>
      </w:r>
    </w:p>
    <w:p>
      <w:r>
        <w:t>1. **Establece límites de tiempo**: Asigna horas específicas para revisar tu correo electrónico y tus redes sociales. Por ejemplo, puedes decidir que solo mirarás tus mensajes durante 30 minutos por la mañana y 30 minutos por la tarde. Fuera de esos horarios, comprométete a no revisar tu teléfono.</w:t>
      </w:r>
    </w:p>
    <w:p>
      <w:r>
        <w:t>2. **Desactiva las notificaciones**: Las constantes interrupciones que generan las notificaciones son una de las principales fuentes de distracción. Desactiva las alertas en tu teléfono y en las aplicaciones que no son esenciales, lo que te permitirá concentrarte en lo que realmente importa.</w:t>
      </w:r>
    </w:p>
    <w:p>
      <w:r>
        <w:t>3. **Crea espacios sin tecnología**: Dedica un tiempo cada día para estar completamente desconectado. Puede ser durante las comidas o antes de dormir. Utiliza este tiempo para leer, meditar o simplemente disfrutar de la tranquilidad.</w:t>
      </w:r>
    </w:p>
    <w:p>
      <w:r>
        <w:t>Implementar estas acciones puede marcar una gran diferencia en tu bienestar mental. La clave es ser constante y recordar que cada pequeño cambio cuenta.</w:t>
      </w:r>
    </w:p>
    <w:p>
      <w:r>
        <w:t>## La importancia de la comunidad en el proceso</w:t>
      </w:r>
    </w:p>
    <w:p>
      <w:r>
        <w:t>El apoyo social juega un papel crucial en cualquier proceso de cambio. Hablar con amigos o familiares sobre tus intenciones de reducir el uso de la tecnología puede ayudarte a mantenerte motivado. No estás solo en este camino: muchos comparten el deseo de desconectarse y encontrar un equilibrio más saludable. Organizar encuentros en los que se fomente la desconexión, como cenas sin dispositivos o actividades al aire libre, puede ser una excelente manera de fortalecer los lazos y disfrutar del tiempo juntos sin distracciones.</w:t>
      </w:r>
    </w:p>
    <w:p>
      <w:r>
        <w:t>En un ejemplo local, un grupo de amigos en un barrio de Madrid decidió implementar "domingos sin pantallas". Cada domingo, se reúnen para realizar actividades al aire libre, charlar o jugar a la mesa. Este ritual no solo les ha permitido fortalecer su amistad, sino que también les ha ayudado a ser más conscientes del tiempo que pasan conectados durante la semana.</w:t>
      </w:r>
    </w:p>
    <w:p>
      <w:r>
        <w:t>## Comprométete con tu bienestar</w:t>
      </w:r>
    </w:p>
    <w:p>
      <w:r>
        <w:t>Liberarte del caos tecnológico no se trata de eliminar la tecnología de tu vida, sino de encontrar un equilibrio saludable. La clave es desarrollar una relación consciente con tus dispositivos y establecer límites que te permitan disfrutar de todos los beneficios que la tecnología puede ofrecer, sin sacrificar tu bienestar mental.</w:t>
      </w:r>
    </w:p>
    <w:p>
      <w:r>
        <w:t>A medida que avanzas en este proceso de desintoxicación digital, recuerda que es un viaje personal y que cada paso cuenta. La autocompasión y la paciencia contigo mismo son fundamentales. No se trata de ser perfecto, sino de esforzarte por ser mejor.</w:t>
      </w:r>
    </w:p>
    <w:p>
      <w:r>
        <w:t>### Acción práctica</w:t>
      </w:r>
    </w:p>
    <w:p>
      <w:r>
        <w:t>1. **Establece un horario específico para revisar tus dispositivos**: Dedica 30 minutos por la mañana y 30 minutos por la tarde.</w:t>
      </w:r>
    </w:p>
    <w:p>
      <w:r>
        <w:t>2. **Desactiva las notificaciones innecesarias**: Tómate un tiempo para ajustar la configuración de tus aplicaciones.</w:t>
      </w:r>
    </w:p>
    <w:p>
      <w:r>
        <w:t>3. **Dedica un tiempo al día para estar sin tecnología**: Elige un momento para desconectarte y disfrutar de actividades sin pantallas.</w:t>
      </w:r>
    </w:p>
    <w:p>
      <w:r>
        <w:t>Al final del día, la libertad de un caos digital se traduce en un mayor bienestar. Al seguir estos pasos y reflexionar sobre tu relación con la tecnología, podrás liberar tu mente y disfrutar de una vida más equilibrada y satisfactoria.</w:t>
      </w:r>
    </w:p>
    <w:p>
      <w:pPr>
        <w:pStyle w:val="Heading1"/>
      </w:pPr>
      <w:r>
        <w:t>Chapter 1: **Introducción al Caos Digital**</w:t>
      </w:r>
    </w:p>
    <w:p>
      <w:r>
        <w:t>**Introducción al Caos Digital**</w:t>
      </w:r>
    </w:p>
    <w:p>
      <w:r>
        <w:t>Vivimos en una era en la que la tecnología no solo forma parte de nuestra vida diaria, sino que la define. Los dispositivos digitales se han convertido en extensiones de nosotros mismos, facilitando la comunicación, el acceso a la información y el entretenimiento. Sin embargo, esta omnipresencia tecnológica también ha dado lugar a un caos digital en nuestras mentes, donde la sobrecarga de información y la constante distracción afectan nuestra capacidad para concentrarnos y disfrutar del momento presente. En este capítulo, exploraremos la naturaleza del caos digital, sus consecuencias y cómo podemos comenzar a desintoxicarnos de esta vorágine tecnológica.</w:t>
      </w:r>
    </w:p>
    <w:p>
      <w:r>
        <w:t>### La sobrecarga de información</w:t>
      </w:r>
    </w:p>
    <w:p>
      <w:r>
        <w:t>En la actualidad, estamos expuestos a una cantidad de información sin precedentes. Cada día, se generan más de 2.5 quintillones de bytes de datos, y gran parte de esta información llega a nosotros a través de nuestras pantallas. Desde correos electrónicos hasta notificaciones de redes sociales, la constante llegada de información puede resultar abrumadora. Pero, ¿qué sucede cuando nuestra mente se inunda de datos y estímulos?</w:t>
      </w:r>
    </w:p>
    <w:p>
      <w:r>
        <w:t>La sobrecarga de información no solo afecta nuestra capacidad de atención, sino que también puede provocar ansiedad y estrés. Un estudio realizado por la Universidad de California reveló que el 70% de los adultos se sienten abrumados por la cantidad de información disponible en línea. Esta sensación de agobio puede llevarnos a una parálisis por análisis, donde la indecisión se convierte en el principal obstáculo para tomar decisiones efectivas.</w:t>
      </w:r>
    </w:p>
    <w:p>
      <w:r>
        <w:t>### La trampa de la multitarea</w:t>
      </w:r>
    </w:p>
    <w:p>
      <w:r>
        <w:t>Otro aspecto que contribuye al caos digital es la multitarea, un fenómeno común en nuestra vida cotidiana. La creencia de que podemos realizar múltiples tareas al mismo tiempo es un mito. En realidad, el cerebro humano está diseñado para concentrarse en una sola actividad a la vez. Cuando intentamos realizar varias tareas simultáneamente, nuestra atención se dispersa y nuestra eficiencia disminuye.</w:t>
      </w:r>
    </w:p>
    <w:p>
      <w:r>
        <w:t>Por ejemplo, imagina a María, una madre que trabaja desde casa. Mientras responde correos electrónicos, atiende a sus hijos y revisa las redes sociales, se da cuenta de que su productividad ha disminuido notablemente. A pesar de sentirse ocupada, su mente está fragmentada y su trabajo se ve afectado. La multitarea no solo afecta la calidad del trabajo, sino que también puede generar un estado de agotamiento mental y emocional.</w:t>
      </w:r>
    </w:p>
    <w:p>
      <w:r>
        <w:t>### El impacto en la salud mental</w:t>
      </w:r>
    </w:p>
    <w:p>
      <w:r>
        <w:t>La exposición constante a dispositivos digitales y la necesidad de estar siempre conectados han demostrado tener efectos negativos en nuestra salud mental. La ansiedad, la depresión y el agotamiento son solo algunos de los problemas que pueden surgir como consecuencia del caos digital. Según un estudio reciente, el uso excesivo de las redes sociales se ha relacionado con un aumento en los niveles de ansiedad y depresión entre los jóvenes.</w:t>
      </w:r>
    </w:p>
    <w:p>
      <w:r>
        <w:t>Además, el tiempo que pasamos frente a las pantallas a menudo sustituye actividades que son beneficiosas para nuestra salud mental, como el ejercicio, la meditación o simplemente pasar tiempo al aire libre. La falta de desconexión puede llevarnos a perder la conexión con nosotros mismos y con el mundo que nos rodea, generando una sensación de vacío y desconexión.</w:t>
      </w:r>
    </w:p>
    <w:p>
      <w:r>
        <w:t>### Pequeños ejemplos locales</w:t>
      </w:r>
    </w:p>
    <w:p>
      <w:r>
        <w:t>En nuestra comunidad local, el caso de la cafetería "Rincón del Café" es un claro ejemplo de cómo las personas están empezando a reconocer la necesidad de desconectarse del caos digital. Esta cafetería ha implementado un "día sin tecnología" una vez al mes, invitando a sus clientes a dejar sus dispositivos en casa y disfrutar de la conversación cara a cara. Durante estas jornadas, la afluencia de clientes aumenta, y muchos de ellos reportan una experiencia revitalizante que les permite reconectar con sus amigos y disfrutar de un ambiente más relajado.</w:t>
      </w:r>
    </w:p>
    <w:p>
      <w:r>
        <w:t>Esta iniciativa ha tenido un impacto positivo no solo en la comunidad, sino también en el negocio. Los clientes que asisten a estos días sin tecnología suelen regresar, hablando sobre la importancia de desconectar y disfrutar del momento. Este pequeño cambio ha creado un espacio en el que las personas pueden reencontrarse con lo que realmente importa: las relaciones humanas.</w:t>
      </w:r>
    </w:p>
    <w:p>
      <w:r>
        <w:t>### Acciones concretas para empezar a desintoxicarse</w:t>
      </w:r>
    </w:p>
    <w:p>
      <w:r>
        <w:t>Para comenzar a liberar nuestras mentes del caos digital, es fundamental tomar acciones concretas. Aquí hay un checklist con tres pasos que puedes implementar en tu vida diaria:</w:t>
      </w:r>
    </w:p>
    <w:p>
      <w:r>
        <w:t>1. **Establece tiempos de desconexión**: Decide al menos una hora al día en la que no uses ningún dispositivo digital. Utiliza ese tiempo para leer un libro, pasear o meditar.</w:t>
        <w:br/>
        <w:t xml:space="preserve">   </w:t>
        <w:br/>
        <w:t>2. **Desactiva notificaciones innecesarias**: Revisa las aplicaciones en tu teléfono y desactiva las notificaciones que no son esenciales. Esto te ayudará a reducir la distracción constante y a enfocarte en lo que realmente importa.</w:t>
      </w:r>
    </w:p>
    <w:p>
      <w:r>
        <w:t>3. **Practica la atención plena**: Dedica unos minutos cada día a practicar la atención plena (mindfulness). Puedes hacerlo a través de la meditación, respiración consciente o simplemente prestando atención a tus pensamientos y emociones en el momento presente.</w:t>
      </w:r>
    </w:p>
    <w:p>
      <w:r>
        <w:t>### Acción práctica</w:t>
      </w:r>
    </w:p>
    <w:p>
      <w:r>
        <w:t>Para comenzar tu camino hacia una mente libre de caos digital, te propongo 3 pasos sencillos:</w:t>
      </w:r>
    </w:p>
    <w:p>
      <w:r>
        <w:t>1. **Designa un "tiempo sin tecnología"**: Escoge un momento del día y apaga tus dispositivos. Utiliza este tiempo para disfrutar de actividades que te relajen y te conecten contigo mismo.</w:t>
      </w:r>
    </w:p>
    <w:p>
      <w:r>
        <w:t>2. **Revisa tus aplicaciones**: Haz una lista de las aplicaciones que utilizas diariamente y evalúa cuáles son realmente necesarias. Desinstala aquellas que solo generan ruido y distracción.</w:t>
      </w:r>
    </w:p>
    <w:p>
      <w:r>
        <w:t>3. **Inicia un diario de gratitud**: Cada noche, escribe tres cosas por las que estás agradecido. Este ejercicio te ayudará a centrarte en lo positivo y a desconectarte de las preocupaciones diarias.</w:t>
      </w:r>
    </w:p>
    <w:p>
      <w:r>
        <w:t>Al tomar estos pasos, no solo comenzarás a reducir el caos digital en tu vida, sino que también experimentarás una mayor claridad mental y bienestar emocional. La clave está en darte permiso para desconectar, respirar y reconectar con lo que verdaderamente importa.</w:t>
      </w:r>
    </w:p>
    <w:p>
      <w:pPr>
        <w:pStyle w:val="Heading1"/>
      </w:pPr>
      <w:r>
        <w:t>Chapter 2: **Entendiendo la Adicción Digital**</w:t>
      </w:r>
    </w:p>
    <w:p>
      <w:r>
        <w:t>## Entendiendo la Adicción Digital</w:t>
      </w:r>
    </w:p>
    <w:p>
      <w:r>
        <w:t>En la era digital actual, la tecnología se ha convertido en una extensión de nosotros mismos. Sin embargo, la omnipresencia de dispositivos y aplicaciones ha llevado a muchos a una dependencia que puede ser perjudicial para nuestra salud mental y nuestro bienestar. La adicción digital no es solo un fenómeno reciente; es un problema que ha ido en aumento con la llegada de internet, las redes sociales y la constante conectividad. Este capítulo se adentrará en las raíces de esta adicción, sus consecuencias y cómo podemos empezar a deshacernos de ella para recuperar el control de nuestras vidas.</w:t>
      </w:r>
    </w:p>
    <w:p>
      <w:r>
        <w:t>### La Naturaleza de la Adicción Digital</w:t>
      </w:r>
    </w:p>
    <w:p>
      <w:r>
        <w:t>La adicción digital se manifiesta de diversas maneras. Puede ser tan sutil como la necesidad de revisar el teléfono cada vez que suena una notificación, o tan abrumadora como la incapacidad de desconectar incluso durante las comidas o al momento de dormir. Comprender cómo se desarrolla esta adicción es el primer paso para liberarse de ella.</w:t>
      </w:r>
    </w:p>
    <w:p>
      <w:r>
        <w:t>Una de las principales razones por las que nos sentimos atraídos por nuestras pantallas es la liberación de dopamina que ocurre cada vez que recibimos una notificación. Este neurotransmisor, que está asociado con la recompensa y el placer, crea un ciclo de gratificación instantánea que se convierte en una trampa. Cada vez que revisamos nuestro teléfono y encontramos un mensaje o una "me gusta", nuestro cerebro se recompensa, reforzando la conducta y haciéndonos más propensos a repetirla.</w:t>
      </w:r>
    </w:p>
    <w:p>
      <w:r>
        <w:t>Otro factor que contribuye a la adicción digital es el diseño de las aplicaciones y plataformas sociales. Muchas de ellas están diseñadas para mantener nuestra atención el mayor tiempo posible. Esto se conoce como "persuasión tecnológica", y su objetivo es maximizar el tiempo que pasamos en línea. Como resultado, cada vez que decidimos "solo un minuto más", nos encontramos atrapados en un ciclo interminable de desplazamiento y consumo de contenido.</w:t>
      </w:r>
    </w:p>
    <w:p>
      <w:r>
        <w:t>### Consecuencias de la Adicción Digital</w:t>
      </w:r>
    </w:p>
    <w:p>
      <w:r>
        <w:t>La adicción digital no solo afecta nuestra productividad, sino que también tiene consecuencias profundas en nuestra salud mental. La ansiedad, la depresión y el estrés son solo algunas de las condiciones asociadas con el uso excesivo de dispositivos. La constante comparación con las vidas perfectas que vemos en las redes sociales puede distorsionar nuestra percepción de la realidad y afectar nuestra autoestima.</w:t>
      </w:r>
    </w:p>
    <w:p>
      <w:r>
        <w:t>Un caso local que ilustra este problema es el de Juan, un joven de 22 años que, después de pasar horas en Instagram y TikTok todos los días, comenzó a experimentar ansiedad severa. A pesar de tener una vida activa y social, se sintió cada vez más aislado y menos satisfecho con su propia vida. La presión de mantener una imagen perfecta en línea le llevó a descuidar sus relaciones personales y su bienestar emocional. Solo después de asistir a un taller sobre bienestar digital pudo reconocer la conexión entre su uso de las redes sociales y su estado mental. Juan decidió implementar límites en su tiempo de pantalla y ha encontrado un equilibrio mucho más saludable.</w:t>
      </w:r>
    </w:p>
    <w:p>
      <w:r>
        <w:t>Además de los efectos psicológicos, la adicción digital puede influir en nuestra salud física. La exposición prolongada a pantallas está asociada con problemas de visión, trastornos del sueño y sedentarismo, contribuyendo a una serie de problemas de salud a largo plazo. Por lo tanto, es crucial abordar este problema no solo por nuestro bienestar mental, sino también por el físico.</w:t>
      </w:r>
    </w:p>
    <w:p>
      <w:r>
        <w:t>### Estrategias para Combatir la Adicción Digital</w:t>
      </w:r>
    </w:p>
    <w:p>
      <w:r>
        <w:t>Para aquellos que luchan con la adicción digital, existen diversas estrategias que pueden ayudar a mitigar su impacto. Aquí te presento algunas medidas concretas que puedes tomar para comenzar este proceso de desintoxicación digital.</w:t>
      </w:r>
    </w:p>
    <w:p>
      <w:r>
        <w:t>1. **Establecer límites de tiempo**: Una de las primeras acciones que puedes tomar es establecer límites en el uso de tus dispositivos. Muchas aplicaciones ofrecen herramientas para rastrear el tiempo que pasas en ellas. Utiliza estos datos para fijar un límite diario y cúmplelo. Esto no solo te ayudará a reducir el tiempo de pantalla, sino que también te permitirá ser más consciente de cómo utilizas tu tiempo.</w:t>
      </w:r>
    </w:p>
    <w:p>
      <w:r>
        <w:t>2. **Desactivar notificaciones**: Las notificaciones constantes son una de las principales distracciones. Desactiva las notificaciones de aplicaciones que no son esenciales, como redes sociales o juegos. Esto te permitirá tener momentos de paz sin la necesidad de revisar tu teléfono cada pocos minutos.</w:t>
      </w:r>
    </w:p>
    <w:p>
      <w:r>
        <w:t>3. **Crear espacios tecnológicos**: Designa áreas y momentos en tu vida donde no se permita el uso de dispositivos. Por ejemplo, establece "zonas sin tecnología" en tu hogar, como la mesa del comedor o el dormitorio. Esto no solo fomentará interacciones más significativas con las personas que te rodean, sino que también te permitirá disfrutar de momentos de tranquilidad sin distracciones digitales.</w:t>
      </w:r>
    </w:p>
    <w:p>
      <w:r>
        <w:t>4. **Fomentar actividades fuera de línea**: Encuentra hobbies que no estén relacionados con la tecnología. Ya sea leer un libro, hacer ejercicio, cocinar o practicar un instrumento musical, estas actividades te ayudarán a reconectar contigo mismo y a reducir la necesidad de distracción digital.</w:t>
      </w:r>
    </w:p>
    <w:p>
      <w:r>
        <w:t>5. **Reflexionar sobre tu uso**: Mantén un diario donde anotes tus pensamientos y emociones relacionados con el uso de la tecnología. Reflexionar sobre cómo te sientes después de pasar tiempo en línea puede ofrecerte una perspectiva valiosa y ayudarte a establecer un uso más consciente.</w:t>
      </w:r>
    </w:p>
    <w:p>
      <w:r>
        <w:t>### Checklist de Acción: 3 Pasos Concretos</w:t>
      </w:r>
    </w:p>
    <w:p>
      <w:r>
        <w:t>1. **Define tus límites**: Establece un límite de tiempo diario para el uso de redes sociales y aplicaciones de entretenimiento. Utiliza aplicaciones que te ayuden a monitorizar y restringir tu tiempo.</w:t>
      </w:r>
    </w:p>
    <w:p>
      <w:r>
        <w:t>2. **Desactiva notificaciones no esenciales**: Revisa las aplicaciones en tu teléfono y desactiva las notificaciones que no son imprescindibles, priorizando las que son realmente importantes.</w:t>
      </w:r>
    </w:p>
    <w:p>
      <w:r>
        <w:t>3. **Dedica tiempo a actividades fuera de línea**: Planifica al menos una actividad al día que no involucre pantallas. Puede ser leer, pasear, practicar un deporte o compartir tiempo con amigos y familiares.</w:t>
      </w:r>
    </w:p>
    <w:p>
      <w:r>
        <w:t>### Acción Práctica</w:t>
      </w:r>
    </w:p>
    <w:p>
      <w:r>
        <w:t>Para empezar a tomar el control de tu vida digital, aquí tienes tres pasos prácticos que puedes implementar hoy mismo:</w:t>
      </w:r>
    </w:p>
    <w:p>
      <w:r>
        <w:t>1. **Establece un "día sin tecnología"**: Escoge un día de la semana para desconectar completamente. Utiliza este tiempo para reconectar con tus hobbies, pasar tiempo con seres queridos o simplemente disfrutar de un momento de calma.</w:t>
      </w:r>
    </w:p>
    <w:p>
      <w:r>
        <w:t>2. **Haz un inventario digital**: Revisa tus aplicaciones y redes sociales. Desinstala aquellas que no utilizas o que te generan más estrés que placer. Mantén solo lo esencial.</w:t>
      </w:r>
    </w:p>
    <w:p>
      <w:r>
        <w:t>3. **Practica la gratitud digital**: Antes de dormir, reflexiona sobre tres aspectos positivos de tu día que no estén relacionados con la tecnología. Esto te ayudará a cultivar una mentalidad más positiva y a reducir la dependencia de la validación digital.</w:t>
      </w:r>
    </w:p>
    <w:p>
      <w:r>
        <w:t>Recuerda que la clave para superar la adicción digital no radica en eliminar la tecnología de nuestras vidas, sino en encontrar un equilibrio saludable que nos permita disfrutar de sus beneficios sin caer en sus trampas. Con un poco de esfuerzo y conciencia, puedes liberar tu mente del caos tecnológico y reconectar contigo mismo y con el mundo que te rodea.</w:t>
      </w:r>
    </w:p>
    <w:p>
      <w:pPr>
        <w:pStyle w:val="Heading1"/>
      </w:pPr>
      <w:r>
        <w:t>Chapter 3: **Los Efectos del Exceso de Información**</w:t>
      </w:r>
    </w:p>
    <w:p>
      <w:r>
        <w:t>## Los Efectos del Exceso de Información</w:t>
      </w:r>
    </w:p>
    <w:p>
      <w:r>
        <w:t>Vivimos en una era donde el acceso a la información es casi ilimitado. Con un simple toque en nuestra pantalla, podemos tener al alcance de nuestra mano las noticias más recientes, las opiniones de expertos, tutoriales sobre cualquier tema y, por supuesto, la vida de nuestros amigos y conocidos. Sin embargo, este torrente constante de información puede tener efectos negativos en nuestra salud mental y emocional. En este capítulo, exploraremos cómo el exceso de información puede generar ansiedad, confusión y, en última instancia, un estado de parálisis en nuestras vidas.</w:t>
      </w:r>
    </w:p>
    <w:p>
      <w:r>
        <w:t>### La sobrecarga informativa: un fenómeno moderno</w:t>
      </w:r>
    </w:p>
    <w:p>
      <w:r>
        <w:t>La sobrecarga informativa se refiere a la dificultad de procesar la enorme cantidad de información que recibimos a diario. Según un estudio del Instituto de Tecnología de Massachusetts, el ser humano promedio consume alrededor de 34 gigabytes de información cada día. Esto incluye no solo las noticias y redes sociales, sino también correos electrónicos, mensajes de texto y contenido multimedia. La cantidad de datos que procesamos puede resultar abrumadora, y es fácil sentirse perdido en este mar de información.</w:t>
      </w:r>
    </w:p>
    <w:p>
      <w:r>
        <w:t>El psicólogo Herbert Simon, ganador del Premio Nobel, fue uno de los primeros en advertir sobre este fenómeno en la década de 1970. Simon afirmaba que "en un mundo rico en información, la dificultad no es encontrar información, sino encontrar la información que es realmente valiosa". Esta declaración sigue siendo relevante hoy en día, ya que nos enfrentamos a una cantidad cada vez mayor de datos. El problema no es solo la cantidad, sino también la calidad de la información, que a menudo es sesgada o inexacta.</w:t>
      </w:r>
    </w:p>
    <w:p>
      <w:r>
        <w:t>En una sociedad donde la desinformación se propaga rápidamente, es fundamental aprender a discernir entre lo que es relevante y lo que no lo es. Esto nos lleva a un estado de constante alerta y ansiedad, ya que sentimos que debemos estar al tanto de todo lo que sucede. La presión de mantenerse informado puede convertirse en una carga pesada que afecta nuestra salud mental.</w:t>
      </w:r>
    </w:p>
    <w:p>
      <w:r>
        <w:t>### Ansiedad y estrés: la consecuencia de estar siempre conectado</w:t>
      </w:r>
    </w:p>
    <w:p>
      <w:r>
        <w:t>El constante bombardeo de notificaciones, actualizaciones y correos electrónicos puede generar un estado crónico de ansiedad. Un estudio realizado por la Universidad de California en Irvine reveló que las personas que revisan sus teléfonos con frecuencia experimentan niveles más altos de estrés. Esta ansiedad no solo proviene de la información que consumimos, sino también de la presión para responder rápidamente y estar siempre disponibles.</w:t>
      </w:r>
    </w:p>
    <w:p>
      <w:r>
        <w:t>Imagina el caso de Ana, una joven profesional que trabaja en publicidad. Cada vez que suena su teléfono o recibe una notificación de redes sociales, siente la necesidad de responder de inmediato. Esto la lleva a distraerse constantemente de su trabajo, provocando que no solo se sienta abrumada, sino que también su productividad disminuya. Al final del día, Ana se siente agotada, no solo por las horas de trabajo, sino por el esfuerzo mental que le requiere estar al tanto de todo lo que sucede en su entorno digital.</w:t>
      </w:r>
    </w:p>
    <w:p>
      <w:r>
        <w:t>La ansiedad generada por el exceso de información también puede afectar nuestras relaciones interpersonales. Cuando estamos constantemente distraídos por nuestros dispositivos, es difícil conectarnos verdaderamente con las personas que nos rodean. Esto puede llevar a un sentimiento de soledad y desconexión, incluso cuando estamos rodeados de amigos y familiares.</w:t>
      </w:r>
    </w:p>
    <w:p>
      <w:r>
        <w:t>### La parálisis por análisis: incapacidad de tomar decisiones</w:t>
      </w:r>
    </w:p>
    <w:p>
      <w:r>
        <w:t>La sobreabundancia de información no solo genera ansiedad, sino que también puede llevar a lo que se conoce como "parálisis por análisis". Este término se refiere a la incapacidad de tomar decisiones debido a la sobrecarga de opciones e información. En un mundo donde cada elección puede parecer crucial, la presión de tomar la "decisión correcta" puede resultar abrumadora.</w:t>
      </w:r>
    </w:p>
    <w:p>
      <w:r>
        <w:t>Por ejemplo, al planear unas vacaciones, una persona puede pasar horas investigando destinos, comparando precios y leyendo reseñas. En lugar de disfrutar del proceso, se siente paralizada por la cantidad de información disponible. Esta indecisión puede llevar a la frustración y, a menudo, a la cancelación de los planes por completo. La ironía es que, en un intento de hacer una elección informada, terminamos por no tomar ninguna decisión.</w:t>
      </w:r>
    </w:p>
    <w:p>
      <w:r>
        <w:t>Los efectos de esta parálisis se extienden más allá de la toma de decisiones triviales. En el ámbito laboral, un empleado que se enfrenta a múltiples proyectos y tareas puede sentirse incapaz de priorizar, lo que afecta su rendimiento y genera más estrés. La incapacidad para tomar decisiones claras y efectivas puede convertirse en un ciclo vicioso que perpetúa la ansiedad y la insatisfacción.</w:t>
      </w:r>
    </w:p>
    <w:p>
      <w:r>
        <w:t>### Estrategias para combatir la sobrecarga informativa</w:t>
      </w:r>
    </w:p>
    <w:p>
      <w:r>
        <w:t>Afortunadamente, hay maneras de contrarrestar los efectos negativos del exceso de información. Aquí hay algunas estrategias que puedes implementar para recuperar el control sobre tu vida digital y reducir la ansiedad relacionada con la sobrecarga de datos.</w:t>
      </w:r>
    </w:p>
    <w:p>
      <w:r>
        <w:t>1. **Filtra la información que consumes**: Haz un esfuerzo consciente por seleccionar las fuentes de información que son realmente útiles y relevantes para ti. Esto implica dejar de seguir cuentas en redes sociales que no aportan valor a tu vida, desactivar notificaciones innecesarias y limitar el tiempo que pasas en plataformas donde la información es abrumadora.</w:t>
      </w:r>
    </w:p>
    <w:p>
      <w:r>
        <w:t>2. **Establece límites de tiempo**: Dedica un tiempo específico cada día para consumir información digital. Esto podría ser, por ejemplo, 30 minutos por la mañana para leer las noticias y 30 minutos por la tarde para revisar redes sociales. Al establecer límites, puedes evitar caer en la trampa de perder horas navegando sin rumbo.</w:t>
      </w:r>
    </w:p>
    <w:p>
      <w:r>
        <w:t>3. **Practica el "mindfulness" digital**: Al igual que en otras áreas de la vida, la atención plena puede ser una herramienta poderosa para manejar la sobrecarga informativa. Tómate un momento para reflexionar sobre cómo te sientes después de consumir información. Si notas que te sientes ansioso o abrumado, considera cambiar tu enfoque o tomar un descanso.</w:t>
      </w:r>
    </w:p>
    <w:p>
      <w:r>
        <w:t>### Checklist: Acciones concretas para reducir la sobrecarga</w:t>
      </w:r>
    </w:p>
    <w:p>
      <w:r>
        <w:t>1. **Crea un horario de consumo de información**: Establece bloques de tiempo específicos en tu día para revisar correos, redes sociales y noticias. Esto te permitirá tener un control más consciente sobre tu tiempo digital.</w:t>
      </w:r>
    </w:p>
    <w:p>
      <w:r>
        <w:t>2. **Desactiva notificaciones innecesarias**: Tómate un tiempo para revisar las aplicaciones en tu teléfono y desactivar aquellas notificaciones que no son esenciales. Esto reducirá la cantidad de interrupciones en tu día a día.</w:t>
      </w:r>
    </w:p>
    <w:p>
      <w:r>
        <w:t>3. **Dedica tiempo a la desconexión**: Escoge un momento cada día para alejarte de las pantallas. Ya sea durante las comidas, antes de dormir o en un paseo por el parque, permite que tu mente descanse de la constante estimulación.</w:t>
      </w:r>
    </w:p>
    <w:p>
      <w:r>
        <w:t>En conclusión, el exceso de información puede tener un impacto profundo en nuestra salud mental y emocional. A medida que nos enfrentamos a un mundo cada vez más conectado, es esencial desarrollar estrategias que nos permitan navegar en este mar de datos sin ahogarnos. Al filtrar lo que consumimos, establecer límites y practicar la atención plena, podemos recuperar el control sobre nuestras vidas digitales y, en última instancia, sobre nuestra salud mental.</w:t>
      </w:r>
    </w:p>
    <w:p>
      <w:r>
        <w:t>#### Acción Práctica</w:t>
      </w:r>
    </w:p>
    <w:p>
      <w:r>
        <w:t>Para implementar lo aprendido en este capítulo y comenzar a combatir la sobrecarga informativa, te proponemos los siguientes pasos:</w:t>
      </w:r>
    </w:p>
    <w:p>
      <w:r>
        <w:t>1. **Filtra tus fuentes**: Dedica un tiempo a revisar y seleccionar las fuentes de información que realmente te aporten valor. Deshazte de las que solo generan ruido.</w:t>
      </w:r>
    </w:p>
    <w:p>
      <w:r>
        <w:t>2. **Establece límites de tiempo**: Crea un horario diario para consumir información. Respétalo y observa cómo cambia tu percepción sobre el contenido.</w:t>
      </w:r>
    </w:p>
    <w:p>
      <w:r>
        <w:t>3. **Desconéctate activamente**: Elige un momento del día para desconectar completamente de la tecnología. Utiliza ese espacio para hacer actividades que te llenen y te relajen.</w:t>
      </w:r>
    </w:p>
    <w:p>
      <w:r>
        <w:t>Recuerda, la clave para liberarte del caos tecnológico es encontrar ese equilibrio que te permita disfrutar de los beneficios de la tecnología sin caer en sus trampas.</w:t>
      </w:r>
    </w:p>
    <w:p>
      <w:pPr>
        <w:pStyle w:val="Heading1"/>
      </w:pPr>
      <w:r>
        <w:t>Chapter 4: **Desconexión Consciente: Primeros Pasos**</w:t>
      </w:r>
    </w:p>
    <w:p>
      <w:r>
        <w:t># Desconexión Consciente: Primeros Pasos</w:t>
      </w:r>
    </w:p>
    <w:p>
      <w:r>
        <w:t>En un mundo donde la tecnología se ha incrustado en cada aspecto de nuestras vidas, la desconexión se presenta como un acto de valentía y autocuidado. Al igual que necesitamos un descanso después de un día agotador, también necesitamos momentos de desconexión de nuestro entorno digital. Este capítulo está diseñado para guiarte en los primeros pasos hacia una desconexión consciente, permitiéndote recuperar tu paz mental y tu enfoque. Abordaremos diversas estrategias que te ayudarán a establecer un equilibrio saludable entre el uso de la tecnología y tu bienestar personal.</w:t>
      </w:r>
    </w:p>
    <w:p>
      <w:r>
        <w:t>## La necesidad de la desconexión</w:t>
      </w:r>
    </w:p>
    <w:p>
      <w:r>
        <w:t>La vida moderna, marcada por la inmediatez y el acceso constante a la información, ha transformado nuestra forma de relacionarnos con el mundo. A menudo, nos encontramos atrapados en un ciclo de notificaciones, correos electrónicos y redes sociales que nos roban la atención y la tranquilidad. La desconexión consciente no se trata solo de alejarse de las pantallas; implica una reevaluación de nuestras prioridades y un compromiso con nuestro bienestar.</w:t>
      </w:r>
    </w:p>
    <w:p>
      <w:r>
        <w:t>Un caso ejemplar es el de María, una joven profesional de Madrid que, tras años de vivir conectada las 24 horas, decidió hacer un cambio radical en su vida. Al darse cuenta de que su ansiedad estaba relacionada con el uso excesivo de su teléfono móvil, María comenzó un proceso de desconexión. A través de pasos simples, como limitar su uso de redes sociales y establecer un horario para revisar correos, logró recuperar no solo su salud mental, sino también su creatividad y su capacidad para disfrutar del momento presente.</w:t>
      </w:r>
    </w:p>
    <w:p>
      <w:r>
        <w:t>## Estrategias para una desconexión efectiva</w:t>
      </w:r>
    </w:p>
    <w:p>
      <w:r>
        <w:t>### Autoconocimiento: el primer paso hacia la desconexión</w:t>
      </w:r>
    </w:p>
    <w:p>
      <w:r>
        <w:t>Antes de embarcarte en el viaje de la desconexión, es fundamental que te conozcas a ti mismo. Reflexiona sobre cómo te sientes cuando estás en línea y cuando estás desconectado. Tómate un momento para anotar tus sensaciones, tus pensamientos y tus hábitos. Esto te permitirá identificar patrones que pueden estar afectando tu bienestar.</w:t>
      </w:r>
    </w:p>
    <w:p>
      <w:r>
        <w:t>Además, considera qué actividades te aportan felicidad y satisfacción fuera del ámbito digital. Puede ser leer un libro, salir a caminar o practicar un hobby. Cuanto más claro tengas lo que valoras en la vida real, más fácil será establecer límites con la tecnología. El autoconocimiento es la brújula que te guiará en tu proceso de desconexión.</w:t>
      </w:r>
    </w:p>
    <w:p>
      <w:r>
        <w:t>### Establecimiento de límites claros</w:t>
      </w:r>
    </w:p>
    <w:p>
      <w:r>
        <w:t>Una vez que te conozcas mejor, es hora de establecer límites claros sobre tu uso de la tecnología. Esto implica decidir cuándo y cómo vas a utilizar tus dispositivos. Puedes crear un "horario digital" que incluya momentos específicos para revisar correos, navegar por redes sociales o consumir noticias. Por ejemplo, puedes establecer un límite de 30 minutos por la mañana y 30 minutos por la tarde para revisar tus aplicaciones. Fuera de esos momentos, comprométete a desconectarte.</w:t>
      </w:r>
    </w:p>
    <w:p>
      <w:r>
        <w:t>Es importante comunicar estos límites a las personas que te rodean. Si tus amigos y familiares saben que estarás menos disponible en línea, podrán apoyarte en tu proceso de desconexión. Recuerda que establecer límites no significa aislarte; es una forma de priorizar tu bienestar y mejorar tus relaciones interpersonales.</w:t>
      </w:r>
    </w:p>
    <w:p>
      <w:r>
        <w:t>## Herramientas para facilitar la desconexión</w:t>
      </w:r>
    </w:p>
    <w:p>
      <w:r>
        <w:t>### Aplicaciones y recursos</w:t>
      </w:r>
    </w:p>
    <w:p>
      <w:r>
        <w:t>Existen diversas herramientas que pueden ayudarte en tu camino hacia la desconexión consciente. Aplicaciones como "Forest" o "Stay Focused" te permiten establecer límites en el uso de ciertas aplicaciones y fomentar un ambiente de trabajo productivo. Al utilizar estas herramientas, puedes establecer un periodo de tiempo durante el cual no usarás tu teléfono, lo que te ayudará a concentrarte en tareas más importantes.</w:t>
      </w:r>
    </w:p>
    <w:p>
      <w:r>
        <w:t>Además, puedes optar por aplicaciones que promueven la meditación y la atención plena, como "Headspace" o "Calm". Estas plataformas ofrecen ejercicios guiados que pueden servirte como un respiro en medio de una jornada agitada. Dedicar unos minutos al día a la meditación puede ayudarte a cultivar una mente más tranquila y centrada, lo que facilitará tu proceso de desconexión.</w:t>
      </w:r>
    </w:p>
    <w:p>
      <w:r>
        <w:t>### La importancia de un espacio físico sin tecnología</w:t>
      </w:r>
    </w:p>
    <w:p>
      <w:r>
        <w:t>Crear un espacio en tu hogar que esté libre de tecnología puede ser un gran paso hacia la desconexión consciente. Designa un rincón de tu casa, como un sillón cómodo o un área del jardín, donde no se permita el uso de dispositivos electrónicos. Este espacio se convertirá en tu refugio personal, donde podrás leer, meditar o simplemente disfrutar del silencio.</w:t>
      </w:r>
    </w:p>
    <w:p>
      <w:r>
        <w:t>Al establecer este espacio, asegúrate de que esté equipado con todo lo que necesitas para disfrutar de tu tiempo desconectado. Ten a mano libros, materiales de arte, o incluso una planta que te inspire. La clave es que este lugar se asocie con momentos de calma y reflexión, alejados del ruido digital.</w:t>
      </w:r>
    </w:p>
    <w:p>
      <w:r>
        <w:t>## Checklist para empezar con la desconexión</w:t>
      </w:r>
    </w:p>
    <w:p>
      <w:r>
        <w:t>Aquí tienes un checklist con tres acciones concretas que puedes implementar desde hoy para dar los primeros pasos hacia la desconexión consciente:</w:t>
      </w:r>
    </w:p>
    <w:p>
      <w:r>
        <w:t>1. **Reflexiona sobre tu uso de la tecnología**: Anota tus hábitos digitales y cómo te hacen sentir. Identifica momentos en los que sientes que la tecnología te abruma.</w:t>
        <w:br/>
        <w:t xml:space="preserve">   </w:t>
        <w:br/>
        <w:t>2. **Establece un horario digital**: Decide cuándo usarás tus dispositivos y cúmplelo. Por ejemplo, establece dos franjas horarias al día para revisar tus correos y redes sociales.</w:t>
      </w:r>
    </w:p>
    <w:p>
      <w:r>
        <w:t>3. **Crea un espacio sin tecnología**: Dedica un lugar en tu hogar para desconectar. Este espacio debe ser propicio para actividades que fomenten tu bienestar, como leer o meditar.</w:t>
      </w:r>
    </w:p>
    <w:p>
      <w:r>
        <w:t>## La práctica constante como clave del éxito</w:t>
      </w:r>
    </w:p>
    <w:p>
      <w:r>
        <w:t>Al igual que cualquier hábito, la desconexión consciente requiere práctica y consistencia. Es probable que al principio enfrentes resistencia, tanto interna como externa, pero con el tiempo, estos esfuerzos te llevarán a un mayor bienestar. La clave es no rendirse y recordar que cada pequeño paso cuenta. A medida que implementas estas estrategias, estarás construyendo un nuevo estilo de vida que prioriza tu salud mental y emocional.</w:t>
      </w:r>
    </w:p>
    <w:p>
      <w:r>
        <w:t>### La desconexión como un acto de amor propio</w:t>
      </w:r>
    </w:p>
    <w:p>
      <w:r>
        <w:t>Recuerda que la desconexión consciente es un acto de amor hacia ti mismo. No se trata de renunciar a la tecnología por completo, sino de encontrar un equilibrio que te permita disfrutar de sus beneficios sin perder de vista lo que realmente importa en la vida. Cada paso que des hacia la desconexión te acercará más a una mente más clara y tranquila, y a un corazón más feliz.</w:t>
      </w:r>
    </w:p>
    <w:p>
      <w:r>
        <w:t>---</w:t>
      </w:r>
    </w:p>
    <w:p>
      <w:r>
        <w:t>### Acción Práctica</w:t>
      </w:r>
    </w:p>
    <w:p>
      <w:r>
        <w:t>Para implementar lo aprendido en este capítulo y comenzar tu viaje hacia la desconexión consciente, te proponemos los siguientes pasos:</w:t>
      </w:r>
    </w:p>
    <w:p>
      <w:r>
        <w:t>1. **Reflexiona sobre tus hábitos digitales**: Dedica al menos 15 minutos a anotar cómo te sientes al usar la tecnología y qué momentos te generan más estrés.</w:t>
      </w:r>
    </w:p>
    <w:p>
      <w:r>
        <w:t>2. **Crea tu horario digital**: Establece un horario para el uso de tus dispositivos y cúmplelo durante al menos una semana. Observa cómo cambia tu bienestar.</w:t>
      </w:r>
    </w:p>
    <w:p>
      <w:r>
        <w:t>3. **Designa un espacio sin tecnología**: Escoge un lugar en tu hogar y conviértelo en tu refugio para desconectar. Asegúrate de equiparlo con elementos que fomenten la relajación y la creatividad.</w:t>
      </w:r>
    </w:p>
    <w:p>
      <w:r>
        <w:t>A medida que avances en este proceso, recuerda que cada paso cuenta y que la desconexión consciente es un viaje personal hacia un bienestar más profundo. ¡Empieza hoy!</w:t>
      </w:r>
    </w:p>
    <w:p>
      <w:pPr>
        <w:pStyle w:val="Heading1"/>
      </w:pPr>
      <w:r>
        <w:t>Chapter 5: **Estableciendo Límites Saludables**</w:t>
      </w:r>
    </w:p>
    <w:p>
      <w:r>
        <w:t>### Estableciendo Límites Saludables</w:t>
      </w:r>
    </w:p>
    <w:p>
      <w:r>
        <w:t>En un mundo donde la tecnología se ha infiltrado en cada rincón de nuestras vidas, establecer límites saludables se convierte en una necesidad imperante. La constante conexión a dispositivos digitales puede resultar abrumadora, generando ansiedad y distracciones que nos alejan de nuestro bienestar mental y emocional. Al fijar límites claros, no solo protegemos nuestra salud mental, sino que también fomentamos relaciones más significativas y una mejor calidad de vida. En este capítulo, exploraremos cómo puedes establecer esos límites y reaprender a interactuar con la tecnología de manera consciente y saludable.</w:t>
      </w:r>
    </w:p>
    <w:p>
      <w:r>
        <w:t>#### Reconociendo la Necesidad de Límites</w:t>
      </w:r>
    </w:p>
    <w:p>
      <w:r>
        <w:t>Antes de sumergirnos en la práctica de establecer límites, es fundamental reconocer por qué son necesarios. La tecnología, si bien ofrece innumerables beneficios, también presenta desafíos significativos. La sobreexposición a pantallas puede afectar nuestro sueño, reducir nuestra capacidad de concentración y aumentar los niveles de estrés. Además, el bombardeo constante de notificaciones y la presión de estar siempre "conectados" pueden disminuir nuestra productividad y afectar nuestras relaciones personales.</w:t>
      </w:r>
    </w:p>
    <w:p>
      <w:r>
        <w:t>Un estudio realizado por la Universidad de California en Irvine reveló que, en promedio, los trabajadores se distraen cada 11 minutos y tardan aproximadamente 25 minutos en volver a concentrarse en la tarea original. Esta fragmentación de la atención no solo es perjudicial para nuestro rendimiento laboral, sino que también puede llevarnos a sentirnos abrumados y agotados. Reconocer esta realidad es el primer paso para adoptar un enfoque más saludable hacia la tecnología.</w:t>
      </w:r>
    </w:p>
    <w:p>
      <w:r>
        <w:t>#### Definiendo Tus Límites</w:t>
      </w:r>
    </w:p>
    <w:p>
      <w:r>
        <w:t>Una vez que comprendas la necesidad de establecer límites, el siguiente paso es definir qué tipo de límites deseas implementar. Esto puede variar de persona a persona, pero aquí hay algunas áreas clave en las que podrías considerar establecer restricciones:</w:t>
      </w:r>
    </w:p>
    <w:p>
      <w:r>
        <w:t>1. **Tiempo de pantalla**: Decide cuánto tiempo deseas dedicar a tus dispositivos. Puede ser útil utilizar aplicaciones que te ayuden a rastrear y limitar el uso del tiempo de pantalla. Por ejemplo, puedes establecer un límite de dos horas diarias en redes sociales y ajustarlo según lo que sientas que es saludable para ti.</w:t>
      </w:r>
    </w:p>
    <w:p>
      <w:r>
        <w:t>2. **Espacios y momentos sin tecnología**: Designa momentos o espacios específicos en tu vida donde no se permita el uso de dispositivos. Esto puede ser durante las comidas, en la hora de dormir o incluso en ciertas áreas de tu hogar. Crear estos espacios te permitirá disfrutar de la compañía de otros y de ti mismo sin distracciones digitales.</w:t>
      </w:r>
    </w:p>
    <w:p>
      <w:r>
        <w:t>3. **Notificaciones**: Revisa las notificaciones que tienes activadas en tu teléfono y otras aplicaciones. Desactivar aquellas que no son esenciales puede ayudarte a reducir la sobrecarga de información y a enfocarte en lo que realmente importa.</w:t>
      </w:r>
    </w:p>
    <w:p>
      <w:r>
        <w:t>Un caso interesante puede observarse en la comunidad de estudiantes de una universidad local, donde un grupo decidió participar en un reto de "desconexión digital". Durante un mes, los estudiantes acordaron limitar su uso de redes sociales a solo una hora por día. Como resultado, muchos de ellos reportaron una mejora significativa en su salud mental, así como una mayor satisfacción en sus relaciones interpersonales. Esto demuestra cómo los límites, cuando se implementan de manera consciente, pueden transformar nuestra experiencia diaria.</w:t>
      </w:r>
    </w:p>
    <w:p>
      <w:r>
        <w:t>#### La Importancia del 'Tiempo de Calidad'</w:t>
      </w:r>
    </w:p>
    <w:p>
      <w:r>
        <w:t>Establecer límites no solo se trata de restringir el uso de tecnología, sino también de fomentar un uso más consciente que priorice la calidad sobre la cantidad. El 'tiempo de calidad' implica no solo limitar el tiempo en dispositivos, sino asegurarse de que el tiempo que pasamos frente a las pantallas sea significativo.</w:t>
      </w:r>
    </w:p>
    <w:p>
      <w:r>
        <w:t>Aquí hay algunas estrategias para maximizar el tiempo de calidad:</w:t>
      </w:r>
    </w:p>
    <w:p>
      <w:r>
        <w:t>- **Conexiones significativas**: En lugar de navegar sin rumbo en las redes sociales, dedica tiempo a interactuar genuinamente con amigos y familiares. Considera programar videollamadas regulares con seres queridos que viven lejos, o simplemente enviar un mensaje de texto para preguntar cómo están.</w:t>
      </w:r>
    </w:p>
    <w:p>
      <w:r>
        <w:t>- **Contenido enriquecedor**: En vez de consumir contenido pasivo que no aporta valor, busca información que te enriquezca. Lee libros, ve documentales o participa en cursos en línea que te apasionen. Esto no solo te mantendrá ocupado, sino que también te ayudará a crecer personalmente.</w:t>
      </w:r>
    </w:p>
    <w:p>
      <w:r>
        <w:t>- **Actividades fuera de línea**: Incorpora actividades que no requieran tecnología en tu rutina diaria. Ya sea practicar un deporte, leer un libro físico o simplemente dar un paseo por la naturaleza, estas experiencias pueden ser más gratificantes y te ayudarán a desconectar de la vida digital.</w:t>
      </w:r>
    </w:p>
    <w:p>
      <w:r>
        <w:t>#### Implementando Estrategias de Desconexión</w:t>
      </w:r>
    </w:p>
    <w:p>
      <w:r>
        <w:t>Una vez que hayas establecido tus límites, el siguiente paso es implementar estrategias que te ayuden a mantenerlos. Aquí hay algunas tácticas que puedes considerar:</w:t>
      </w:r>
    </w:p>
    <w:p>
      <w:r>
        <w:t>1. **Rutinas diarias**: Crea una rutina que incluya momentos específicos para la desconexión. Por ejemplo, establece que durante tu desayuno no utilizarás el teléfono y en su lugar disfrutarás de un momento de meditación o reflexión. Esto te ayudará a comenzar el día con una mentalidad más clara.</w:t>
      </w:r>
    </w:p>
    <w:p>
      <w:r>
        <w:t>2. **Desafíos de desconexión**: Considera participar en desafíos de desconexión como el "Digital Detox Day", en el que te comprometes a no utilizar tecnología durante un día completo. Puedes invitar a amigos o familiares a unirse, lo que lo convierte en una experiencia social y enriquecedora.</w:t>
      </w:r>
    </w:p>
    <w:p>
      <w:r>
        <w:t>3. **Reflexiones semanales**: Dedica un tiempo cada semana para reflexionar sobre cómo te sientes con respecto a tus límites. ¿Estás cumpliendo con ellos? ¿Sientes que han mejorado tu bienestar? Esto te permitirá ajustar tus límites según sea necesario y mantenerte en el camino correcto.</w:t>
      </w:r>
    </w:p>
    <w:p>
      <w:r>
        <w:t>### Checklist: Acciones Concretas para Establecer Límites Saludables</w:t>
      </w:r>
    </w:p>
    <w:p>
      <w:r>
        <w:t>1. **Revisa y ajusta tu tiempo de pantalla**: Utiliza aplicaciones que te permitan rastrear el uso del tiempo en tus dispositivos y establece límites realistas.</w:t>
        <w:br/>
        <w:t>2. **Designa espacios libres de tecnología**: Selecciona al menos un área de tu hogar y un momento del día donde no se permita el uso de dispositivos.</w:t>
        <w:br/>
        <w:t>3. **Desactiva notificaciones innecesarias**: Tómate un tiempo para revisar y desactivar aquellas notificaciones que no son esenciales para ti.</w:t>
      </w:r>
    </w:p>
    <w:p>
      <w:r>
        <w:t>### Acción Práctica</w:t>
      </w:r>
    </w:p>
    <w:p>
      <w:r>
        <w:t>Para implementar lo aprendido en este capítulo y comenzar tu viaje hacia la desconexión consciente, te proponemos los siguientes pasos:</w:t>
      </w:r>
    </w:p>
    <w:p>
      <w:r>
        <w:t>1. **Reflexiona sobre tus hábitos digitales**: Dedica al menos 15 minutos a anotar cómo te sientes al usar la tecnología y qué momentos te generan más estrés.</w:t>
        <w:br/>
        <w:t>2. **Crea tu horario digital**: Establece un horario para el uso de tus dispositivos y cúmplelo durante al menos una semana. Observa cómo cambia tu bienestar.</w:t>
        <w:br/>
        <w:t>3. **Designa un espacio sin tecnología**: Escoge un lugar en tu hogar y conviértelo en tu refugio para desconectar. Asegúrate de equiparlo con elementos que fomenten la relajación y la creatividad.</w:t>
      </w:r>
    </w:p>
    <w:p>
      <w:r>
        <w:t>A medida que avances en este proceso, recuerda que cada paso cuenta y que la desconexión consciente es un viaje personal hacia un bienestar más profundo. ¡Empieza hoy!</w:t>
      </w:r>
    </w:p>
    <w:p>
      <w:pPr>
        <w:pStyle w:val="Heading1"/>
      </w:pPr>
      <w:r>
        <w:t>Chapter 6: **Mindfulness y Tecnología**</w:t>
      </w:r>
    </w:p>
    <w:p>
      <w:r>
        <w:t>## Mindfulness y Tecnología</w:t>
      </w:r>
    </w:p>
    <w:p>
      <w:r>
        <w:t>En un mundo donde la tecnología se ha convertido en una extensión de nosotros mismos, es fácil perder de vista lo que realmente importa. Los dispositivos móviles, las redes sociales y la constante conectividad pueden generar un caos mental que afecta nuestra salud emocional y nuestra capacidad para concentrarnos. Aquí es donde entra en juego el concepto de mindfulness, o atención plena, que nos invita a estar presentes y a ser conscientes de nuestras experiencias en el momento actual. En este capítulo, exploraremos cómo integrar la práctica de la atención plena en nuestra relación con la tecnología y cómo esto puede liberarnos del caos digital.</w:t>
      </w:r>
    </w:p>
    <w:p>
      <w:r>
        <w:t>### La atención plena como herramienta de desconexión</w:t>
      </w:r>
    </w:p>
    <w:p>
      <w:r>
        <w:t>La atención plena se basa en la idea de prestar atención de manera intencionada y sin juzgar a lo que está sucediendo en el momento presente. Cuando aplicamos este concepto a nuestra interacción con la tecnología, comenzamos a notar patrones de comportamiento que pueden ser perjudiciales. Por ejemplo, ¿te has dado cuenta de cuántas veces revisas tu teléfono sin siquiera pensar en por qué lo haces? La atención plena nos ayuda a identificar estos impulsos automáticos y a tomar decisiones más conscientes sobre cómo y cuándo utilizamos nuestros dispositivos.</w:t>
      </w:r>
    </w:p>
    <w:p>
      <w:r>
        <w:t>Un estudio realizado en una universidad de Barcelona encontró que los estudiantes que practicaban mindfulness mostraban una disminución en los niveles de ansiedad y estrés relacionados con el uso de la tecnología. Estos estudiantes aprendieron a establecer límites claros en su uso de dispositivos y a disfrutar de los momentos sin la necesidad de estar conectados constantemente. La atención plena no es solo una técnica para meditar; es una forma de vivir que nos permite tomar el control de nuestras vidas digitales.</w:t>
      </w:r>
    </w:p>
    <w:p>
      <w:r>
        <w:t>### Cómo integrar la atención plena en nuestra vida digital</w:t>
      </w:r>
    </w:p>
    <w:p>
      <w:r>
        <w:t>Integrar la atención plena en nuestra vida digital no requiere un cambio radical, sino más bien pequeños ajustes en nuestra rutina diaria. Una forma efectiva de hacerlo es dedicar unos minutos cada día a la práctica de la meditación. Puedes comenzar con solo cinco minutos al día, enfocándote en tu respiración y en el momento presente. Con el tiempo, es posible que desees ampliar esta práctica, utilizando aplicaciones de meditación guiada que promuevan la atención plena.</w:t>
      </w:r>
    </w:p>
    <w:p>
      <w:r>
        <w:t>Además, es crucial establecer momentos específicos en los que desconectemos de la tecnología. Por ejemplo, considera la idea de crear un "horario de desconexión" en el que te comprometas a no usar dispositivos durante una hora antes de dormir. Este simple cambio puede mejorar la calidad de tu sueño y permitirte disfrutar de momentos de calma y reflexión. Al practicar la atención plena en estos momentos, aprenderás a valorar el silencio y la paz que surgen al estar desconectado.</w:t>
      </w:r>
    </w:p>
    <w:p>
      <w:r>
        <w:t>### Ejemplo local: La experiencia de una familia en Madrid</w:t>
      </w:r>
    </w:p>
    <w:p>
      <w:r>
        <w:t>Tomemos como ejemplo a la familia López, que vive en Madrid. Esta familia se dio cuenta de que su vida giraba en torno a las pantallas. Cada miembro pasaba horas en su teléfono, tabletas o computadoras, lo que generaba tensiones y desconexión entre ellos. Decidieron implementar un "domingo sin tecnología", donde todos acordaron no usar dispositivos durante todo el día.</w:t>
      </w:r>
    </w:p>
    <w:p>
      <w:r>
        <w:t>Al principio, fue un desafío. Los hijos se sintieron inquietos y los padres notaron la falta de entretenimiento. Sin embargo, a medida que avanzaba el día, comenzaron a disfrutar de actividades que habían olvidado, como jugar a juegos de mesa, salir a caminar por el parque y compartir historias. La familia López descubrió que la atención plena se cultivaba en esos momentos de conexión genuina, lejos de las distracciones digitales. La experiencia no solo les acercó como familia, sino que también les ayudó a reconocer el valor de estar presentes en el momento.</w:t>
      </w:r>
    </w:p>
    <w:p>
      <w:r>
        <w:t>### Estrategias para un uso consciente de la tecnología</w:t>
      </w:r>
    </w:p>
    <w:p>
      <w:r>
        <w:t>Para lograr un uso consciente de la tecnología, es fundamental implementar estrategias específicas que nos ayuden a mantener un equilibrio saludable. Aquí hay algunas acciones concretas que puedes llevar a cabo:</w:t>
      </w:r>
    </w:p>
    <w:p>
      <w:r>
        <w:t>1. **Establece límites de tiempo**: Usa aplicaciones que te permitan rastrear y limitar el tiempo que pasas en redes sociales y otras aplicaciones. Por ejemplo, puedes programar alertas que te notifiquen cuando hayas alcanzado un tiempo determinado de uso. Esto te ayudará a tomar conciencia de cuánto tiempo realmente pasas en línea.</w:t>
      </w:r>
    </w:p>
    <w:p>
      <w:r>
        <w:t>2. **Practica la desconexión programada**: Reserva un tiempo al día para desconectarte completamente de tus dispositivos. Puedes utilizar este tiempo para leer un libro, practicar un hobby o simplemente disfrutar de la naturaleza. Dedicar momentos específicos a la desconexión te permitirá recargar energías y mejorar tu bienestar general.</w:t>
      </w:r>
    </w:p>
    <w:p>
      <w:r>
        <w:t>3. **Reflexiona sobre tus interacciones**: Antes de abrir una aplicación o revisar tu correo electrónico, pregúntate por qué lo estás haciendo. ¿Es una necesidad real o es solo un hábito? Esta pequeña pausa puede ayudarte a tomar decisiones más conscientes sobre tu uso de la tecnología.</w:t>
      </w:r>
    </w:p>
    <w:p>
      <w:r>
        <w:t>### Checklist de acciones concretas</w:t>
      </w:r>
    </w:p>
    <w:p>
      <w:r>
        <w:t>1. **Registra tu uso de tecnología**: Anota el tiempo que pasas en tus dispositivos durante una semana y reflexiona sobre cómo te sientes al respecto.</w:t>
        <w:br/>
        <w:t xml:space="preserve">  </w:t>
        <w:br/>
        <w:t>2. **Crea un espacio de desconexión**: Designa un lugar en tu hogar donde no se permitan dispositivos y equípalo con actividades que fomenten el bienestar, como libros, juegos de mesa o materiales de arte.</w:t>
      </w:r>
    </w:p>
    <w:p>
      <w:r>
        <w:t>3. **Desarrolla una rutina de atención plena**: Dedica al menos cinco minutos al día a practicar la meditación o ejercicios de respiración que te ayuden a estar presente.</w:t>
      </w:r>
    </w:p>
    <w:p>
      <w:r>
        <w:t>Al aplicar estas estrategias en tu vida diaria, estarás dando pasos concretos hacia un uso más consciente de la tecnología. Recuerda que el objetivo no es eliminar completamente los dispositivos de tu vida, sino encontrar un equilibrio que te permita disfrutar de los beneficios de la tecnología sin sentirte abrumado por ella.</w:t>
      </w:r>
    </w:p>
    <w:p>
      <w:r>
        <w:t>### Acción Práctica</w:t>
      </w:r>
    </w:p>
    <w:p>
      <w:r>
        <w:t>Para implementar lo aprendido en este capítulo y comenzar tu viaje hacia la desconexión consciente, te proponemos los siguientes pasos:</w:t>
      </w:r>
    </w:p>
    <w:p>
      <w:r>
        <w:t>1. **Dedica tiempo a la reflexión**: Escríbete a ti mismo una carta sobre cómo la tecnología ha impactado tu vida y qué cambios te gustaría hacer.</w:t>
      </w:r>
    </w:p>
    <w:p>
      <w:r>
        <w:t>2. **Establece límites**: Usa una aplicación para rastrear tu tiempo en pantallas y establece límites que sean realistas y alcanzables.</w:t>
      </w:r>
    </w:p>
    <w:p>
      <w:r>
        <w:t>3. **Crea un ritual de desconexión**: Escoge un momento del día para desconectarte completamente de la tecnología y dedicate a actividades que te hagan sentir presente y conectado contigo mismo.</w:t>
      </w:r>
    </w:p>
    <w:p>
      <w:r>
        <w:t>Al final del día, la clave está en encontrar un equilibrio que te permita disfrutar de los beneficios de la tecnología sin sacrificar tu bienestar mental y emocional. La atención plena es una herramienta poderosa que, cuando se combina con un uso consciente de la tecnología, puede transformar tu vida y ayudarte a liberarte del caos digital que a menudo nos rodea. Empieza hoy y observa cómo tu relación con la tecnología puede evolucionar hacia algo más saludable y enriquecedor.</w:t>
      </w:r>
    </w:p>
    <w:p>
      <w:pPr>
        <w:pStyle w:val="Heading1"/>
      </w:pPr>
      <w:r>
        <w:t>Chapter 7: **Redefiniendo la Comunicación Digital**</w:t>
      </w:r>
    </w:p>
    <w:p>
      <w:r>
        <w:t>### Redefiniendo la Comunicación Digital</w:t>
      </w:r>
    </w:p>
    <w:p>
      <w:r>
        <w:t>La comunicación digital ha transformado la forma en que interactuamos, tanto personal como profesionalmente. Las redes sociales, el correo electrónico y las aplicaciones de mensajería instantánea han hecho que la información fluya a una velocidad sin precedentes, pero, al mismo tiempo, han creado un entorno en el que el ruido y la sobrecarga informativa son constantes. En este capítulo, nos adentraremos en cómo redefinir nuestra comunicación digital para que sea más significativa y menos caótica, permitiendo así que nuestras interacciones sean más auténticas y satisfactorias.</w:t>
      </w:r>
    </w:p>
    <w:p>
      <w:r>
        <w:t>#### La Era de la Sobrecarga Informativa</w:t>
      </w:r>
    </w:p>
    <w:p>
      <w:r>
        <w:t>Vivimos en una época en la que estamos constantemente bombardeados por información. Una simple búsqueda en Internet puede llevarte a miles de artículos, vídeos y opiniones que, en lugar de aclarar un tema, lo complican aún más. Este fenómeno no solo afecta nuestra capacidad para procesar información, sino que también impacta nuestras interacciones diarias. ¿Cuántas veces has sentido que, a pesar de estar en contacto constante con amigos y familiares a través de redes sociales, realmente no has tenido una conversación profunda con ellos?</w:t>
      </w:r>
    </w:p>
    <w:p>
      <w:r>
        <w:t>Un estudio realizado por la Universidad de Stanford demostró que la sobrecarga informativa puede llevar a la disminución de la productividad y a un aumento del estrés. Esto se debe a que, cuando intentamos filtrar continuamente información no esencial, nuestra atención se fragmenta y nuestra capacidad de concentración disminuye. Para redefinir nuestra comunicación digital, es crucial establecer prioridades y ser conscientes de cómo y con quién nos comunicamos.</w:t>
      </w:r>
    </w:p>
    <w:p>
      <w:r>
        <w:t>#### La Importancia de la Comunicación Auténtica</w:t>
      </w:r>
    </w:p>
    <w:p>
      <w:r>
        <w:t>La autenticidad en la comunicación es esencial para construir relaciones sólidas y significativas. Sin embargo, en la era digital, a menudo nos encontramos atrapados en interacciones superficiales. Las redes sociales impulsan la creación de imágenes idealizadas de nuestras vidas, lo que puede generar sentimientos de comparación y aislamiento. La verdadera conexión se encuentra en la vulnerabilidad y en compartir experiencias reales, no solo en las versiones editadas que mostramos en línea.</w:t>
      </w:r>
    </w:p>
    <w:p>
      <w:r>
        <w:t>Tomemos como ejemplo el caso de Laura, una joven de Madrid que, tras varios años de uso intensivo de Instagram, decidió hacer un cambio radical en su forma de comunicarse. Laura era conocida por compartir solo lo mejor de su vida en redes sociales, pero se dio cuenta de que esto la hacía sentir desconectada de sus amigos más cercanos. Comenzó a compartir no solo sus triunfos, sino también sus luchas, lo que llevó a conversaciones más profundas y significativas con sus amigos. Este cambio no solo mejoró su bienestar emocional, sino que también fortaleció sus relaciones.</w:t>
      </w:r>
    </w:p>
    <w:p>
      <w:r>
        <w:t>Para fomentar la autenticidad en nuestra comunicación digital, es importante:</w:t>
      </w:r>
    </w:p>
    <w:p>
      <w:r>
        <w:t>1. Compartir nuestras experiencias reales, incluyendo los desafíos y las inseguridades.</w:t>
        <w:br/>
        <w:t>2. Escuchar activamente a los demás, mostrando interés genuino en sus vidas.</w:t>
        <w:br/>
        <w:t>3. Evitar la tentación de idealizar nuestras vidas en las redes sociales, lo que puede llevar a una desconexión emocional.</w:t>
      </w:r>
    </w:p>
    <w:p>
      <w:r>
        <w:t>#### Estableciendo Límites Saludables</w:t>
      </w:r>
    </w:p>
    <w:p>
      <w:r>
        <w:t>Una de las claves para redefinir nuestra comunicación digital es establecer límites. Sin estos límites, es fácil caer en la trampa de la disponibilidad constante. La tecnología nos permite estar siempre conectados, pero eso no significa que debamos estarlo todo el tiempo. Aprender a desconectar en momentos clave puede mejorar significativamente nuestra calidad de vida y nuestras relaciones.</w:t>
      </w:r>
    </w:p>
    <w:p>
      <w:r>
        <w:t>Considera el caso de un grupo de amigos en Barcelona que decidieron implementar "noches sin tecnología" una vez a la semana. Durante estas noches, se desconectaban de sus dispositivos y se dedicaban a actividades como juegos de mesa, cenas o incluso paseos al aire libre. Este simple gesto no solo fortaleció sus lazos de amistad, sino que también les permitió disfrutar de momentos de calidad sin distracciones. Al establecer límites claros, estos amigos pudieron disfrutar de su tiempo juntos de una manera más significativa.</w:t>
      </w:r>
    </w:p>
    <w:p>
      <w:r>
        <w:t>Para establecer límites saludables en tu comunicación digital, considera estos pasos:</w:t>
      </w:r>
    </w:p>
    <w:p>
      <w:r>
        <w:t>1. Define horarios específicos durante los cuales evitarás el uso de tecnología, como durante las comidas o antes de dormir.</w:t>
        <w:br/>
        <w:t>2. Informa a tus amigos y familiares sobre tus límites, para que puedan apoyarte en tu esfuerzo por desconectar.</w:t>
        <w:br/>
        <w:t>3. Utiliza herramientas como aplicaciones de gestión del tiempo para ayudarte a mantenerte dentro de estos límites.</w:t>
      </w:r>
    </w:p>
    <w:p>
      <w:r>
        <w:t>#### La Calidad sobre la Cantidad</w:t>
      </w:r>
    </w:p>
    <w:p>
      <w:r>
        <w:t>En la comunicación digital, a menudo nos enfocamos en la cantidad de interacciones en lugar de la calidad. Es fácil caer en la trampa de acumular "amigos" o seguidores en redes sociales, pero esto no necesariamente se traduce en relaciones significativas. En lugar de medir la valía de nuestras conexiones a través de números, deberíamos centrarnos en la calidad de las interacciones que tenemos.</w:t>
      </w:r>
    </w:p>
    <w:p>
      <w:r>
        <w:t>Un ejemplo de esto es el enfoque adoptado por un grupo de profesionales en Valencia que decidió limitar su red de contactos en LinkedIn. En lugar de aceptar todas las solicitudes de conexión, comenzaron a interactuar solo con personas con las que realmente deseaban construir una relación profesional. Esto les permitió crear una red más sólida y valiosa, donde las interacciones eran más significativas y enfocadas en el crecimiento mutuo.</w:t>
      </w:r>
    </w:p>
    <w:p>
      <w:r>
        <w:t>Para mejorar la calidad de tus interacciones digitales, sigue estos consejos:</w:t>
      </w:r>
    </w:p>
    <w:p>
      <w:r>
        <w:t>1. Revisa tus conexiones en redes sociales y elimina aquellas que no aportan valor a tu vida.</w:t>
        <w:br/>
        <w:t>2. Dedica tiempo a interactuar con las personas que realmente te importan, ya sea a través de mensajes, llamadas o encuentros en persona.</w:t>
        <w:br/>
        <w:t>3. Haz un esfuerzo consciente por participar en grupos o comunidades que compartan tus intereses, donde las conversaciones sean enriquecedoras y auténticas.</w:t>
      </w:r>
    </w:p>
    <w:p>
      <w:r>
        <w:t>### Acciones Concretas para Redefinir Tu Comunicación Digital</w:t>
      </w:r>
    </w:p>
    <w:p>
      <w:r>
        <w:t>Para poner en práctica lo aprendido en este capítulo, aquí tienes una lista de acciones concretas que puedes llevar a cabo:</w:t>
      </w:r>
    </w:p>
    <w:p>
      <w:r>
        <w:t>1. **Crea un espacio de reflexión**: Dedica un tiempo a pensar en cómo te sientes respecto a tus interacciones digitales. ¿Te sientes conectado o más bien aislado? Escribe tus pensamientos en un diario.</w:t>
        <w:br/>
        <w:t xml:space="preserve">  </w:t>
        <w:br/>
        <w:t>2. **Realiza un "detox" social**: Tómate un día o un fin de semana para desconectarte completamente de las redes sociales. Observa cómo afecta tu estado de ánimo y tus relaciones.</w:t>
        <w:br/>
        <w:t xml:space="preserve">  </w:t>
        <w:br/>
        <w:t>3. **Practica la escucha activa**: Durante tus próximas conversaciones, haz un esfuerzo consciente por escuchar más y hablar menos. Pregunta sobre las experiencias de la otra persona y muestra genuino interés.</w:t>
      </w:r>
    </w:p>
    <w:p>
      <w:r>
        <w:t>#### Acción Práctica</w:t>
      </w:r>
    </w:p>
    <w:p>
      <w:r>
        <w:t>Para concluir, aquí tienes tres pasos que puedes seguir para comenzar a redefinir tu comunicación digital:</w:t>
      </w:r>
    </w:p>
    <w:p>
      <w:r>
        <w:t>1. **Reflexiona sobre tu uso de la tecnología**: Haz un inventario de cómo usas la tecnología y cómo esto impacta en tus relaciones.</w:t>
      </w:r>
    </w:p>
    <w:p>
      <w:r>
        <w:t>2. **Establece límites claros**: Decide un horario para desconectarte de la tecnología y comprométete a respetarlo.</w:t>
      </w:r>
    </w:p>
    <w:p>
      <w:r>
        <w:t>3. **Prioriza la calidad**: En lugar de acumular contactos, enfócate en construir relaciones más profundas y significativas.</w:t>
      </w:r>
    </w:p>
    <w:p>
      <w:r>
        <w:t>Al redefinir la comunicación digital, no solo mejorarás tu bienestar personal, sino que también contribuirás a crear un entorno más auténtico y enriquecedor en tus relaciones. La clave está en ser intencional y consciente en cada interacción, permitiendo que la tecnología sirva como una herramienta para conectar, en lugar de como una barrera que nos separa.</w:t>
      </w:r>
    </w:p>
    <w:p>
      <w:pPr>
        <w:pStyle w:val="Heading1"/>
      </w:pPr>
      <w:r>
        <w:t>Chapter 8: **Creando Espacios Libres de Tecnología**</w:t>
      </w:r>
    </w:p>
    <w:p>
      <w:r>
        <w:t>## Creando Espacios Libres de Tecnología</w:t>
      </w:r>
    </w:p>
    <w:p>
      <w:r>
        <w:t>En un mundo donde la tecnología se ha convertido en una extensión de nosotros mismos, crear espacios libres de tecnología puede parecer una tarea titánica. Sin embargo, establecer zonas de desconexión puede ser fundamental para nuestra salud mental y emocional. Este capítulo te guiará a través de la importancia de estos espacios y cómo puedes implementarlos en tu vida diaria. La idea no es renunciar completamente a la tecnología, sino más bien encontrar un equilibrio que te permita disfrutar de sus beneficios sin que se convierta en una distracción constante.</w:t>
      </w:r>
    </w:p>
    <w:p>
      <w:r>
        <w:t>### La necesidad de desconexión</w:t>
      </w:r>
    </w:p>
    <w:p>
      <w:r>
        <w:t>El bombardeo constante de notificaciones, correos electrónicos y mensajes puede generar una sensación de caos mental. Estudios han demostrado que la exposición continua a dispositivos tecnológicos puede aumentar los niveles de estrés y ansiedad. En este contexto, crear espacios libres de tecnología se convierte en una necesidad más que en una opción. Una desconexión controlada permite que nuestra mente descanse, que nuestros pensamientos fluyan sin interrupciones y que redescubramos la creatividad que a menudo se apaga en medio del ruido digital.</w:t>
      </w:r>
    </w:p>
    <w:p>
      <w:r>
        <w:t>Imagina un fin de semana en el que decides dejar el teléfono en casa y salir a caminar por un parque. Al principio, puede que sientas un impulso de revisar las redes sociales, pero a medida que el tiempo avanza, te vas sumergiendo en el entorno natural. Escuchas el canto de los pájaros, sientes la brisa suave en tu piel y te das cuenta de que, sin el ruido digital, puedes concentrarte en el momento presente. Es en este tipo de espacios donde recuperamos la conexión con nosotros mismos y con el mundo que nos rodea.</w:t>
      </w:r>
    </w:p>
    <w:p>
      <w:r>
        <w:t>### Espacios físicos: creando un refugio digital</w:t>
      </w:r>
    </w:p>
    <w:p>
      <w:r>
        <w:t>El primer paso para crear espacios libres de tecnología es establecer áreas físicas en tu hogar o en tu lugar de trabajo donde la tecnología tenga un papel limitado o nulo. Puedes designar un rincón de lectura, un área de meditación o incluso una habitación entera como refugio digital. La clave es hacer de estos espacios lugares acogedores y atractivos, donde puedas disfrutar de actividades sin distracciones tecnológicas.</w:t>
      </w:r>
    </w:p>
    <w:p>
      <w:r>
        <w:t>Por ejemplo, un grupo de amigos en Madrid decidió transformar un pequeño cuarto de su apartamento en un "salón de desconexión". Pintaron las paredes de un color suave, colocaron cómodos cojines en el suelo y llenaron la habitación de libros y juegos de mesa. Este espacio se convirtió en su refugio del mundo digital, donde pasaban horas conversando, jugando y disfrutando de la compañía mutua, lejos de las pantallas. Además de fomentar la conexión entre ellos, este espacio les permitió reflexionar sobre sus experiencias diarias y compartir sus pensamientos sin la interferencia de la tecnología.</w:t>
      </w:r>
    </w:p>
    <w:p>
      <w:r>
        <w:t>### Momentos de desconexión: rituales diarios</w:t>
      </w:r>
    </w:p>
    <w:p>
      <w:r>
        <w:t>La creación de espacios libres de tecnología no se limita solo a áreas físicas; también incluye momentos de desconexión en nuestra rutina diaria. Instituir rituales que incluyan periodos de tiempo sin dispositivos puede ayudarte a establecer un equilibrio más saludable. Estos momentos pueden ser tan simples como disfrutar de una taza de café por la mañana sin el teléfono a la vista o dedicar tiempo antes de dormir para leer un libro en papel en lugar de mirar una pantalla.</w:t>
      </w:r>
    </w:p>
    <w:p>
      <w:r>
        <w:t>Un estudio realizado en un colegio de secundaria en Barcelona demostró que los estudiantes que implementaron un "rincón de calma" en sus aulas, donde podían desconectarse de sus dispositivos durante 10 minutos al final de cada clase, reportaron una mayor concentración y un descenso en los niveles de estrés. Este tipo de rituales no solo promueven el bienestar individual, sino que también pueden influir positivamente en el entorno social, mejorando las relaciones y la comunicación.</w:t>
      </w:r>
    </w:p>
    <w:p>
      <w:r>
        <w:t>### Desarrollando una mentalidad de desconexión</w:t>
      </w:r>
    </w:p>
    <w:p>
      <w:r>
        <w:t>Crear espacios libres de tecnología también implica cultivar una mentalidad que valore esos momentos de desconexión. Es esencial reconocer la importancia de estar presente y de disfrutar de la vida sin la necesidad de documentarla constantemente o de estar disponible las 24 horas del día. Esto puede ser un cambio difícil, especialmente en una cultura que glorifica la conectividad, pero es un paso necesario para liberar tu mente del caos tecnológico.</w:t>
      </w:r>
    </w:p>
    <w:p>
      <w:r>
        <w:t>Puedes comenzar este proceso de cambio mental reflexionando sobre tus hábitos tecnológicos. ¿Cuánto tiempo pasas al día en tus dispositivos? ¿Cuánto de ese tiempo lo dedicas a actividades que realmente enriquecen tu vida? Mantener un diario de tus interacciones digitales y de cómo estas te afectan puede ser un ejercicio revelador. Te ayudará a identificar patrones y a tomar decisiones más conscientes sobre cuándo y cómo utilizar la tecnología.</w:t>
      </w:r>
    </w:p>
    <w:p>
      <w:r>
        <w:t>### Checklist para empezar</w:t>
      </w:r>
    </w:p>
    <w:p>
      <w:r>
        <w:t>Para ayudarte a establecer espacios libres de tecnología en tu vida, aquí tienes un checklist de 3 acciones concretas que puedes implementar:</w:t>
      </w:r>
    </w:p>
    <w:p>
      <w:r>
        <w:t>1. **Designa un espacio sin tecnología**: Escoge un lugar en tu hogar donde la tecnología no esté permitida. Este puede ser un rincón de lectura, una sala de meditación o incluso tu dormitorio. Asegúrate de que sea un espacio acogedor y atractivo para que te sientas motivado a usarlo.</w:t>
      </w:r>
    </w:p>
    <w:p>
      <w:r>
        <w:t>2. **Establece rituales diarios de desconexión**: Programa momentos específicos en tu día en los que te desconectes de todos tus dispositivos. Pueden ser 15 minutos al despertar, durante las comidas o antes de dormir. Usa este tiempo para meditar, leer o simplemente disfrutar del silencio.</w:t>
      </w:r>
    </w:p>
    <w:p>
      <w:r>
        <w:t>3. **Reflexiona sobre tu uso de la tecnología**: Dedica unos minutos cada semana a escribir en un diario sobre tu relación con la tecnología. Anota cómo te sientes después de pasar tiempo desconectado y qué beneficios has notado en tu vida diaria.</w:t>
      </w:r>
    </w:p>
    <w:p>
      <w:r>
        <w:t>### Acción Práctica</w:t>
      </w:r>
    </w:p>
    <w:p>
      <w:r>
        <w:t>Para ayudarte a implementar lo aprendido en este capítulo, aquí tienes tres pasos concretos que puedes seguir:</w:t>
      </w:r>
    </w:p>
    <w:p>
      <w:r>
        <w:t>1. **Crea tu espacio libre de tecnología**: Escoge un lugar en tu hogar y prepáralo para que sea un refugio de desconexión.</w:t>
      </w:r>
    </w:p>
    <w:p>
      <w:r>
        <w:t>2. **Establece un ritual diario**: Decide un momento al día en el que te desconectarás de la tecnología, y comprométete a respetarlo.</w:t>
      </w:r>
    </w:p>
    <w:p>
      <w:r>
        <w:t>3. **Evalúa tu relación con la tecnología**: Lleva un diario durante una semana para reflexionar sobre cómo la tecnología afecta tu vida, y haz ajustes en consecuencia.</w:t>
      </w:r>
    </w:p>
    <w:p>
      <w:r>
        <w:t>Implementar estos pasos te permitirá comenzar a crear espacios libres de tecnología en tu vida y te acercará un paso más a liberar tu mente del caos tecnológico. Recuerda que el objetivo no es eliminar la tecnología por completo, sino encontrar un equilibrio que te permita disfrutar de sus beneficios mientras te mantienes conectado contigo mismo y con los demás.</w:t>
      </w:r>
    </w:p>
    <w:p>
      <w:pPr>
        <w:pStyle w:val="Heading1"/>
      </w:pPr>
      <w:r>
        <w:t>Conclusion</w:t>
      </w:r>
    </w:p>
    <w:p>
      <w:r>
        <w:t>## Conclusión</w:t>
      </w:r>
    </w:p>
    <w:p>
      <w:r>
        <w:t>A lo largo de este libro, hemos explorado la compleja relación que mantenemos con la tecnología. En un mundo hiperconectado, donde las distracciones son constantes y la información fluye a un ritmo abrumador, es fundamental encontrar un equilibrio que nos permita vivir de manera plena y consciente. Desintoxicarnos digitalmente no significa rechazar la tecnología, sino aprender a utilizarla de forma que potencie nuestras vidas en lugar de controlarlas. En esta conclusión, profundizaremos en la importancia de la desconexión, la práctica de la atención plena y cómo podemos implementar cambios significativos en nuestra vida diaria.</w:t>
      </w:r>
    </w:p>
    <w:p>
      <w:r>
        <w:t>### La importancia de desconectar</w:t>
      </w:r>
    </w:p>
    <w:p>
      <w:r>
        <w:t>Desconectar de la tecnología no solo es una necesidad, sino una forma de cuidar nuestra salud mental y emocional. Diversos estudios han demostrado que el uso excesivo de dispositivos digitales puede provocar ansiedad, estrés e incluso depresión. Al tomarnos un tiempo para alejarnos de las pantallas, permitimos que nuestra mente respire y se recargue. Por ejemplo, en un pequeño pueblo de la costa de España, un grupo de amigos decidió organizar un "fin de semana sin tecnología". Durante esos días, los participantes se dedicaron a actividades al aire libre, charlas profundas y juegos de mesa. Lo que comenzó como un experimento se convirtió en un ritual mensual, donde todos coincidieron en que su bienestar emocional mejoró notablemente.</w:t>
      </w:r>
    </w:p>
    <w:p>
      <w:r>
        <w:t>La desconexión nos ofrece la oportunidad de reconectar con nosotros mismos y con los demás. Al dedicar tiempo a la reflexión, la meditación y la lectura, podemos redescubrir pasiones olvidadas y fortalecer nuestras relaciones interpersonales. El silencio y la tranquilidad renovarán nuestra creatividad y nos ayudarán a encontrar respuestas a preguntas que quizás no habríamos considerado en medio del ruido digital.</w:t>
      </w:r>
    </w:p>
    <w:p>
      <w:r>
        <w:t>### Practicando la atención plena</w:t>
      </w:r>
    </w:p>
    <w:p>
      <w:r>
        <w:t>La atención plena, o mindfulness, es una herramienta poderosa que puede transformarse en nuestra aliada a la hora de gestionar el uso de la tecnología. Incorporar momentos de atención plena en nuestra rutina diaria nos permite estar presentes y conscientes, disminuyendo la necesidad de recurrir a dispositivos electrónicos como una vía de escape.</w:t>
      </w:r>
    </w:p>
    <w:p>
      <w:r>
        <w:t>Iniciar una práctica de atención plena puede ser tan simple como dedicar unos minutos al día para centrar nuestra atención en la respiración o en los sonidos de nuestro entorno. Con el tiempo, esta práctica puede ayudarnos a identificar nuestros hábitos tecnológicos y a tomar decisiones más informadas sobre cómo y cuándo utilizamos nuestros dispositivos. En el contexto de una vida tan acelerada, detenernos a apreciar el momento presente puede ser un cambio radical, pero necesario.</w:t>
      </w:r>
    </w:p>
    <w:p>
      <w:r>
        <w:t>Además, la atención plena nos anima a reflexionar sobre nuestras emociones y reacciones ante el uso de la tecnología. Cuando somos conscientes de cómo nos sentimos después de interactuar con diferentes plataformas, podemos discernir qué experiencias son enriquecedoras y cuáles nos drenan energías. Así, cultivamos una relación más saludable y equilibrada con la tecnología.</w:t>
      </w:r>
    </w:p>
    <w:p>
      <w:r>
        <w:t>### Implementando cambios significativos</w:t>
      </w:r>
    </w:p>
    <w:p>
      <w:r>
        <w:t>Para llevar a cabo una desintoxicación efectiva y sostenible, es fundamental establecer cambios en nuestra vida diaria. Esto no implica una transformación radical, sino más bien la incorporación de hábitos que faciliten una vida más equilibrada. A continuación, te presento un checklist con tres acciones concretas que puedes implementar desde hoy:</w:t>
      </w:r>
    </w:p>
    <w:p>
      <w:r>
        <w:t>1. **Crea tu espacio libre de tecnología**: Designa un lugar en tu hogar donde no se permita el uso de dispositivos electrónicos. Este espacio puede ser un rincón de lectura, una zona de meditación o simplemente un lugar para disfrutar de la compañía de tus seres queridos sin distracciones.</w:t>
      </w:r>
    </w:p>
    <w:p>
      <w:r>
        <w:t>2. **Establece un ritual diario**: Elige un momento al día, preferiblemente al inicio o al final de la jornada, para desconectarte completamente de la tecnología. Durante ese tiempo, realiza actividades que te nutran, como leer, escribir en un diario o simplemente contemplar la naturaleza.</w:t>
      </w:r>
    </w:p>
    <w:p>
      <w:r>
        <w:t>3. **Evalúa tu relación con la tecnología**: Dedica una semana a registrar tus interacciones digitales. Anota cómo te sientes antes y después de usar la tecnología, y reflexiona sobre si esas interacciones te aportan o te restan. Esta práctica te permitirá tomar decisiones más conscientes sobre tu uso de la tecnología.</w:t>
      </w:r>
    </w:p>
    <w:p>
      <w:r>
        <w:t>### Conclusión final: un camino hacia la libertad</w:t>
      </w:r>
    </w:p>
    <w:p>
      <w:r>
        <w:t>En última instancia, la desintoxicación digital es un viaje personal hacia la libertad. No se trata de renunciar a la tecnología, sino de encontrar un equilibrio que nos permita disfrutar de sus beneficios sin sacrificar nuestra paz mental. A medida que implementamos estos cambios en nuestra vida, nos daremos cuenta de que la verdadera conexión no se encuentra en las pantallas, sino en las experiencias auténticas y en los momentos compartidos.</w:t>
      </w:r>
    </w:p>
    <w:p>
      <w:r>
        <w:t>Recuerda que cada paso cuenta. No es necesario hacer todo de una vez; lo importante es avanzar hacia un estilo de vida más consciente y equilibrado. La vida está llena de oportunidades para disfrutar del presente, y al desintoxicarnos digitalmente, abrimos la puerta a nuevas posibilidades.</w:t>
      </w:r>
    </w:p>
    <w:p>
      <w:r>
        <w:t>---</w:t>
      </w:r>
    </w:p>
    <w:p>
      <w:r>
        <w:t>**Acción Práctica:**</w:t>
      </w:r>
    </w:p>
    <w:p>
      <w:r>
        <w:t>1. **Crea un espacio libre de tecnología**: Designa un lugar en tu hogar para desconectar.</w:t>
        <w:br/>
        <w:t>2. **Establece un ritual diario**: Dedica un tiempo al día para estar sin tecnología.</w:t>
        <w:br/>
        <w:t>3. **Evalúa tu relación con la tecnología**: Lleva un diario de tus interacciones digitales.</w:t>
      </w:r>
    </w:p>
    <w:p>
      <w:r>
        <w:t>Al finalizar este proceso, estarás un paso más cerca de liberar tu mente del caos tecnológico y de vivir una vida más plena y consciente.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