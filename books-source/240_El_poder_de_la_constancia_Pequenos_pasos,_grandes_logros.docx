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 poder de la constancia: Pequeños pasos, grandes logros</w:t>
      </w:r>
    </w:p>
    <w:p>
      <w:r>
        <w:t>By MICKY</w:t>
        <w:br/>
      </w:r>
    </w:p>
    <w:p>
      <w:r>
        <w:br w:type="page"/>
      </w:r>
    </w:p>
    <w:p>
      <w:pPr>
        <w:pStyle w:val="Heading1"/>
      </w:pPr>
      <w:r>
        <w:t>Table of Contents</w:t>
      </w:r>
    </w:p>
    <w:p>
      <w:r>
        <w:t>Introduction</w:t>
      </w:r>
    </w:p>
    <w:p>
      <w:r>
        <w:t>1. **Introducción al Poder de la Constancia**</w:t>
      </w:r>
    </w:p>
    <w:p>
      <w:r>
        <w:t>2. **La Ciencia de los Hábitos**</w:t>
      </w:r>
    </w:p>
    <w:p>
      <w:r>
        <w:t>3. **Pequeños Pasos, Grandes Cambios**</w:t>
      </w:r>
    </w:p>
    <w:p>
      <w:r>
        <w:t>4. **Estableciendo Metas Realistas**</w:t>
      </w:r>
    </w:p>
    <w:p>
      <w:r>
        <w:t>5. **La Motivación y su Mantenimiento**</w:t>
      </w:r>
    </w:p>
    <w:p>
      <w:r>
        <w:t>6. **Superando Obstáculos y Desafíos**</w:t>
      </w:r>
    </w:p>
    <w:p>
      <w:r>
        <w:t>7. **La Importancia del Entorno**</w:t>
      </w:r>
    </w:p>
    <w:p>
      <w:r>
        <w:t>8. **Celebrando los Pequeños Logros**</w:t>
      </w:r>
    </w:p>
    <w:p>
      <w:r>
        <w:t>Conclusion</w:t>
      </w:r>
    </w:p>
    <w:p>
      <w:r>
        <w:br w:type="page"/>
      </w:r>
    </w:p>
    <w:p>
      <w:pPr>
        <w:pStyle w:val="Heading1"/>
      </w:pPr>
      <w:r>
        <w:t>Introduction</w:t>
      </w:r>
    </w:p>
    <w:p>
      <w:r>
        <w:t># Introducción</w:t>
      </w:r>
    </w:p>
    <w:p>
      <w:r>
        <w:t>La vida está llena de oportunidades y desafíos, y en este camino a menudo nos encontramos buscando la forma de alcanzar nuestras metas. Sin embargo, muchas veces nos desanimamos ante la magnitud de nuestros sueños, sintiendo que son demasiado grandes para nosotros. Es aquí donde entra en juego el concepto de la constancia. Este libro, "El poder de la constancia: Pequeños pasos, grandes logros", se centra en la idea de que no se necesita un gran salto para alcanzar el éxito, sino una serie de pequeños pasos que, cuando se realizan de manera constante, pueden llevarnos a lograr todo lo que nos proponemos.</w:t>
      </w:r>
    </w:p>
    <w:p>
      <w:r>
        <w:t>## La magia de los pequeños pasos</w:t>
      </w:r>
    </w:p>
    <w:p>
      <w:r>
        <w:t>La noción de que los pequeños pasos pueden conducir a grandes logros es una verdad universal. Si observamos a nuestro alrededor, podemos notar que los grandes inventores, artistas y líderes de la historia no llegaron a donde están de la noche a la mañana. Thomas Edison, por ejemplo, es famoso por haber dicho: "El genio es uno por ciento inspiración y noventa y nueve por ciento transpiración". Esto significa que el éxito no se trata solo de tener una buena idea, sino de trabajar constantemente en ella, día tras día.</w:t>
      </w:r>
    </w:p>
    <w:p>
      <w:r>
        <w:t>En nuestra vida cotidiana, este principio se aplica a numerosos ámbitos. Imagina que deseas aprender un nuevo idioma. En lugar de estudiar durante horas todos los días, puedes dedicar solo 15 minutos al día. En poco tiempo, esos minutos se acumularán y, con la práctica constante, verás un progreso significativo. La clave está en ser paciente y reconocer que cada pequeño esfuerzo cuenta hacia la meta final.</w:t>
      </w:r>
    </w:p>
    <w:p>
      <w:r>
        <w:t>## La constancia como hábito</w:t>
      </w:r>
    </w:p>
    <w:p>
      <w:r>
        <w:t>Desarrollar el hábito de la constancia no es algo que suceda de la noche a la mañana. Requiere disciplina y compromiso. Pero, al igual que cualquier hábito, se puede cultivar. Un estudio realizado en la Universidad de Scranton reveló que solo el 8% de las personas logran cumplir sus resoluciones de Año Nuevo. Esto se debe, en gran parte, a que se lanzan a objetivos demasiado ambiciosos sin establecer un plan realista. En cambio, aquellos que establecen metas pequeñas y alcanzables, y que se comprometen a trabajar en ellas de manera constante, tienen muchas más probabilidades de tener éxito.</w:t>
      </w:r>
    </w:p>
    <w:p>
      <w:r>
        <w:t>Tomemos como ejemplo el caso de Ana, una joven emprendedora de Madrid. Ana soñaba con abrir su propio café, pero sentía que los pasos para lograrlo eran abrumadores. Decidió dividir su objetivo en pequeñas acciones: primero, dedicó una hora a la semana para investigar sobre el sector; luego, hizo una lista de contactos y comenzó a conocer a otros emprendedores en su área. Con el tiempo, todos esos pequeños pasos la llevaron a abrir su café. La constancia fue su aliada en el proceso, y ahora disfruta del éxito gracias a los esfuerzos continuos y planificados que realizó.</w:t>
      </w:r>
    </w:p>
    <w:p>
      <w:r>
        <w:t>## Superando los obstáculos</w:t>
      </w:r>
    </w:p>
    <w:p>
      <w:r>
        <w:t>Es importante reconocer que en el camino hacia la constancia, encontraremos obstáculos. La falta de motivación, el miedo al fracaso e incluso el agotamiento pueden amenazar nuestro progreso. Sin embargo, es posible superar estos obstáculos si adoptamos una mentalidad adecuada. Una estrategia efectiva es la visualización: imaginar el resultado final y cómo nos sentimos al alcanzarlo puede ser un poderoso motivador.</w:t>
      </w:r>
    </w:p>
    <w:p>
      <w:r>
        <w:t>Además, rodearnos de personas que comparten nuestros objetivos o que han logrado lo que deseamos puede ser una fuente de inspiración. Un grupo de apoyo puede ofrecer no solo motivación, sino también consejos y recursos valiosos. Recuerda que no estamos solos en este viaje; otros han enfrentado desafíos similares y han salido adelante.</w:t>
      </w:r>
    </w:p>
    <w:p>
      <w:r>
        <w:t>## Acciones concretas para empezar</w:t>
      </w:r>
    </w:p>
    <w:p>
      <w:r>
        <w:t>Ahora que hemos explorado el poder de la constancia, es momento de poner en práctica este conocimiento. Aquí hay un pequeño checklist de acciones concretas que puedes tomar para comenzar tu viaje hacia el logro de tus metas:</w:t>
      </w:r>
    </w:p>
    <w:p>
      <w:r>
        <w:t>1. **Define tu objetivo**: Tómate un tiempo para pensar en lo que realmente deseas lograr. Anota tu meta y asegúrate de que sea específica y alcanzable.</w:t>
      </w:r>
    </w:p>
    <w:p>
      <w:r>
        <w:t>2. **Divide tu objetivo en pasos pequeños**: Una vez que tengas tu objetivo, divídelo en acciones más pequeñas y manejables. Esto hará que el proceso sea menos abrumador y te permitirá ver tu progreso.</w:t>
      </w:r>
    </w:p>
    <w:p>
      <w:r>
        <w:t>3. **Establece un horario**: Dedica un tiempo específico cada día o cada semana para trabajar en tus pequeños pasos. La regularidad es clave para construir el hábito de la constancia.</w:t>
      </w:r>
    </w:p>
    <w:p>
      <w:r>
        <w:t>### Acción práctica</w:t>
      </w:r>
    </w:p>
    <w:p>
      <w:r>
        <w:t>1. **Escribe tu meta**: Define claramente lo que deseas lograr.</w:t>
        <w:br/>
        <w:t>2. **Crea un plan de acción**: Divide tu meta en pasos pequeños y escribe cuándo y cómo los llevarás a cabo.</w:t>
        <w:br/>
        <w:t>3. **Busca un compañero de responsabilidad**: Encuentra a alguien que comparta tus objetivos o que esté dispuesto a apoyarte en tu camino.</w:t>
      </w:r>
    </w:p>
    <w:p>
      <w:r>
        <w:t>La constancia es un poder que todos llevamos dentro, y este libro te guiará a descubrirlo y aprovecharlo al máximo. Recuerda, cada pequeño paso cuenta. Con paciencia y dedicación, podrás alcanzar los grandes logros que anhelas. ¡Comencemos juntos este emocionante viaje!</w:t>
      </w:r>
    </w:p>
    <w:p>
      <w:pPr>
        <w:pStyle w:val="Heading1"/>
      </w:pPr>
      <w:r>
        <w:t>Chapter 1: **Introducción al Poder de la Constancia**</w:t>
      </w:r>
    </w:p>
    <w:p>
      <w:r>
        <w:t>**Introducción al Poder de la Constancia**</w:t>
      </w:r>
    </w:p>
    <w:p>
      <w:r>
        <w:t>La constancia es una de las cualidades más subestimadas en nuestra sociedad actual, donde la inmediatez y el éxito rápido parecen ser la norma. Sin embargo, a lo largo de la historia, aquellos que han alcanzado logros significativos lo han hecho gracias a la perseverancia y la dedicación a largo plazo. En este capítulo, exploraremos cómo la constancia puede transformarse en un motor poderoso para alcanzar nuestros objetivos, sin importar lo grandes o pequeños que sean.</w:t>
      </w:r>
    </w:p>
    <w:p>
      <w:r>
        <w:t>### La Constancia como Pilar del Éxito</w:t>
      </w:r>
    </w:p>
    <w:p>
      <w:r>
        <w:t>Cuando hablamos de éxito, muchas veces pensamos en la destreza, el talento o la suerte. Sin embargo, la constancia se erige como un pilar fundamental que sostiene estos elementos. La historia está llena de ejemplos de personas que, a pesar de enfrentar adversidades y fracasos, continuaron trabajando hacia sus metas. Thomas Edison, por ejemplo, no se convirtió en un inventor famoso de la noche a la mañana. Durante su vida, experimentó miles de fracasos antes de inventar la bombilla. Su famosa frase: “No he fallado, he encontrado 10,000 maneras que no funcionan”, resuena como un recordatorio de que la constancia puede llevar a resultados sorprendentes.</w:t>
      </w:r>
    </w:p>
    <w:p>
      <w:r>
        <w:t>La constancia no se trata solo de persistir, sino también de tener una visión clara y mantenerse enfocado en ella a lo largo del tiempo. Es un compromiso diario que requiere disciplina y un plan de acción. En un mundo donde las distracciones son abundantes, ser constante puede ser un desafío, pero también es un camino hacia la realización personal y profesional.</w:t>
      </w:r>
    </w:p>
    <w:p>
      <w:r>
        <w:t>### La Ciencia Detrás de la Constancia</w:t>
      </w:r>
    </w:p>
    <w:p>
      <w:r>
        <w:t>Un aspecto fascinante de la constancia es su base científica. Investigaciones en psicología han demostrado que la perseverancia y la autodisciplina son más importantes para el éxito a largo plazo que la inteligencia o el talento innato. El famoso estudio de Angela Duckworth sobre la “grit” (una palabra que se traduce como tenacidad) revela que la pasión y la perseverancia en la búsqueda de objetivos a largo plazo son mejores predictores del éxito que el coeficiente intelectual.</w:t>
      </w:r>
    </w:p>
    <w:p>
      <w:r>
        <w:t>La neurociencia también apoya esta idea. Nuestro cerebro se adapta y cambia con la práctica constante. Cada vez que repetimos una acción, fortalecemos las conexiones neuronales asociadas con ella. Esto significa que, con el tiempo, las tareas que al principio parecen desafiantes pueden volverse más fáciles y naturales. La constancia, entonces, no solo nos acerca a nuestros objetivos, sino que también transforma nuestra capacidad de afrontar desafíos.</w:t>
      </w:r>
    </w:p>
    <w:p>
      <w:r>
        <w:t>### Ejemplos Locales de Éxito a Través de la Constancia</w:t>
      </w:r>
    </w:p>
    <w:p>
      <w:r>
        <w:t>Para ilustrar el poder de la constancia, consideremos el caso de María, una emprendedora local que decidió abrir una pequeña cafetería en su barrio de Madrid. Al principio, enfrentó numerosos obstáculos: la competencia era feroz, los costos de los insumos aumentaban y la pandemia afectó gravemente a su negocio. A pesar de estos desafíos, María se comprometió a mejorar su oferta de productos y a construir una comunidad de clientes leales.</w:t>
      </w:r>
    </w:p>
    <w:p>
      <w:r>
        <w:t>Cada día, María dedicaba horas a perfeccionar sus recetas, a aprender sobre marketing digital y a interactuar con sus clientes en redes sociales. A lo largo de los meses, su esfuerzo comenzó a dar frutos. No solo logró mantener su negocio a flote durante la crisis, sino que poco a poco se convirtió en un punto de encuentro para la comunidad. Su cafetería, que comenzó como un sueño incierto, ahora es un lugar reconocido por su calidad y atención al cliente, todo gracias a su constancia y dedicación.</w:t>
      </w:r>
    </w:p>
    <w:p>
      <w:r>
        <w:t>### Cómo Cultivar la Constancia en Tu Vida</w:t>
      </w:r>
    </w:p>
    <w:p>
      <w:r>
        <w:t>Cultivar la constancia no es una tarea fácil, pero es un proceso que vale la pena. Aquí hay algunas estrategias que puedes implementar en tu vida diaria para desarrollar esta habilidad:</w:t>
      </w:r>
    </w:p>
    <w:p>
      <w:r>
        <w:t>1. **Establece Metas Claras y Alcanzables:** La claridad es fundamental. Define qué es lo que realmente deseas lograr. Las metas deben ser específicas, medibles, alcanzables, relevantes y con un tiempo determinado (SMART). Esto te ayudará a mantenerte enfocado y motivado.</w:t>
      </w:r>
    </w:p>
    <w:p>
      <w:r>
        <w:t>2. **Crea un Plan de Acción:** Una vez que tengas tus metas, elabora un plan detallado que te indique los pasos a seguir. Divide tus metas en tareas más pequeñas y manejables. Esto no solo hará que el proceso sea menos abrumador, sino que también te permitirá celebrar pequeños logros a lo largo del camino.</w:t>
      </w:r>
    </w:p>
    <w:p>
      <w:r>
        <w:t>3. **Mantén una Mentalidad Positiva:** La actitud juega un papel crucial en la constancia. Mantén pensamientos positivos y rodéate de personas que te inspiren y motiven. La resiliencia y la capacidad de adaptación son clave cuando las cosas no salen como lo planeaste.</w:t>
      </w:r>
    </w:p>
    <w:p>
      <w:r>
        <w:t>### Checklist de Acción: Pasos Concretos para Fomentar la Constancia</w:t>
      </w:r>
    </w:p>
    <w:p>
      <w:r>
        <w:t>1. Define una meta específica que deseas alcanzar en los próximos seis meses. Escríbela y colócala en un lugar visible.</w:t>
        <w:br/>
        <w:t>2. Desglosa esa meta en al menos cinco acciones concretas que puedas realizar semanalmente.</w:t>
        <w:br/>
        <w:t>3. Dedica 15 minutos al día para reflexionar sobre tus progresos, ajustar tu plan si es necesario y celebrar tus pequeños logros.</w:t>
      </w:r>
    </w:p>
    <w:p>
      <w:r>
        <w:t>### Conclusión</w:t>
      </w:r>
    </w:p>
    <w:p>
      <w:r>
        <w:t>La constancia es un viaje, no un destino. Al practicar la perseverancia y la disciplina, no solo te acercarás a tus objetivos, sino que también desarrollarás habilidades valiosas que te beneficiarán en todos los aspectos de tu vida. Recuerda que cada pequeño paso cuenta. Lo importante es seguir avanzando, incluso cuando el camino se vuelva difícil. La historia de María y muchos otros ejemplos son un testimonio del poder de la constancia: pequeños pasos, grandes logros.</w:t>
      </w:r>
    </w:p>
    <w:p>
      <w:r>
        <w:t>**Practical Action: Tres Pasos para Comenzar Hoy**</w:t>
      </w:r>
    </w:p>
    <w:p>
      <w:r>
        <w:t>1. Escribe una meta específica que deseas alcanzar y colócala en un lugar visible.</w:t>
        <w:br/>
        <w:t>2. Divide esa meta en tres acciones concretas que puedas empezar a realizar esta semana.</w:t>
        <w:br/>
        <w:t>3. Reflexiona diariamente sobre tus progresos y celebra cada pequeño logro que consigas.</w:t>
      </w:r>
    </w:p>
    <w:p>
      <w:pPr>
        <w:pStyle w:val="Heading1"/>
      </w:pPr>
      <w:r>
        <w:t>Chapter 2: **La Ciencia de los Hábitos**</w:t>
      </w:r>
    </w:p>
    <w:p>
      <w:r>
        <w:t># La Ciencia de los Hábitos</w:t>
      </w:r>
    </w:p>
    <w:p>
      <w:r>
        <w:t>Los hábitos son la base de nuestra vida diaria. Desde el momento en que nos despertamos hasta que nos acostamos, nuestras acciones están guiadas por patrones establecidos que, aunque a menudo realizamos de manera automática, tienen un profundo impacto en nuestro bienestar y en nuestro éxito personal. Comprender la ciencia detrás de los hábitos nos permite tomar el control de nuestras acciones, facilitando así la constancia que necesitamos para alcanzar nuestros objetivos. En este capítulo, exploraremos cómo se forman los hábitos, la importancia de la repetición y cómo podemos aprovechar esta ciencia para transformar nuestras vidas.</w:t>
      </w:r>
    </w:p>
    <w:p>
      <w:r>
        <w:t>## La Formación de los Hábitos</w:t>
      </w:r>
    </w:p>
    <w:p>
      <w:r>
        <w:t>Los hábitos se forman a través de un proceso psicológico conocido como el "ciclo del hábito", que consta de tres componentes: la señal, la rutina y la recompensa. La señal es el disparador que inicia el comportamiento; la rutina es el comportamiento en sí, y la recompensa es el beneficio que obtenemos de realizar ese comportamiento. Este ciclo se repite y, con el tiempo, nuestro cerebro asocia la señal con la rutina, convirtiendo acciones que en un principio requerían esfuerzo consciente en comportamientos automáticos.</w:t>
      </w:r>
    </w:p>
    <w:p>
      <w:r>
        <w:t>Por ejemplo, imagina que cada mañana al despertarte, sientes el deseo de hacer ejercicio. La señal puede ser la alarma que suena, la rutina es levantarte y salir a correr, y la recompensa podría ser la sensación de bienestar y energía que sientes después de completar tu entrenamiento. Con el tiempo, este proceso se convierte en un hábito, y tu cerebro espera que la señal (la alarma) conduzca a la rutina (el ejercicio), lo que refuerza el ciclo.</w:t>
      </w:r>
    </w:p>
    <w:p>
      <w:r>
        <w:t>Un estudio realizado por el Instituto de Investigación de la Universidad de Duke reveló que alrededor del 40% de nuestras acciones diarias están guiadas por hábitos. Esto significa que una gran parte de nuestra vida está regida por comportamientos automáticos, lo que subraya la importancia de crear hábitos positivos que nos acerquen a nuestras metas.</w:t>
      </w:r>
    </w:p>
    <w:p>
      <w:r>
        <w:t>## La Importancia de la Repetición</w:t>
      </w:r>
    </w:p>
    <w:p>
      <w:r>
        <w:t>La repetición es clave en el proceso de formación de hábitos. Cuanto más repitamos un comportamiento, más fuerte se convierte la conexión entre la señal y la rutina en nuestro cerebro. Esto se debe a que el cerebro busca la eficiencia; al automatizar comportamientos, libera recursos cognitivos para otras tareas. Sin embargo, esta misma eficiencia puede jugar en contra si los hábitos que formamos no son productivos.</w:t>
      </w:r>
    </w:p>
    <w:p>
      <w:r>
        <w:t>Para ilustrar este punto, consideremos el caso de Juan, un joven que decidió mejorar su salud. Al principio, le costaba ir al gimnasio; cada vez que se proponía hacerlo, sentía una resistencia interna. Sin embargo, decidió establecer un horario fijo para asistir al gimnasio: todos los lunes, miércoles y viernes a las 7 de la mañana. A través de la repetición, Juan comenzó a asociar la señal de su alarma con la rutina de ir al gimnasio. Después de unos meses, la resistencia inicial se desvaneció, y ahora, incluso sin pensarlo, se levanta entusiasta cada mañana para entrenar. La repetición le permitió convertir una actividad difícil en un hábito agradable.</w:t>
      </w:r>
    </w:p>
    <w:p>
      <w:r>
        <w:t>La clave aquí es la práctica deliberada. No se trata solo de repetir un comportamiento, sino de hacerlo de manera consciente, reflexionando sobre su impacto en nuestras vidas. Al hacerlo, no solo fortalecemos el hábito, sino que también aumentamos nuestra motivación y compromiso hacia nuestros objetivos.</w:t>
      </w:r>
    </w:p>
    <w:p>
      <w:r>
        <w:t>## Estableciendo Hábitos Positivos</w:t>
      </w:r>
    </w:p>
    <w:p>
      <w:r>
        <w:t>Para fomentar la constancia a través de los hábitos, es fundamental establecer hábitos positivos que apoyen nuestras metas. La mejor manera de hacerlo es comenzando con pequeños pasos. Introducir cambios drásticos en nuestra vida puede ser abrumador y, a menudo, contraproducente. En cambio, los pequeños cambios son más manejables y tienen más probabilidades de ser sostenibles a largo plazo.</w:t>
      </w:r>
    </w:p>
    <w:p>
      <w:r>
        <w:t>Un ejemplo local es el caso de la comunidad de Santa María, donde un grupo de vecinos decidió mejorar su salud colectiva mediante la creación de un club de caminata. Cada sábado, se reunían para caminar juntos durante una hora. Al principio, solo unos pocos se unieron, pero a medida que se fue repitiendo la actividad, más personas se animaron a participar. La señal era la convocatoria del sábado, la rutina era caminar, y la recompensa era no solo la mejora en su salud, sino también la camaradería que se formó entre los miembros del club. Este pequeño hábito no solo mejoró la salud de los participantes, sino que también fortaleció los lazos comunitarios.</w:t>
      </w:r>
    </w:p>
    <w:p>
      <w:r>
        <w:t>Para establecer hábitos positivos, sigue estos pasos:</w:t>
      </w:r>
    </w:p>
    <w:p>
      <w:r>
        <w:t>1. **Comienza pequeño:** Elige un comportamiento sencillo que puedas realizar todos los días. Por ejemplo, si deseas leer más, empieza por leer solo cinco páginas al día.</w:t>
        <w:br/>
        <w:t xml:space="preserve">   </w:t>
        <w:br/>
        <w:t>2. **Hazlo visible:** Coloca recordatorios en lugares donde los verás frecuentemente. Si tu objetivo es beber más agua, ten una botella siempre a mano en tu escritorio.</w:t>
      </w:r>
    </w:p>
    <w:p>
      <w:r>
        <w:t>3. **Celebra tus logros:** Reconoce y celebra cada pequeño avance. Esto refuerza la conexión entre la señal y la rutina, haciendo que el hábito sea más gratificante.</w:t>
      </w:r>
    </w:p>
    <w:p>
      <w:r>
        <w:t>## Superando la Resistencia</w:t>
      </w:r>
    </w:p>
    <w:p>
      <w:r>
        <w:t>Es natural encontrar resistencia al establecer nuevos hábitos, especialmente si son diferentes a los comportamientos que hemos mantenido durante mucho tiempo. Esta resistencia puede manifestarse en forma de dudas, pereza o desmotivación. Sin embargo, es crucial aprender a manejar estos obstáculos para mantener la constancia.</w:t>
      </w:r>
    </w:p>
    <w:p>
      <w:r>
        <w:t>Una estrategia efectiva es la técnica de "mini-hábitos". Esta técnica consiste en reducir el objetivo a una meta mínima que sea casi imposible de ignorar. Por ejemplo, si tu meta es hacer ejercicio durante 30 minutos al día, comienza haciendo solo 5 minutos. Una vez que te acostumbras a esos 5 minutos, es probable que te sientas motivado a continuar y extender el tiempo. Este enfoque disminuye la resistencia, ya que el esfuerzo requerido es mínimo.</w:t>
      </w:r>
    </w:p>
    <w:p>
      <w:r>
        <w:t>Un caso que ilustra esto es el de Laura, quien siempre había querido meditar pero se sentía abrumada ante la idea de dedicar 30 minutos al día. Decidió comenzar con solo un minuto de meditación cada mañana. Al principio, se sintió ridícula, pero con el tiempo, ese minuto se convirtió en cinco, luego diez, y ahora medita durante 20 minutos cada día. La clave fue empezar con un objetivo tan pequeño que su mente no podía oponerse.</w:t>
      </w:r>
    </w:p>
    <w:p>
      <w:r>
        <w:t>## La Recompensa y la Sostenibilidad</w:t>
      </w:r>
    </w:p>
    <w:p>
      <w:r>
        <w:t>Finalmente, es esencial entender la importancia de la recompensa en la formación y mantenimiento de hábitos. La recompensa no siempre tiene que ser algo tangible; puede ser una sensación de bienestar, satisfacción o incluso la aprobación social. La clave es que la recompensa debe ser lo suficientemente atractiva como para motivarte a repetir la rutina.</w:t>
      </w:r>
    </w:p>
    <w:p>
      <w:r>
        <w:t>El sistema de recompensas puede ser tan simple como un sistema de puntos que te permita "ganar" algo después de completar una serie de hábitos. Por ejemplo, puedes darte un premio a ti mismo después de una semana de seguir tu rutina de ejercicios, como una salida a tu restaurante favorito o un día de descanso.</w:t>
      </w:r>
    </w:p>
    <w:p>
      <w:r>
        <w:t>En el caso de la comunidad de Santa María que mencionamos antes, los miembros se premiaban con una comida compartida cada vez que alcanzaban un objetivo colectivo, como caminar una cierta cantidad de kilómetros en un mes. Esta recompensa no solo celebraba su esfuerzo, sino que también reforzaba su compromiso con el grupo y el hábito de caminar.</w:t>
      </w:r>
    </w:p>
    <w:p>
      <w:r>
        <w:t>### Checklist de Acción: Pasos Concretos para Establecer Hábitos Positivos</w:t>
      </w:r>
    </w:p>
    <w:p>
      <w:r>
        <w:t xml:space="preserve">1. **Identifica un hábito positivo que deseas establecer.** Escribe qué acción específica realizarás y cuándo. </w:t>
        <w:br/>
        <w:t xml:space="preserve">   </w:t>
        <w:br/>
        <w:t>2. **Utiliza la técnica de mini-hábitos para reducir la resistencia.** Inicia con una versión simplificada y fácil de cumplir de tu hábito.</w:t>
      </w:r>
    </w:p>
    <w:p>
      <w:r>
        <w:t>3. **Establece un sistema de recompensas para mantenerte motivado.** Decide de antemano cómo te premiarás una vez que logres tus objetivos.</w:t>
      </w:r>
    </w:p>
    <w:p>
      <w:r>
        <w:t>## Conclusión</w:t>
      </w:r>
    </w:p>
    <w:p>
      <w:r>
        <w:t>La ciencia de los hábitos nos proporciona un marco poderoso para entender cómo funcionan nuestras acciones diarias y cómo podemos transformarlas para alcanzar nuestras metas. Al comprender el ciclo del hábito, la importancia de la repetición y cómo establecer hábitos positivos, podemos crear un camino hacia la constancia que nos llevará a lograr grandes cosas. Recuerda que cada pequeño paso cuenta, y que la clave para el éxito radica en la perseverancia y en la voluntad de seguir adelante, incluso cuando las cosas se ponen difíciles.</w:t>
      </w:r>
    </w:p>
    <w:p>
      <w:r>
        <w:t>### Practical Action: Tres Pasos para Comenzar Hoy</w:t>
      </w:r>
    </w:p>
    <w:p>
      <w:r>
        <w:t>1. **Identifica un hábito positivo que deseas establecer y anótalo.** Colócalo en un lugar visible para recordarte tu compromiso.</w:t>
      </w:r>
    </w:p>
    <w:p>
      <w:r>
        <w:t>2. **Aplica la técnica de mini-hábitos.** Comienza con una versión simplificada de tu meta que puedas cumplir fácilmente.</w:t>
      </w:r>
    </w:p>
    <w:p>
      <w:r>
        <w:t>3. **Crea un sistema de recompensas.** Decide cómo te premiarás por mantener el hábito y celebra cada pequeño logro en el camino.</w:t>
      </w:r>
    </w:p>
    <w:p>
      <w:pPr>
        <w:pStyle w:val="Heading1"/>
      </w:pPr>
      <w:r>
        <w:t>Chapter 3: **Pequeños Pasos, Grandes Cambios**</w:t>
      </w:r>
    </w:p>
    <w:p>
      <w:r>
        <w:t># Pequeños Pasos, Grandes Cambios</w:t>
      </w:r>
    </w:p>
    <w:p>
      <w:r>
        <w:t>En un mundo donde la inmediatez parece ser la norma, la idea de que pequeños pasos pueden llevar a grandes cambios a menudo se pasa por alto. Sin embargo, es precisamente en esta simplicidad donde radica el verdadero poder de la constancia. Cada uno de nosotros, a lo largo de nuestra vida, ha tenido pequeños logros que, aunque en su momento parecieron insignificantes, se han acumulado para crear un impacto significativo. En este capítulo, exploraremos cómo adoptar un enfoque gradual hacia nuestras metas puede ser el camino más efectivo para lograr cambios duraderos.</w:t>
      </w:r>
    </w:p>
    <w:p>
      <w:r>
        <w:t>## La Fuerza de lo Pequeño</w:t>
      </w:r>
    </w:p>
    <w:p>
      <w:r>
        <w:t>La idea de que los pequeños cambios pueden tener un gran impacto no es nueva. A menudo, en nuestra búsqueda de logros extraordinarios, olvidamos que estos resultados son el producto de muchos pequeños esfuerzos. La psicología detrás de este fenómeno se basa en la teoría del cambio incremental, que sugiere que las mejoras menores y constantes pueden conducir a transformaciones significativas a lo largo del tiempo.</w:t>
      </w:r>
    </w:p>
    <w:p>
      <w:r>
        <w:t>Tomemos, por ejemplo, el caso de María, una joven de 30 años que decidió mejorar su salud y bienestar. En lugar de inscribirse en un gimnasio y comprometerse a realizar horas intensas de ejercicio diario, María optó por dar paseos de 10 minutos cada día durante su hora de almuerzo. Al principio, esto parecía un cambio mínimo, pero con el tiempo, esos 10 minutos de actividad física se convirtieron en 20, luego en 30. Un año después, María no solo había perdido peso, sino que también había mejorado su estado de ánimo y su energía. Este simple cambio en su rutina diaria le demostró que los pequeños pasos pueden conducir a cambios significativos en su vida.</w:t>
      </w:r>
    </w:p>
    <w:p>
      <w:r>
        <w:t>## La Importancia de la Repetición</w:t>
      </w:r>
    </w:p>
    <w:p>
      <w:r>
        <w:t>La repetición juega un papel crucial en la formación de hábitos y en la creación de cambios duraderos. Cuando realizamos una acción de manera consistente, nuestro cerebro comienza a asociar esa actividad con la rutina diaria, facilitando su adopción. Esta repetición no solo fortalece el hábito, sino que también reduce la resistencia que a menudo sentimos cuando intentamos hacer cambios.</w:t>
      </w:r>
    </w:p>
    <w:p>
      <w:r>
        <w:t>Un estudio realizado por investigadores de la Universidad de Londres reveló que, en promedio, se necesitan 66 días para que un nuevo comportamiento se convierta en hábito. Esto significa que, al adoptar un enfoque gradual, donde cada pequeño paso se repite de manera consistente, estamos más cerca de integrar esos comportamientos en nuestra vida cotidiana.</w:t>
      </w:r>
    </w:p>
    <w:p>
      <w:r>
        <w:t>Para ilustrar este punto, consideremos el caso de Javier, un hombre que se propuso leer más libros. En lugar de fijarse la meta de leer un libro al mes, que a menudo resultaba abrumadora, Javier decidió leer solo 10 páginas al día. Gracias a la repetición diaria de este pequeño hábito, no solo logró terminar un libro cada mes, sino que también se encontró leyendo más de lo que jamás había imaginado. Este enfoque le permitió disfrutar de la lectura sin la presión de una meta inalcanzable.</w:t>
      </w:r>
    </w:p>
    <w:p>
      <w:r>
        <w:t>## Estrategias para Implementar Cambios Graduales</w:t>
      </w:r>
    </w:p>
    <w:p>
      <w:r>
        <w:t>Implementar cambios pequeños y graduales requiere de una estrategia clara. Aquí hay algunos enfoques que pueden ayudar a facilitar este proceso:</w:t>
      </w:r>
    </w:p>
    <w:p>
      <w:r>
        <w:t>### 1. Define tus Objetivos Claramente</w:t>
      </w:r>
    </w:p>
    <w:p>
      <w:r>
        <w:t>Antes de comenzar cualquier proceso de cambio, es esencial tener claridad sobre lo que deseas lograr. Tómate el tiempo para definir tus metas de manera específica y realista. Pregúntate: ¿Qué cambio quiero hacer? ¿Por qué es importante para mí? Al tener un objetivo bien definido, será más fácil establecer pequeños pasos hacia su consecución.</w:t>
      </w:r>
    </w:p>
    <w:p>
      <w:r>
        <w:t>### 2. Divide tus Metas en Pasos Más Pequeños</w:t>
      </w:r>
    </w:p>
    <w:p>
      <w:r>
        <w:t>Una vez que tengas tus objetivos claros, divídelos en pasos más manejables. Si tu meta es correr una maratón, comienza corriendo distancias cortas y ve aumentando gradualmente. Si deseas aprender un nuevo idioma, dedica 10 minutos al día a estudiar vocabulario. Al fragmentar tus metas, reducirás el sentimiento de abrumo y te sentirás más motivado para continuar.</w:t>
      </w:r>
    </w:p>
    <w:p>
      <w:r>
        <w:t>### 3. Establece un Sistema de Seguimiento</w:t>
      </w:r>
    </w:p>
    <w:p>
      <w:r>
        <w:t>Registrar tus avances puede ofrecer una gran motivación. Considera llevar un diario o utilizar aplicaciones que te permitan seguir tu progreso. Cada vez que completes un pequeño paso, anótalo. Este simple acto de registrar tus logros puede ser un poderoso recordatorio de lo lejos que has llegado, lo que a su vez te impulsará a seguir adelante.</w:t>
      </w:r>
    </w:p>
    <w:p>
      <w:r>
        <w:t>### 4. Busca Apoyo</w:t>
      </w:r>
    </w:p>
    <w:p>
      <w:r>
        <w:t>No subestimes el poder de la comunidad. Compartir tus metas con amigos o familiares puede crear un sentido de responsabilidad y apoyo. Considera unirte a grupos que compartan tus intereses o que estén en un camino similar. La conexión con otros puede brindarte la motivación adicional necesaria para seguir dando esos pequeños pasos, incluso cuando enfrentes desafíos.</w:t>
      </w:r>
    </w:p>
    <w:p>
      <w:r>
        <w:t>## Ejemplo Local: La Historia de un Emprendedor</w:t>
      </w:r>
    </w:p>
    <w:p>
      <w:r>
        <w:t>En el corazón de una pequeña ciudad de España, un joven emprendedor llamado Luis decidió que quería abrir su propio café. En lugar de lanzarse de inmediato a una inversión masiva, comenzó por vender café en un pequeño puesto en la plaza del pueblo. Cada fin de semana, dedicaba unas horas a preparar café y ofrecerlo a los transeúntes. Con el tiempo, a medida que ganaba reconocimiento y construía una base de clientes leales, decidió invertir en un local fijo.</w:t>
      </w:r>
    </w:p>
    <w:p>
      <w:r>
        <w:t>Hoy, el café de Luis no solo es un lugar popular en la ciudad, sino que también ha creado un ambiente comunitario donde las personas se reúnen, trabajan y comparten ideas. Su éxito no llegó de la noche a la mañana, sino que fue el resultado de pequeños pasos, paciencia y una dedicación constante a su sueño. Luis no solo logró abrir su cafetería, sino que también se convirtió en un referente de perseverancia en su comunidad.</w:t>
      </w:r>
    </w:p>
    <w:p>
      <w:r>
        <w:t>## Checklist de Acción</w:t>
      </w:r>
    </w:p>
    <w:p>
      <w:r>
        <w:t>Aquí hay una lista de acciones concretas que puedes implementar para comenzar tu propio viaje hacia cambios significativos a través de pequeños pasos:</w:t>
      </w:r>
    </w:p>
    <w:p>
      <w:r>
        <w:t>1. **Identifica una meta específica**: Escribe lo que deseas lograr y por qué es importante para ti. Asegúrate de que sea un objetivo alcanzable.</w:t>
        <w:br/>
        <w:t xml:space="preserve">   </w:t>
        <w:br/>
        <w:t>2. **Divide tu meta en pasos pequeños**: Define al menos tres acciones pequeñas que puedas realizar cada semana para acercarte a tu meta.</w:t>
      </w:r>
    </w:p>
    <w:p>
      <w:r>
        <w:t>3. **Establece un sistema de seguimiento**: Crea un diario o utiliza una aplicación para registrar tu progreso. Reflexiona sobre lo que has logrado cada semana y ajusta tus objetivos si es necesario.</w:t>
      </w:r>
    </w:p>
    <w:p>
      <w:r>
        <w:t>## Practical Action: Tres Pasos para Comenzar Hoy</w:t>
      </w:r>
    </w:p>
    <w:p>
      <w:r>
        <w:t>1. **Define tu meta**: Escoge un objetivo que te apasione y escríbelo en un lugar visible.</w:t>
      </w:r>
    </w:p>
    <w:p>
      <w:r>
        <w:t>2. **Divide en pasos**: Establece al menos tres pequeños pasos que puedas dar esta semana para avanzar hacia tu meta.</w:t>
      </w:r>
    </w:p>
    <w:p>
      <w:r>
        <w:t>3. **Registra tu progreso**: Comienza un diario o utiliza una app para seguir tus logros diarios y celebrar cada pequeño paso que des.</w:t>
      </w:r>
    </w:p>
    <w:p>
      <w:r>
        <w:t>La clave para generar cambios significativos en nuestra vida es la constancia. Recuerda que cada pequeño paso cuenta y que, con el tiempo, estos esfuerzos se acumularán, llevando a grandes transformaciones. La perseverancia y la dedicación a lo largo del camino son lo que realmente marcarán la diferencia.</w:t>
      </w:r>
    </w:p>
    <w:p>
      <w:pPr>
        <w:pStyle w:val="Heading1"/>
      </w:pPr>
      <w:r>
        <w:t>Chapter 4: **Estableciendo Metas Realistas**</w:t>
      </w:r>
    </w:p>
    <w:p>
      <w:r>
        <w:t>## Estableciendo Metas Realistas</w:t>
      </w:r>
    </w:p>
    <w:p>
      <w:r>
        <w:t>Establecer metas realistas es una de las claves fundamentales para alcanzar el éxito a largo plazo. Muchas veces, nos encontramos con aspiraciones ambiciosas que, aunque son motivadoras, pueden resultar abrumadoras si no se gestionan adecuadamente. Por eso, es esencial aprender a definir metas que sean alcanzables y que nos permitan progresar de manera constante, paso a paso. En esta sección, exploraremos cómo establecer metas que no solo sean factibles, sino que también nos inspiren a seguir adelante.</w:t>
      </w:r>
    </w:p>
    <w:p>
      <w:r>
        <w:t>### La Importancia de la Claridad en las Metas</w:t>
      </w:r>
    </w:p>
    <w:p>
      <w:r>
        <w:t>Cuando hablamos de metas, es crucial que estas sean específicas y claras. Una meta vagamente formulada puede llevar a la confusión y a la desmotivación. Por ejemplo, en lugar de decir "quiero estar en forma", una meta más clara sería "quiero correr 5 kilómetros en menos de 30 minutos en tres meses". Al definir metas concretas, es más sencillo visualizar el camino a seguir y medir el progreso.</w:t>
      </w:r>
    </w:p>
    <w:p>
      <w:r>
        <w:t>Además, las metas claras nos permiten identificar qué acciones específicas debemos tomar para alcanzarlas. Esta claridad es esencial para mantenernos enfocados y evitar distracciones. Imagina a Juan, un joven de Madrid que decidió mejorar su condición física. En lugar de fijarse un objetivo difuso, se propuso participar en una carrera benéfica en su barrio. Al hacerlo, no solo tenía un plazo definido, sino que también se comprometió a entrenar tres veces a la semana siguiendo un plan de ejercicios específico. Su claridad en el objetivo fue fundamental para su éxito.</w:t>
      </w:r>
    </w:p>
    <w:p>
      <w:r>
        <w:t>### Realismo y Motivación: El Equilibrio Perfecto</w:t>
      </w:r>
    </w:p>
    <w:p>
      <w:r>
        <w:t>Al establecer metas, es vital encontrar un equilibrio entre ser ambicioso y ser realista. Si nuestras metas son demasiado fáciles, corremos el riesgo de perder interés; pero si son excesivamente difíciles, podemos sentirnos frustrados y desmotivados. Por eso, es útil aplicar el principio SMART (específico, medible, alcanzable, relevante y temporal). Este marco nos ayuda a crear objetivos que nos desafíen, pero que al mismo tiempo sean alcanzables.</w:t>
      </w:r>
    </w:p>
    <w:p>
      <w:r>
        <w:t>Regresando al ejemplo de Juan, él sabía que, aunque era un principiante en el running, tenía la capacidad de cumplir con su meta de correr 5 kilómetros. Se propuso un horario de entrenamiento que se adaptaba a su vida diaria y se rodeó de amigos que lo apoyaban. Esto no solo hizo su entrenamiento más llevadero, sino que también incrementó su motivación. La clave está en establecer metas que nos entusiasmen, pero que al mismo tiempo sean realistas y alcanzables.</w:t>
      </w:r>
    </w:p>
    <w:p>
      <w:r>
        <w:t>### Desglosando Metas en Pasos Pequeños</w:t>
      </w:r>
    </w:p>
    <w:p>
      <w:r>
        <w:t>Una vez que hayas definido tus metas, el siguiente paso es desglosarlas en acciones pequeñas y manejables. Esto es esencial para evitar la sensación de abrumo y para crear un camino claro hacia el logro de tus objetivos. En lugar de pensar en el gran destino, concéntrate en los pequeños pasos que te llevarán allí.</w:t>
      </w:r>
    </w:p>
    <w:p>
      <w:r>
        <w:t>Para ilustrar este punto, consideremos a Marta, una madre trabajadora que quiere leer más libros. En lugar de proponerse leer un libro por semana, que puede ser un desafío con su apretada agenda, decidió comenzar con un capítulo al día. Al dividir su meta en pasos pequeños, Marta pudo disfrutar de su lectura sin sentirse presionada. Este enfoque no solo la ayudó a desarrollar el hábito de la lectura, sino que también le permitió disfrutar del proceso.</w:t>
      </w:r>
    </w:p>
    <w:p>
      <w:r>
        <w:t>Al desglosar las metas, es útil crear un calendario o una lista de verificación. Esto no solo te mantendrá organizado, sino que también te dará una sensación de logro a medida que vayas completando cada pequeño paso. Recuerda, cada pequeño avance cuenta y es un paso más hacia tu meta final.</w:t>
      </w:r>
    </w:p>
    <w:p>
      <w:r>
        <w:t>### Estableciendo un Sistema de Seguimiento</w:t>
      </w:r>
    </w:p>
    <w:p>
      <w:r>
        <w:t>Un componente crucial para el éxito en el establecimiento de metas es tener un sistema de seguimiento efectivo. Sin un seguimiento adecuado, es fácil perder la pista de nuestra progresión y desmotivarnos. Es aquí donde entran en juego herramientas como diarios, aplicaciones o incluso tablas en papel.</w:t>
      </w:r>
    </w:p>
    <w:p>
      <w:r>
        <w:t>Puedes comenzar un diario donde registres tus avances, reflexiones y cualquier desafío que enfrentes en el camino. Por ejemplo, si tu meta es perder peso, puedes anotar tus comidas, tus entrenamientos y cómo te sientes cada día. Esto no solo te permitirá ver tu progreso, sino que también te ayudará a identificar patrones y áreas de mejora.</w:t>
      </w:r>
    </w:p>
    <w:p>
      <w:r>
        <w:t>Además, revisa tu progreso regularmente. Esto te permitirá celebrar tus logros, por pequeños que sean, y ajustar tus metas si es necesario. Si, por ejemplo, te das cuenta de que no has podido cumplir con tu plan de entrenamiento, es una señal para reevaluar y adaptar tus acciones a algo más realista. La clave aquí es la flexibilidad; tus metas deben evolucionar contigo.</w:t>
      </w:r>
    </w:p>
    <w:p>
      <w:r>
        <w:t>### Ejemplo Local: La Carrera de la Solidaridad</w:t>
      </w:r>
    </w:p>
    <w:p>
      <w:r>
        <w:t>Un excelente caso de estudio sobre el establecimiento de metas realistas es la Carrera de la Solidaridad que se celebra cada año en diversas comunidades de España. Este evento no solo busca recaudar fondos para causas benéficas, sino que también motiva a los participantes a establecer metas personales relacionadas con la actividad física.</w:t>
      </w:r>
    </w:p>
    <w:p>
      <w:r>
        <w:t>Tomemos a un grupo de amigos de un barrio de Valencia que decidieron participar en esta carrera. Al principio, algunos de ellos no tenían experiencia en correr, pero establecieron una meta conjunta: completar la carrera de 10 kilómetros en menos de una hora. Para ello, dividieron su objetivo en pasos semanales, comenzando con caminatas y luego integrando trotes cortos.</w:t>
      </w:r>
    </w:p>
    <w:p>
      <w:r>
        <w:t>Cada semana, se reunían para entrenar, celebrar sus logros y compartir sus experiencias. Utilizaron una aplicación para seguir sus tiempos y distancias, lo que les permitió ver su progreso. El día de la carrera, no solo lograron su objetivo, sino que también fortalecieron su amistad y disfrutaron del evento en comunidad. Este ejemplo ilustra perfectamente cómo establecer metas realistas y desglosarlas en pasos pequeños puede llevar a grandes logros.</w:t>
      </w:r>
    </w:p>
    <w:p>
      <w:r>
        <w:t>### Checklist: Tres Acciones Concretas para Establecer Metas Realistas</w:t>
      </w:r>
    </w:p>
    <w:p>
      <w:r>
        <w:t>1. **Escribe tu meta SMART**: Tómate un tiempo para escribir tu objetivo utilizando el formato SMART. Asegúrate de que sea específico, medible, alcanzable, relevante y con un plazo definido.</w:t>
      </w:r>
    </w:p>
    <w:p>
      <w:r>
        <w:t>2. **Desglosa en pasos pequeños**: Divide tu meta en al menos tres acciones pequeñas que puedas realizar cada semana. Anota estas acciones y planifica cuándo las llevarás a cabo.</w:t>
      </w:r>
    </w:p>
    <w:p>
      <w:r>
        <w:t>3. **Crea un sistema de seguimiento**: Decide cómo vas a seguir tu progreso. Puede ser un diario, una aplicación o una simple hoja de cálculo. Asegúrate de programar revisiones semanales para reflexionar sobre lo que has logrado.</w:t>
      </w:r>
    </w:p>
    <w:p>
      <w:r>
        <w:t>### Acción Práctica</w:t>
      </w:r>
    </w:p>
    <w:p>
      <w:r>
        <w:t>**Tres Pasos para Comenzar Hoy**</w:t>
      </w:r>
    </w:p>
    <w:p>
      <w:r>
        <w:t>1. **Define tu meta**: Escoge un objetivo que te apasione y escríbelo en un lugar visible. Asegúrate de que sea claro y específico.</w:t>
      </w:r>
    </w:p>
    <w:p>
      <w:r>
        <w:t>2. **Divide en pasos**: Establece al menos tres pequeños pasos que puedas dar esta semana para avanzar hacia tu meta. Anótalos y planifica su ejecución.</w:t>
      </w:r>
    </w:p>
    <w:p>
      <w:r>
        <w:t>3. **Registra tu progreso**: Comienza un diario o utiliza una app para seguir tus logros diarios y celebrar cada pequeño paso que des. La revisión constante te mantendrá motivado y enfocado en tu camino hacia el éxito.</w:t>
      </w:r>
    </w:p>
    <w:p>
      <w:r>
        <w:t>Establecer metas realistas es un proceso que requiere reflexión y planificación. Sin embargo, con constancia y determinación, cada pequeño paso que tomes te llevará más cerca de tus grandes logros. Recuerda que la clave está en disfrutar del viaje y aprender de cada experiencia.</w:t>
      </w:r>
    </w:p>
    <w:p>
      <w:pPr>
        <w:pStyle w:val="Heading1"/>
      </w:pPr>
      <w:r>
        <w:t>Chapter 5: **La Motivación y su Mantenimiento**</w:t>
      </w:r>
    </w:p>
    <w:p>
      <w:r>
        <w:t>### La Motivación y su Mantenimiento</w:t>
      </w:r>
    </w:p>
    <w:p>
      <w:r>
        <w:t>La motivación es un elemento esencial en el camino hacia el éxito. Sin ella, incluso los planes más elaborados pueden desvanecerse en el aire. Entender qué nos impulsa y cómo podemos mantener ese impulso es fundamental para lograr nuestros objetivos a largo plazo. En esta sección, exploraremos la naturaleza de la motivación, sus fuentes y cómo podemos cultivarla y mantenerla a lo largo del tiempo.</w:t>
      </w:r>
    </w:p>
    <w:p>
      <w:r>
        <w:t>#### 1. Comprendiendo la Motivación</w:t>
      </w:r>
    </w:p>
    <w:p>
      <w:r>
        <w:t>La motivación puede definirse como el conjunto de razones que nos llevan a actuar de cierta manera. Puede ser intrínseca, cuando proviene de nuestro interior —como el deseo de aprender o mejorar—, o extrínseca, cuando está impulsada por factores externos como recompensas, reconocimiento o presión social. Comprender qué tipo de motivación nos mueve es crucial para mantenernos enfocados en nuestras metas.</w:t>
      </w:r>
    </w:p>
    <w:p>
      <w:r>
        <w:t>Imagina que estás trabajando para perder peso. Tu motivación podría ser intrínseca, ya que deseas sentirte más saludable y enérgico, o podría ser extrínseca, como querer lucir bien en una boda próxima. La clave está en encontrar un equilibrio entre ambas. Si tu motivación proviene solo de factores externos, podría desvanecerse cuando el evento haya pasado. Por otro lado, si tu motivación es principalmente interna, es más probable que persistas en el tiempo, incluso cuando enfrentes obstáculos.</w:t>
      </w:r>
    </w:p>
    <w:p>
      <w:r>
        <w:t>#### 2. Fuentes de Motivación</w:t>
      </w:r>
    </w:p>
    <w:p>
      <w:r>
        <w:t>Las fuentes de motivación pueden variar significativamente de una persona a otra. Algunas personas se sienten impulsadas por el deseo de superar desafíos personales, mientras que otras pueden encontrar su motivación en el apoyo de amigos y familiares. Identificar tus fuentes de motivación puede ayudarte a crear un entorno que fomente el éxito.</w:t>
      </w:r>
    </w:p>
    <w:p>
      <w:r>
        <w:t>Un ejemplo local que ilustra esto es el caso de la comunidad de emprendedores en un pequeño pueblo de Andalucía. Muchos de ellos comenzaron sus negocios motivados por el deseo de mejorar su calidad de vida y la de sus familias. Sin embargo, a lo largo del tiempo, se dieron cuenta de que el apoyo mutuo en las reuniones semanales, donde compartían sus logros y retos, se convirtió en una fuente inagotable de motivación. Estos encuentros no solo les ayudaron a mantener su compromiso, sino que también fomentaron un sentido de comunidad que reforzó su determinación.</w:t>
      </w:r>
    </w:p>
    <w:p>
      <w:r>
        <w:t>#### 3. Estrategias para Mantener la Motivación</w:t>
      </w:r>
    </w:p>
    <w:p>
      <w:r>
        <w:t>Mantener la motivación a lo largo del tiempo puede ser un desafío, especialmente cuando enfrentamos contratiempos o días difíciles. Sin embargo, hay varias estrategias que podemos implementar para mantener nuestro impulso.</w:t>
      </w:r>
    </w:p>
    <w:p>
      <w:r>
        <w:t>**Establecer metas claras y alcanzables** es una de las maneras más efectivas de mantener la motivación. Cuando tenemos un objetivo específico, es más fácil visualizar el camino a seguir. Por ejemplo, si tu meta es correr una maratón, establece objetivos semanales de distancia que sean alcanzables, como correr 5 kilómetros tres veces a la semana. Cada vez que logres estos pequeños hitos, tu motivación se verá reforzada.</w:t>
      </w:r>
    </w:p>
    <w:p>
      <w:r>
        <w:t>**Celebrar los logros, por pequeños que sean**, es otra estrategia efectiva. El reconocimiento de nuestros esfuerzos, ya sea a través de un simple “bien hecho” para uno mismo o una celebración con amigos, ayuda a mantener alta la moral. La psicología sugiere que el cerebro libera dopamina, un neurotransmisor asociado con el placer y la recompensa, cada vez que alcanzamos un objetivo, lo que refuerza nuestra motivación.</w:t>
      </w:r>
    </w:p>
    <w:p>
      <w:r>
        <w:t>#### 4. Superando los Obstáculos a la Motivación</w:t>
      </w:r>
    </w:p>
    <w:p>
      <w:r>
        <w:t>Es inevitable que en nuestro camino hacia el logro de metas nos enfrentemos a obstáculos. La clave está en cómo respondemos a ellos. En lugar de ver un contratiempo como una derrota, considera cada obstáculo como una oportunidad de aprendizaje. Reflexiona sobre lo que salió mal y cómo puedes adaptarte para seguir adelante.</w:t>
      </w:r>
    </w:p>
    <w:p>
      <w:r>
        <w:t>Un caso notable es el de María, una madre soltera que decidió retomar sus estudios para obtener su título universitario. Durante el primer semestre, enfrentó desafíos inesperados, como problemas de salud y dificultades económicas. En lugar de rendirse, María utilizó cada obstáculo como un impulso para buscar soluciones creativas. Comenzó a estudiar en grupos, solicitó becas y ajustó su horario para poder equilibrar sus responsabilidades. Su perseverancia no solo le permitió completar su carrera, sino que también le enseñó valiosas lecciones sobre resiliencia y adaptabilidad.</w:t>
      </w:r>
    </w:p>
    <w:p>
      <w:r>
        <w:t>#### 5. Checklist de Acciones para Mantener la Motivación</w:t>
      </w:r>
    </w:p>
    <w:p>
      <w:r>
        <w:t>Para ayudarte a mantener la motivación en tu camino hacia tus metas, aquí tienes un checklist de acciones concretas que puedes implementar:</w:t>
      </w:r>
    </w:p>
    <w:p>
      <w:r>
        <w:t>1. **Visualiza tu objetivo**: Dedica unos minutos cada día a imaginar cómo será tu vida una vez que hayas alcanzado tu meta. Esta visualización mental te recordará por qué comenzaste y te mantendrá en el camino.</w:t>
      </w:r>
    </w:p>
    <w:p>
      <w:r>
        <w:t>2. **Crea un sistema de recompensas**: Establece pequeñas recompensas para cada hito que logres. Puede ser desde un día de descanso hasta un pequeño regalo que te des a ti mismo. Esto hará que el proceso sea más placentero.</w:t>
      </w:r>
    </w:p>
    <w:p>
      <w:r>
        <w:t>3. **Rodeate de apoyo**: Busca personas que compartan tus objetivos o que te alienten en tu camino. Un grupo de apoyo, ya sea en línea o en persona, puede ser fundamental para mantener la motivación alta.</w:t>
      </w:r>
    </w:p>
    <w:p>
      <w:r>
        <w:t>### Acción Práctica</w:t>
      </w:r>
    </w:p>
    <w:p>
      <w:r>
        <w:t>Para que esta sección sea realmente útil, aquí te dejo tres pasos prácticos que puedes implementar inmediatamente:</w:t>
      </w:r>
    </w:p>
    <w:p>
      <w:r>
        <w:t>1. **Escribe tu fuente de motivación**: Tómate un momento para reflexionar y anotar qué te motiva a alcanzar tu meta. Coloca esta nota en un lugar visible como recordatorio constante.</w:t>
      </w:r>
    </w:p>
    <w:p>
      <w:r>
        <w:t>2. **Establece un sistema de recompensas**: Define al menos tres recompensas pequeñas que te puedas dar cada vez que logres un hito. Esto te ayudará a mantenerte motivado en el proceso.</w:t>
      </w:r>
    </w:p>
    <w:p>
      <w:r>
        <w:t>3. **Únete a un grupo de apoyo**: Busca grupos en tu área o en línea que compartan tus intereses y metas. Participar activamente en un grupo te proporcionará no solo motivación, sino también un sentido de pertenencia.</w:t>
      </w:r>
    </w:p>
    <w:p>
      <w:r>
        <w:t>La motivación es un viaje continuo, no un destino. Al comprender su naturaleza, identificar nuestras fuentes y emplear estrategias efectivas, podemos mantenernos en el camino hacia nuestros sueños. Recuerda que cada pequeño paso cuenta y que, con constancia y determinación, los logros llegarán.</w:t>
      </w:r>
    </w:p>
    <w:p>
      <w:pPr>
        <w:pStyle w:val="Heading1"/>
      </w:pPr>
      <w:r>
        <w:t>Chapter 6: **Superando Obstáculos y Desafíos**</w:t>
      </w:r>
    </w:p>
    <w:p>
      <w:r>
        <w:t>## Superando Obstáculos y Desafíos</w:t>
      </w:r>
    </w:p>
    <w:p>
      <w:r>
        <w:t>La vida está llena de obstáculos y desafíos que pueden interponerse en nuestro camino hacia el éxito. Ya sea que estés persiguiendo un objetivo personal, profesional o académico, es inevitable que enfrentes dificultades. Sin embargo, lo que realmente importa es cómo respondemos ante esos retos. La constancia es la clave para superar cualquier barrera, y con los pasos adecuados, podemos aprender a convertir los obstáculos en oportunidades.</w:t>
      </w:r>
    </w:p>
    <w:p>
      <w:r>
        <w:t>### 1. Identificando los Obstáculos</w:t>
      </w:r>
    </w:p>
    <w:p>
      <w:r>
        <w:t>El primer paso para superar los obstáculos es identificar qué es lo que realmente nos está impidiendo avanzar. Estos pueden ser internos, como la falta de confianza en uno mismo o el miedo al fracaso, o externos, como la falta de recursos o el apoyo social. Hacer una lista de los obstáculos que enfrentas puede ayudarte a visualizar el camino que necesitas recorrer.</w:t>
      </w:r>
    </w:p>
    <w:p>
      <w:r>
        <w:t>Por ejemplo, imagina a Laura, una joven emprendedora que decidió abrir su propia cafetería. Laura siempre había soñado con ser su propia jefa, pero al comenzar su proyecto, se dio cuenta de que no contaba con el capital suficiente para iniciar. En lugar de rendirse, Laura decidió identificar sus obstáculos. Hizo una lista que incluía la falta de financiamiento, el desconocimiento sobre el proceso de abrir un negocio y el miedo a no ser capaz de atraer clientes. Al tener claridad sobre lo que le detenía, pudo comenzar a buscar soluciones concretas.</w:t>
      </w:r>
    </w:p>
    <w:p>
      <w:r>
        <w:t>### 2. Transformando los Desafíos en Oportunidades</w:t>
      </w:r>
    </w:p>
    <w:p>
      <w:r>
        <w:t>Una vez que has identificado tus obstáculos, el siguiente paso es transformarlos en oportunidades. Esto implica un cambio de mentalidad: en lugar de ver los desafíos como barreras infranqueables, puedes considerarlos como escalones que te llevarán más cerca de tu objetivo.</w:t>
      </w:r>
    </w:p>
    <w:p>
      <w:r>
        <w:t>Siguiendo el ejemplo de Laura, ella decidió no solo buscar financiamiento a través de un préstamo, sino que también se inscribió en un curso de gestión de negocios para aprender sobre el proceso. Además, comenzó a participar en ferias locales de emprendedores, donde pudo hacer networking y conocer a otros dueños de negocios que le ofrecieron consejos valiosos. Así, lo que inicialmente parecía un gran obstáculo se convirtió en una oportunidad para aprender y crecer.</w:t>
      </w:r>
    </w:p>
    <w:p>
      <w:r>
        <w:t>### 3. Manteniendo la Motivación en Tiempos Difíciles</w:t>
      </w:r>
    </w:p>
    <w:p>
      <w:r>
        <w:t>La motivación puede flaquear cuando nos enfrentamos a desafíos. Es vital mantener el fuego encendido para no rendirnos. Aquí es donde la constancia juega un papel crucial. Establecer rutinas y hábitos que te mantengan enfocado en tu objetivo puede ser la diferencia entre el éxito y el fracaso.</w:t>
      </w:r>
    </w:p>
    <w:p>
      <w:r>
        <w:t>Una técnica efectiva es el establecimiento de metas a corto plazo. Al dividir tus grandes objetivos en metas más pequeñas y alcanzables, puedes celebrar cada pequeño logro. Esto no solo te dará un sentido de progreso, sino que también alimentará tu motivación para seguir adelante. Por ejemplo, si tu meta es perder peso, establece un objetivo semanal de ejercicio. Cada vez que cumplas con tu meta de actividad física, te sentirás más motivado para continuar.</w:t>
      </w:r>
    </w:p>
    <w:p>
      <w:r>
        <w:t>### 4. La Importancia del Apoyo Social</w:t>
      </w:r>
    </w:p>
    <w:p>
      <w:r>
        <w:t>No subestimes el poder del apoyo social. Contar con una red de personas que te respalden puede hacer una gran diferencia en tu capacidad para superar obstáculos. Las personas que te rodean pueden ofrecerte perspectivas, conocimientos y, sobre todo, ánimo cuando más lo necesitas.</w:t>
      </w:r>
    </w:p>
    <w:p>
      <w:r>
        <w:t>Laura, al darse cuenta de la importancia del apoyo, comenzó a compartir su proyecto con amigos y familiares. Su madre, que había trabajado en el sector de la hostelería, le ofreció consejos valiosos y la ayudó a crear un plan de negocios. Además, sus amigos le brindaron apoyo emocional, animándola en los momentos de duda. A veces, simplemente tener a alguien que crea en ti puede ser el impulso que necesitas para seguir adelante.</w:t>
      </w:r>
    </w:p>
    <w:p>
      <w:r>
        <w:t>### 5. Herramientas y Estrategias para Superar Barreras</w:t>
      </w:r>
    </w:p>
    <w:p>
      <w:r>
        <w:t>Finalmente, es importante contar con herramientas y estrategias que te ayuden a enfrentar y superar los obstáculos. Aquí tienes un checklist con tres acciones concretas que puedes implementar en tu vida diaria:</w:t>
      </w:r>
    </w:p>
    <w:p>
      <w:r>
        <w:t>1. **Análisis de Obstáculos**: Tómate un tiempo para escribir una lista de todos los obstáculos que enfrentas. Enumera al menos cinco y reflexiona sobre cómo puedes abordarlos uno por uno.</w:t>
        <w:br/>
        <w:t xml:space="preserve">   </w:t>
        <w:br/>
        <w:t>2. **Crea un Plan de Acción**: Una vez que hayas identificado tus obstáculos, elabora un plan de acción. Define pasos específicos que puedas tomar para enfrentar cada obstáculo. Por ejemplo, si la falta de tiempo es un problema, considera cómo puedes reorganizar tu horario diario para hacer espacio para tus objetivos.</w:t>
      </w:r>
    </w:p>
    <w:p>
      <w:r>
        <w:t>3. **Busca Apoyo**: No tengas miedo de pedir ayuda. Ya sea un amigo, un mentor o un grupo en línea, rodearte de personas que compartan tus metas puede brindarte el apoyo que necesitas para seguir adelante.</w:t>
      </w:r>
    </w:p>
    <w:p>
      <w:r>
        <w:t>### Acción Práctica</w:t>
      </w:r>
    </w:p>
    <w:p>
      <w:r>
        <w:t>Para ayudarte a llevar estos conceptos a la acción, aquí tienes tres pasos prácticos que puedes implementar de inmediato:</w:t>
      </w:r>
    </w:p>
    <w:p>
      <w:r>
        <w:t>1. **Define tus Obstáculos**: Escribe una lista de los obstáculos que enfrentas actualmente en tu camino hacia tus metas. Reflexiona sobre cómo estos te afectan y qué podrías hacer para superarlos.</w:t>
      </w:r>
    </w:p>
    <w:p>
      <w:r>
        <w:t>2. **Establece Metas a Corto Plazo**: Divide tu objetivo principal en metas más pequeñas y alcanzables. Establece plazos para cada una y anota tus progresos.</w:t>
      </w:r>
    </w:p>
    <w:p>
      <w:r>
        <w:t>3. **Conéctate con Otros**: Busca grupos de apoyo, ya sea en tu comunidad local o en plataformas en línea. Participa activamente y comparte tus experiencias con otros que están en un camino similar.</w:t>
      </w:r>
    </w:p>
    <w:p>
      <w:r>
        <w:t>Superar obstáculos y desafíos es parte esencial del viaje hacia el éxito. Con una mentalidad constante y las estrategias adecuadas, puedes transformar cada dificultad en una oportunidad para crecer y avanzar. Recuerda que cada pequeño paso cuenta y que, con perseverancia, puedes alcanzar grandes logros.</w:t>
      </w:r>
    </w:p>
    <w:p>
      <w:pPr>
        <w:pStyle w:val="Heading1"/>
      </w:pPr>
      <w:r>
        <w:t>Chapter 7: **La Importancia del Entorno**</w:t>
      </w:r>
    </w:p>
    <w:p>
      <w:r>
        <w:t># La Importancia del Entorno</w:t>
      </w:r>
    </w:p>
    <w:p>
      <w:r>
        <w:t>El entorno en el que nos desenvolvemos tiene un impacto significativo en nuestra capacidad para alcanzar nuestras metas. Desde el ambiente físico que nos rodea hasta las personas con las que interactuamos, cada elemento puede influir en nuestra motivación y en nuestra constancia. En este capítulo, exploraremos cómo un entorno adecuado puede ser un catalizador para el éxito y cómo podemos moldearlo para que trabaje a nuestro favor.</w:t>
      </w:r>
    </w:p>
    <w:p>
      <w:r>
        <w:t>## 1. El Poder del Entorno Físico</w:t>
      </w:r>
    </w:p>
    <w:p>
      <w:r>
        <w:t>El espacio físico en el que trabajamos, vivimos y pasamos nuestro tiempo es fundamental para nuestra productividad y bienestar. Un entorno desordenado o caótico puede generar distracciones y estrés, mientras que un espacio organizado y acogedor puede fomentar la concentración y la creatividad. Por ejemplo, si tu objetivo es escribir un libro, tener un escritorio limpio, con buena iluminación y sin distracciones puede ayudarte a sumergirte en tu trabajo.</w:t>
      </w:r>
    </w:p>
    <w:p>
      <w:r>
        <w:t>Imaginemos a Laura, una escritora que lucha por terminar su novela. Ella se da cuenta de que su habitación está llena de cosas acumuladas, y cada vez que intenta escribir, se siente abrumada por el desorden. Un día, decide dedicar una tarde a organizar su espacio. Al final de la jornada, su habitación se ha transformado en un lugar inspirador y propicio para la escritura. Desde ese momento, cada vez que se sienta en su nuevo escritorio, se siente más motivada y capaz de crear. Este cambio en su entorno físico marca la diferencia en su productividad.</w:t>
      </w:r>
    </w:p>
    <w:p>
      <w:r>
        <w:t>## 2. Rodearse de Personas Positivas</w:t>
      </w:r>
    </w:p>
    <w:p>
      <w:r>
        <w:t>Uno de los factores más críticos en nuestro entorno es la influencia de las personas que nos rodean. Las relaciones que cultivamos pueden elevarnos o, por el contrario, desmotivarnos. Es vital rodearnos de personas que compartan nuestros valores y aspiraciones. Estas conexiones no solo aportan apoyo emocional, sino que también pueden inspirarnos a seguir adelante cuando enfrentamos desafíos.</w:t>
      </w:r>
    </w:p>
    <w:p>
      <w:r>
        <w:t>Tomemos como ejemplo a Javier, un joven emprendedor que desea lanzar su propia empresa. Al principio, se siente inseguro y dudoso debido a sus experiencias pasadas. Sin embargo, decide unirse a un grupo de emprendedores donde puede conocer a personas que han recorrido el mismo camino. Las historias de éxito y los consejos prácticos que recibe lo motivan a seguir adelante y a creer en su proyecto. La comunidad le brinda no solo apoyo, sino también un sentido de responsabilidad, ya que siente que sus compañeros confían en su potencial.</w:t>
      </w:r>
    </w:p>
    <w:p>
      <w:r>
        <w:t>## 3. El Entorno Digital</w:t>
      </w:r>
    </w:p>
    <w:p>
      <w:r>
        <w:t>En la era digital, nuestro entorno no se limita a lo físico. Las plataformas en línea, las redes sociales y los foros pueden ser herramientas poderosas para conectarnos con personas afines y acceder a recursos valiosos. Sin embargo, es esencial ser conscientes de cómo interactuamos con el mundo digital, ya que también puede convertirse en una fuente de distracción y negatividad.</w:t>
      </w:r>
    </w:p>
    <w:p>
      <w:r>
        <w:t>Un caso interesante es el de Ana, una artista que busca mejorar su presencia en redes sociales para exhibir su trabajo. Al principio, se siente abrumada por las comparaciones y la presión de la perfección en Instagram. Sin embargo, decide curar su feed y seguir solo a cuentas que la inspiren y motiven. Al hacerlo, su perspectiva cambia: en lugar de compararse, empieza a aprender de otros artistas y a compartir su propia evolución. Su entorno digital se convierte en un espacio de apoyo y creatividad, lo que la impulsa a seguir perfeccionando su arte.</w:t>
      </w:r>
    </w:p>
    <w:p>
      <w:r>
        <w:t>## 4. Crear un Entorno que Fomente la Constancia</w:t>
      </w:r>
    </w:p>
    <w:p>
      <w:r>
        <w:t>Para que el entorno sea realmente un aliado en la búsqueda de nuestras metas, es necesario diseñarlo de manera estratégica. Aquí hay algunas consideraciones que pueden ayudarte a crear un entorno propicio:</w:t>
      </w:r>
    </w:p>
    <w:p>
      <w:r>
        <w:t>1. **Establecer Rutinas**: Las rutinas crean un sentido de normalidad y previsibilidad. Dedicar un tiempo específico cada día a trabajar en tus metas, ya sea en la mañana o en la noche, puede ayudarte a establecer una disciplina que te mantenga enfocado.</w:t>
      </w:r>
    </w:p>
    <w:p>
      <w:r>
        <w:t>2. **Eliminar Distracciones**: Analiza tu entorno y elimina aquello que te distrae. Esto puede incluir desactivar notificaciones del teléfono, crear un espacio de trabajo específico o establecer límites con otras personas sobre tu tiempo.</w:t>
      </w:r>
    </w:p>
    <w:p>
      <w:r>
        <w:t>3. **Incorporar Elementos Motivadores**: Rodearte de elementos que te inspiren, como citas motivacionales, imágenes de tus metas o incluso una planta que te dé energía positiva, puede ayudarte a mantenerte enfocado y motivado.</w:t>
      </w:r>
    </w:p>
    <w:p>
      <w:r>
        <w:t>## 5. Checklist de Acciones Concretas</w:t>
      </w:r>
    </w:p>
    <w:p>
      <w:r>
        <w:t>Para ayudarte a implementar lo discutido en este capítulo, aquí tienes un checklist con tres acciones concretas que puedes llevar a cabo de inmediato:</w:t>
      </w:r>
    </w:p>
    <w:p>
      <w:r>
        <w:t>1. **Evalúa Tu Espacio**: Tómate un tiempo para observar tu entorno físico. ¿Hay algo que te distraiga o que te cause estrés? Haz una lista de elementos que puedas cambiar o mejorar.</w:t>
      </w:r>
    </w:p>
    <w:p>
      <w:r>
        <w:t>2. **Conéctate Con Nuevas Personas**: Busca grupos en línea o en tu comunidad que estén relacionados con tus intereses o metas. Participa activamente y establece conexiones significativas.</w:t>
      </w:r>
    </w:p>
    <w:p>
      <w:r>
        <w:t>3. **Revisa Tu Consumo Digital**: Dedica unos minutos a revisar a quién sigues en redes sociales. Si alguna cuenta no te aporta valor o te genera comparaciones negativas, considera dejar de seguirla y busca cuentas que te inspiren.</w:t>
      </w:r>
    </w:p>
    <w:p>
      <w:r>
        <w:t>### Acción Práctica</w:t>
      </w:r>
    </w:p>
    <w:p>
      <w:r>
        <w:t>Para implementar los conceptos que hemos discutido sobre la importancia del entorno, aquí tienes tres pasos prácticos:</w:t>
      </w:r>
    </w:p>
    <w:p>
      <w:r>
        <w:t>1. **Organiza Tu Espacio**: Dedica al menos una hora esta semana para organizar tu espacio de trabajo. Elimina el desorden y crea un ambiente que te inspire.</w:t>
      </w:r>
    </w:p>
    <w:p>
      <w:r>
        <w:t>2. **Únete a un Grupo**: Busca y únete a un grupo de apoyo o comunidad que se alinee con tus objetivos. Aprovecha esta oportunidad para compartir tus experiencias y aprender de otros.</w:t>
      </w:r>
    </w:p>
    <w:p>
      <w:r>
        <w:t>3. **Cura Tu Entorno Digital**: Tómate un tiempo para revisar a quién sigues en redes sociales. Mantén solo aquellas cuentas que te inspiren y contribuyan positivamente a tus metas.</w:t>
      </w:r>
    </w:p>
    <w:p>
      <w:r>
        <w:t>El entorno en el que nos encontramos tiene un impacto profundo en nuestra capacidad para alcanzar nuestros objetivos. Al tomar medidas para moldear tanto nuestro espacio físico como nuestras relaciones y nuestro entorno digital, podemos crear un contexto que fomente nuestra constancia y nos acerque a nuestros sueños. Recuerda que cada pequeño paso que des hacia un entorno más positivo es un gran avance en tu camino hacia el éxito.</w:t>
      </w:r>
    </w:p>
    <w:p>
      <w:pPr>
        <w:pStyle w:val="Heading1"/>
      </w:pPr>
      <w:r>
        <w:t>Chapter 8: **Celebrando los Pequeños Logros**</w:t>
      </w:r>
    </w:p>
    <w:p>
      <w:r>
        <w:t>## Celebrando los Pequeños Logros</w:t>
      </w:r>
    </w:p>
    <w:p>
      <w:r>
        <w:t>La constancia es una de las claves más importantes para alcanzar nuestras metas, pero a menudo olvidamos que el camino hacia el éxito está repleto de pequeños pasos que merecen ser celebrados. Cada pequeño logro, por insignificante que parezca, es un peldaño en la escalera hacia grandes resultados. En este capítulo, exploraremos la importancia de reconocer y celebrar esos hitos, no solo para mantener la motivación, sino también para construir una mentalidad positiva que nos impulse a seguir avanzando.</w:t>
      </w:r>
    </w:p>
    <w:p>
      <w:r>
        <w:t>### La Importancia de Celebrar</w:t>
      </w:r>
    </w:p>
    <w:p>
      <w:r>
        <w:t>Celebrar nuestros pequeños logros es fundamental para mantener la moral alta y fortalecer nuestra autoconfianza. Cada vez que reconocemos un avance, por pequeño que sea, estamos enviando un mensaje a nuestro cerebro: "Estoy progresando". Esto puede ser un poderoso motivador, ya que el cerebro humano está diseñado para buscar recompensas. Cuando celebramos un logro, liberamos dopamina, un neurotransmisor que nos brinda una sensación de felicidad y satisfacción.</w:t>
      </w:r>
    </w:p>
    <w:p>
      <w:r>
        <w:t>Por ejemplo, María, una madre soltera que decidió retomar sus estudios luego de varios años, comenzó a celebrar cada pequeño paso en su camino académico. Desde completar un capítulo de su libro de texto hasta alcanzar una calificación aprobatoria en un examen, cada logro era motivo de celebración. Al hacerlo, no solo se sentía más motivada, sino que también cultivó una actitud positiva hacia el aprendizaje, lo que la llevó a terminar su carrera con éxito.</w:t>
      </w:r>
    </w:p>
    <w:p>
      <w:r>
        <w:t>### Estableciendo Hitos</w:t>
      </w:r>
    </w:p>
    <w:p>
      <w:r>
        <w:t>Una manera efectiva de celebrar los pequeños logros es estableciendo hitos a lo largo de nuestro camino hacia un objetivo más grande. Los hitos son metas intermedias que nos permiten medir nuestro progreso y celebrar junto a ellos. Por ejemplo, si tu objetivo es correr un maratón, podrías establecer hitos como completar una carrera de 5 km, luego una de 10 km, y así sucesivamente. Cada vez que alcances uno de estos hitos, es importante detenerse y reconocer tu esfuerzo.</w:t>
      </w:r>
    </w:p>
    <w:p>
      <w:r>
        <w:t>Una buena práctica es crear un calendario de logros. Puedes anotar las fechas en las que planeas alcanzar cada hito y, al final de cada uno, dedicar un tiempo a reflexionar sobre lo que has aprendido y celebrado. Esto no solo te ayudará a mantener el enfoque en el objetivo final, sino que también te brindará momentos de alegría y satisfacción a lo largo del camino.</w:t>
      </w:r>
    </w:p>
    <w:p>
      <w:r>
        <w:t>### Ejemplos Locales de Celebración</w:t>
      </w:r>
    </w:p>
    <w:p>
      <w:r>
        <w:t>En nuestra comunidad, hay múltiples ejemplos de personas que han sabido celebrar sus pequeños logros. Un caso inspirador es el de un grupo de jóvenes emprendedores en una pequeña ciudad que lanzó un negocio de café. Desde el inicio, establecieron metas semanales: por ejemplo, conseguir sus primeros cinco clientes, recibir una reseña positiva en redes sociales o simplemente lograr una semana sin desperdicios de comida. Cada vez que alcanzaban uno de estos objetivos, se reunían para celebrar con una pequeña fiesta en el local, donde compartían anécdotas y reflexionaban sobre lo aprendido.</w:t>
      </w:r>
    </w:p>
    <w:p>
      <w:r>
        <w:t>Este tipo de celebración no solo fortalece la cohesión del grupo, sino que también crea un ambiente de apoyo mutuo. Al celebrar juntos, los miembros del grupo se motivan entre sí y refuerzan su compromiso con el proyecto, lo que a largo plazo contribuye al éxito del negocio.</w:t>
      </w:r>
    </w:p>
    <w:p>
      <w:r>
        <w:t>### La Mentalidad de Crecimiento</w:t>
      </w:r>
    </w:p>
    <w:p>
      <w:r>
        <w:t>Celebrar los pequeños logros también está íntimamente relacionado con la mentalidad de crecimiento, un concepto popularizado por la psicóloga Carol Dweck. Tener una mentalidad de crecimiento implica ver los desafíos como oportunidades de aprendizaje en lugar de obstáculos. Cada pequeño logro es una prueba de que nuestras habilidades pueden desarrollarse y mejorar con el tiempo.</w:t>
      </w:r>
    </w:p>
    <w:p>
      <w:r>
        <w:t>Por lo tanto, es esencial que cada vez que celebremos un logro, reflexionemos sobre lo que hemos aprendido en el proceso. ¿Qué estrategias funcionaron? ¿Qué podríamos hacer diferente la próxima vez? Esta reflexión no solo nos permite reconocer nuestro esfuerzo, sino que también nos prepara para enfrentar futuros desafíos con una actitud positiva.</w:t>
      </w:r>
    </w:p>
    <w:p>
      <w:r>
        <w:t>### Checklist de Acciones Concretas para Celebrar</w:t>
      </w:r>
    </w:p>
    <w:p>
      <w:r>
        <w:t>Para implementar la celebración de los pequeños logros en tu vida diaria, aquí tienes un checklist de acciones concretas que puedes seguir:</w:t>
      </w:r>
    </w:p>
    <w:p>
      <w:r>
        <w:t>1. **Establece Metas Pequeñas y Alcanzables**: Divide tus objetivos más grandes en pequeñas metas que puedas alcanzar en un tiempo específico. Asegúrate de que sean medibles y realistas.</w:t>
      </w:r>
    </w:p>
    <w:p>
      <w:r>
        <w:t>2. **Crea un Ritual de Celebración**: Diseña un ritual personal o compartido para celebrar tus logros. Puede ser tan simple como escribir en un diario, compartir la noticia con amigos o disfrutar de una actividad que te guste.</w:t>
      </w:r>
    </w:p>
    <w:p>
      <w:r>
        <w:t>3. **Reflexiona Sobre Tu Progreso**: Tómate un tiempo al final de cada semana para reflexionar sobre lo que has logrado. Anota tus éxitos y considera lo que has aprendido en el camino.</w:t>
      </w:r>
    </w:p>
    <w:p>
      <w:r>
        <w:t>Celebrar nuestros logros es una práctica que requerimos integrar en nuestra rutina para mantenernos motivados y enfocados. No subestimes el poder de un pequeño reconocimiento, ya que puede ser la chispa que encienda tu pasión y compromiso hacia tus objetivos.</w:t>
      </w:r>
    </w:p>
    <w:p>
      <w:r>
        <w:t>### Acción Práctica</w:t>
      </w:r>
    </w:p>
    <w:p>
      <w:r>
        <w:t>Para llevar a la práctica lo que hemos discutido en este capítulo, aquí tienes tres pasos que puedes seguir:</w:t>
      </w:r>
    </w:p>
    <w:p>
      <w:r>
        <w:t>1. **Establece tus Hitos**: Define al menos tres pequeños logros que te gustaría alcanzar en la próxima semana. Asegúrate de que sean específicos y medibles.</w:t>
      </w:r>
    </w:p>
    <w:p>
      <w:r>
        <w:t>2. **Crea un Plan de Celebración**: Diseña un plan para celebrar cada uno de esos hitos. Puede ser un café con un amigo, un paseo al aire libre o simplemente un momento de reflexión en tu espacio favorito.</w:t>
      </w:r>
    </w:p>
    <w:p>
      <w:r>
        <w:t>3. **Reflexiona y Aprende**: Al final de la semana, dedica tiempo para reflexionar sobre lo que has logrado. Anota tus aprendizajes y cómo te sientes al respecto. Esto te ayudará a mantener la motivación para seguir avanzando.</w:t>
      </w:r>
    </w:p>
    <w:p>
      <w:r>
        <w:t>Celebrar los pequeños logros no solo es un impulso emocional, sino que también es una herramienta esencial para el crecimiento personal y profesional. A medida que sigas avanzando en tu camino hacia tus metas, recuerda que cada paso cuenta y cada logro merece ser celebrado. El poder de la constancia se manifiesta en la suma de esas pequeñas victorias, que, cuando se miran en conjunto, pueden llevarte a alcanzar grandes logros.</w:t>
      </w:r>
    </w:p>
    <w:p>
      <w:pPr>
        <w:pStyle w:val="Heading1"/>
      </w:pPr>
      <w:r>
        <w:t>Conclusion</w:t>
      </w:r>
    </w:p>
    <w:p>
      <w:r>
        <w:t>## Conclusión</w:t>
      </w:r>
    </w:p>
    <w:p>
      <w:r>
        <w:t>A lo largo de este libro, hemos explorado en profundidad el concepto del poder de la constancia y cómo pequeños pasos pueden llevar a grandes logros. La clave de este enfoque radica en la perseverancia, la determinación y la capacidad de celebrar cada avance, por pequeño que sea. En un mundo donde la inmediatez y los resultados rápidos son la norma, es fundamental recordar que el verdadero progreso a menudo se construye de manera gradual. Al final del camino, lo que importa no es solo alcanzar nuestras metas, sino cómo hemos crecido en el proceso.</w:t>
      </w:r>
    </w:p>
    <w:p>
      <w:r>
        <w:t>### La Importancia de la Paciencia</w:t>
      </w:r>
    </w:p>
    <w:p>
      <w:r>
        <w:t>La paciencia es una virtud que, en ocasiones, olvidamos en nuestra búsqueda de éxito. Vivimos en una era de gratificación instantánea, donde las redes sociales y la tecnología han hecho que todo parezca accesible en un instante. Sin embargo, este libro nos recuerda que los logros más significativos requieren tiempo y esfuerzo. La paciencia nos permite afrontar los desafíos con una mentalidad positiva, transformando cada obstáculo en una oportunidad de aprendizaje.</w:t>
      </w:r>
    </w:p>
    <w:p>
      <w:r>
        <w:t>Tomemos como ejemplo a Laura, una emprendedora de un pequeño pueblo en Andalucía. Laura decidió abrir una cafetería en un barrio que carecía de este tipo de negocio. Al principio, los resultados fueron lentos; las primeras semanas apenas tuvo clientes. Sin embargo, en lugar de rendirse, se dedicó a crear una comunidad alrededor de su café. Comenzó a ofrecer talleres de repostería y organizó eventos locales. Con el tiempo, su negocio prosperó. La paciencia de Laura, sumada a su enfoque constante en la calidad de su servicio, la llevó a construir una clientela fiel y un lugar donde la comunidad se siente bienvenid a.</w:t>
      </w:r>
    </w:p>
    <w:p>
      <w:r>
        <w:t>### Celebrar Cada Paso</w:t>
      </w:r>
    </w:p>
    <w:p>
      <w:r>
        <w:t>Celebrar los pequeños logros es una práctica que no solo refuerza nuestra motivación, sino que también alimenta nuestra autoestima. Cada pequeño paso que damos hacia nuestros objetivos merece ser reconocido. A menudo, tendemos a enfocarnos en el destino final, olvidando que el viaje es tan importante como llegar a la meta. Al establecer rituales de celebración, podemos crear momentos significativos que nos impulsan a seguir adelante.</w:t>
      </w:r>
    </w:p>
    <w:p>
      <w:r>
        <w:t>Piensa en cómo puedes incorporar celebraciones en tu vida diaria. Tal vez puedas darte un capricho después de completar una tarea importante o disfrutar de un tiempo de calidad con tus seres queridos tras alcanzar un hito. Estas pequeñas celebraciones actúan como combustibles emocionales que nos permiten mantener la constancia. Además, compartir estos logros con amigos o familiares puede proporcionar un apoyo adicional, creando una red de aliento a tu alrededor.</w:t>
      </w:r>
    </w:p>
    <w:p>
      <w:r>
        <w:t>### Reflexiona y Ajusta tu Ruta</w:t>
      </w:r>
    </w:p>
    <w:p>
      <w:r>
        <w:t>La reflexión es una herramienta poderosa que no debemos subestimar. Al finalizar cada semana, como sugerimos en la sección anterior, es esencial hacer una pausa y revisar lo que hemos logrado. Reflexionar sobre nuestras experiencias nos permite identificar patrones, reconocer áreas de mejora y ajustar nuestro enfoque si es necesario. Este ciclo de reflexión y ajuste es fundamental para mantenernos en el camino correcto hacia nuestros objetivos.</w:t>
      </w:r>
    </w:p>
    <w:p>
      <w:r>
        <w:t>Imagina que, después de una semana de trabajo arduo, te sientas en un lugar tranquilo y revisas lo que has logrado. Puede que te des cuenta de que algunos métodos no han funcionado como esperabas. En lugar de desanimarte, esta reflexión te brinda la oportunidad de modificar tu estrategia. Quizás descubras que necesitas más apoyo de tus compañeros o que debes ajustar tus metas a algo más alcanzable. La flexibilidad y la disposición para aprender de nuestras experiencias son esenciales para el crecimiento personal.</w:t>
      </w:r>
    </w:p>
    <w:p>
      <w:r>
        <w:t>### Checklist de Acción</w:t>
      </w:r>
    </w:p>
    <w:p>
      <w:r>
        <w:t>Para ayudarte a poner en práctica lo aprendido, aquí tienes una lista de acciones concretas que puedes seguir:</w:t>
      </w:r>
    </w:p>
    <w:p>
      <w:r>
        <w:t>1. **Define tus Metas**: Escribe al menos tres objetivos a corto plazo que desees alcanzar en las próximas semanas. Asegúrate de que sean específicos y medibles.</w:t>
        <w:br/>
        <w:t xml:space="preserve">   </w:t>
        <w:br/>
        <w:t>2. **Establece un Diario de Logros**: Dedica un espacio en tu día para anotar tus logros, no importa cuán pequeños sean. Esto te ayudará a visualizar tu progreso y mantener la motivación.</w:t>
        <w:br/>
        <w:t xml:space="preserve">   </w:t>
        <w:br/>
        <w:t>3. **Crea un Grupo de Apoyo**: Encuentra personas que compartan tus intereses y metas. Juntos, pueden apoyarse mutuamente, celebrar logros y ofrecer retroalimentación.</w:t>
      </w:r>
    </w:p>
    <w:p>
      <w:r>
        <w:t>### Acción Práctica</w:t>
      </w:r>
    </w:p>
    <w:p>
      <w:r>
        <w:t>**Pasos Sencillos para Implementar el Poder de la Constancia:**</w:t>
      </w:r>
    </w:p>
    <w:p>
      <w:r>
        <w:t>1. **Establece tus metas a corto plazo.** Define claramente lo que deseas lograr en las próximas semanas.</w:t>
      </w:r>
    </w:p>
    <w:p>
      <w:r>
        <w:t>2. **Celebra tus logros.** Crea un ritual personal para celebrar cada paso que consigas dar hacia tus objetivos.</w:t>
      </w:r>
    </w:p>
    <w:p>
      <w:r>
        <w:t>3. **Reflexiona semanalmente.** Dedica tiempo a revisar tus logros y ajustar tu enfoque según lo necesites.</w:t>
      </w:r>
    </w:p>
    <w:p>
      <w:r>
        <w:t>En conclusión, el poder de la constancia radica en la capacidad de dar pequeños pasos hacia nuestras metas, aprender de cada experiencia y celebrar nuestros logros. Al adoptar este enfoque, no solo alcanzaremos nuestras metas, sino que también disfrutaremos del viaje y creceremos como personas. A medida que continúes aplicando lo que has aprendido en este libro, recuerda que cada esfuerzo cuenta y que, con dedicación y perseverancia, puedes transformar tus sueños en realidades. ¡Adelante, el camino hacia tus grandes logros te espera!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