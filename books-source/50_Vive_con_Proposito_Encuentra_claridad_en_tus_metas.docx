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Vive con Propósito: Encuentra claridad en tus metas</w:t>
      </w:r>
    </w:p>
    <w:p>
      <w:r>
        <w:t>By MICKY</w:t>
        <w:br/>
      </w:r>
    </w:p>
    <w:p>
      <w:r>
        <w:br w:type="page"/>
      </w:r>
    </w:p>
    <w:p>
      <w:pPr>
        <w:pStyle w:val="Heading1"/>
      </w:pPr>
      <w:r>
        <w:t>Table of Contents</w:t>
      </w:r>
    </w:p>
    <w:p>
      <w:r>
        <w:t>Introduction</w:t>
      </w:r>
    </w:p>
    <w:p>
      <w:r>
        <w:t>1. **Introducción al Propósito**</w:t>
      </w:r>
    </w:p>
    <w:p>
      <w:r>
        <w:t>2. **Autoconocimiento: La Clave del Éxito**</w:t>
      </w:r>
    </w:p>
    <w:p>
      <w:r>
        <w:t>3. **Estableciendo Metas Claras**</w:t>
      </w:r>
    </w:p>
    <w:p>
      <w:r>
        <w:t>4. **La Mentalidad del Crecimiento**</w:t>
      </w:r>
    </w:p>
    <w:p>
      <w:r>
        <w:t>5. **Superando Obstáculos**</w:t>
      </w:r>
    </w:p>
    <w:p>
      <w:r>
        <w:t>6. **La Importancia de la Disciplina**</w:t>
      </w:r>
    </w:p>
    <w:p>
      <w:r>
        <w:t>7. **El Poder de la Visualización**</w:t>
      </w:r>
    </w:p>
    <w:p>
      <w:r>
        <w:t>8. **Construyendo una Red de Apoyo**</w:t>
      </w:r>
    </w:p>
    <w:p>
      <w:r>
        <w:t>Conclusion</w:t>
      </w:r>
    </w:p>
    <w:p>
      <w:r>
        <w:br w:type="page"/>
      </w:r>
    </w:p>
    <w:p>
      <w:pPr>
        <w:pStyle w:val="Heading1"/>
      </w:pPr>
      <w:r>
        <w:t>Introduction</w:t>
      </w:r>
    </w:p>
    <w:p>
      <w:r>
        <w:t># Introducción</w:t>
      </w:r>
    </w:p>
    <w:p>
      <w:r>
        <w:t>En un mundo donde la velocidad y la inmediatez parecen ser la norma, a menudo perdemos de vista lo que realmente importa: vivir con propósito. "Vive con Propósito: Encuentra claridad en tus metas" no es solo un libro; es una guía práctica para aquellos que desean tomar las riendas de su vida y definir su camino de manera consciente. Aquí, exploraremos cómo puedes encontrar claridad en tus metas y construir un futuro que resuene con tus verdaderos deseos y aspiraciones.</w:t>
      </w:r>
    </w:p>
    <w:p>
      <w:r>
        <w:t>## El Poder de un Propósito</w:t>
      </w:r>
    </w:p>
    <w:p>
      <w:r>
        <w:t>La búsqueda de un propósito es una necesidad inherente al ser humano. Desde tiempos ancestrales, las personas han buscado respuestas a preguntas fundamentales: ¿Quién soy? ¿Qué quiero lograr? ¿Cómo puedo contribuir al mundo? Un propósito bien definido no solo proporciona dirección, sino que también actúa como una brújula en momentos de incertidumbre.</w:t>
      </w:r>
    </w:p>
    <w:p>
      <w:r>
        <w:t>Tomemos como ejemplo el caso de Mariana, una joven emprendedora en una pequeña ciudad de México. Durante años, trabajó en un empleo que no la satisfacía, sintiendo que su potencial estaba estancado. Fue tras un retiro espiritual en el que reflexionó sobre sus pasiones y habilidades que encontró su propósito: ayudar a las mujeres en situaciones vulnerables a desarrollar sus propias habilidades para emprender. Desde entonces, ha creado una organización que empodera a estas mujeres, transformando no solo su vida, sino también la de su comunidad. Mariana representa a muchas personas que, al encontrar su propósito, no solo cambian su propia vida, sino que también impactan positivamente en su entorno.</w:t>
      </w:r>
    </w:p>
    <w:p>
      <w:r>
        <w:t>La conexión entre propósito y bienestar es innegable. Estudios han demostrado que las personas que tienen un sentido de propósito tienden a experimentar mayores niveles de satisfacción y felicidad. Este propósito puede manifestarse de muchas formas: en el trabajo, en las relaciones personales, en el voluntariado, o incluso en la búsqueda de un estilo de vida saludable. La clave está en identificar lo que realmente nos mueve y nos motiva.</w:t>
      </w:r>
    </w:p>
    <w:p>
      <w:r>
        <w:t>## Claridad en las Metas</w:t>
      </w:r>
    </w:p>
    <w:p>
      <w:r>
        <w:t>La claridad es un componente esencial en la definición de metas efectivas. Sin una visión clara, es fácil desviarse del camino y perder el enfoque. Pero, ¿cómo se logra esta claridad? Primero, es fundamental entender tus valores y lo que realmente te motiva. Reflexionar sobre tus experiencias pasadas y tus deseos futuros puede ofrecerte pistas sobre lo que realmente quieres alcanzar.</w:t>
      </w:r>
    </w:p>
    <w:p>
      <w:r>
        <w:t>Una técnica poderosa es la visualización. Dedica tiempo a imaginar tu vida ideal en cinco años. ¿Dónde estás? ¿Qué estás haciendo? ¿Con quién? Escribe tus pensamientos y sensaciones en un diario. Esta práctica no solo te ayudará a identificar tus metas, sino que también te proporcionará una fuente de motivación constante. La visualización no se trata solo de soñar en grande; se trata de crear una imagen mental vívida de lo que deseas lograr, lo que puede facilitar la toma de decisiones en el presente.</w:t>
      </w:r>
    </w:p>
    <w:p>
      <w:r>
        <w:t>Además, es útil dividir tus metas en categorías: personales, profesionales, de salud y bienestar, y de relaciones. Esto te permitirá tener una visión más amplia y equilibrada de tu vida. Por ejemplo, si tu meta es mejorar tu salud, considera no solo la pérdida de peso, sino también cómo puedes mejorar tu bienestar emocional y tus relaciones personales a través de actividades saludables.</w:t>
      </w:r>
    </w:p>
    <w:p>
      <w:r>
        <w:t>## Obstáculos en el Camino</w:t>
      </w:r>
    </w:p>
    <w:p>
      <w:r>
        <w:t>A lo largo de este viaje hacia la claridad y el propósito, es probable que encuentres obstáculos. Miedos, inseguridades y la presión social pueden actuar como frenos que impiden tu avance. Es crucial reconocer estos obstáculos y abordarlos de manera proactiva. Pregúntate: ¿qué es lo que realmente me detiene?</w:t>
      </w:r>
    </w:p>
    <w:p>
      <w:r>
        <w:t>Una técnica efectiva es la reestructuración cognitiva, que consiste en desafiar y cambiar los pensamientos negativos. Si sientes que no eres lo suficientemente bueno para alcanzar tus metas, pregúntate: ¿qué evidencia tengo de esto? A menudo, descubrirás que tus creencias limitantes no tienen fundamento y que eres más capaz de lo que piensas.</w:t>
      </w:r>
    </w:p>
    <w:p>
      <w:r>
        <w:t>Además, rodearte de personas positivas y motivadoras puede ser fundamental. La influencia de tu entorno puede impactar profundamente en tu capacidad para avanzar. Busca mentores, amigos o grupos que compartan tus intereses y propósitos. Compartir tus metas con otros no solo te hará sentir más responsable, sino que también te proporcionará apoyo emocional y consejos valiosos.</w:t>
      </w:r>
    </w:p>
    <w:p>
      <w:r>
        <w:t>Es importante recordar que los fracasos y los contratiempos son parte del proceso. En lugar de verlos como obstáculos insuperables, considerálos como oportunidades para aprender y crecer. Cada error trae consigo una lección, y cada desafío superado te fortalece.</w:t>
      </w:r>
    </w:p>
    <w:p>
      <w:r>
        <w:t>## Acción: Pasos Concretos Hacia el Cambio</w:t>
      </w:r>
    </w:p>
    <w:p>
      <w:r>
        <w:t>Definir y perseguir metas con propósito puede parecer abrumador, pero los pasos concretos son la clave para avanzar. Aquí te presento una lista de acciones que puedes implementar de inmediato:</w:t>
      </w:r>
    </w:p>
    <w:p>
      <w:r>
        <w:t>1. **Define tus valores**: Tómate un tiempo para escribir una lista de tus valores más importantes. ¿Qué es lo que realmente valoras en la vida: la familia, el éxito profesional, la salud, la creatividad? Entender tus valores te ayudará a establecer metas coherentes. Por ejemplo, si valoras la familia, considera cómo tus metas pueden incluir tiempo de calidad con tus seres queridos.</w:t>
      </w:r>
    </w:p>
    <w:p>
      <w:r>
        <w:t>2. **Establece metas SMART**: Asegúrate de que tus metas sean específicas, medibles, alcanzables, relevantes y con un límite de tiempo. Por ejemplo, en vez de decir "quiero ser más saludable", establece "quiero correr 5 kilómetros en tres meses". Esta claridad no solo te ayudará a mantener el enfoque, sino que también te permitirá celebrar tus logros a medida que avances.</w:t>
      </w:r>
    </w:p>
    <w:p>
      <w:r>
        <w:t>3. **Crea un plan de acción**: Una vez que tengas tus metas definidas, elabora un plan detallado con pasos concretos. Asigna tiempo en tu calendario para trabajar en cada uno de estos pasos y revisa tu progreso regularmente. La planificación te proporcionará una hoja de ruta clara y te ayudará a mantenerte en el camino correcto.</w:t>
      </w:r>
    </w:p>
    <w:p>
      <w:r>
        <w:t>## Reflexiones Finales</w:t>
      </w:r>
    </w:p>
    <w:p>
      <w:r>
        <w:t>Este libro te acompañará en un viaje de autodescubrimiento y acción. La vida es efímera y cada momento cuenta. Vivir con propósito no solo enriquecerá tu vida, sino que también impactará positivamente a quienes te rodean. Recuerda que cada pequeño paso cuenta, y que el cambio verdadero se construye día a día.</w:t>
      </w:r>
    </w:p>
    <w:p>
      <w:r>
        <w:t>Finalmente, no subestimes el poder de la gratitud. Dedica unos minutos cada día para reflexionar sobre lo que has logrado y las bendiciones que tienes en tu vida. Esta práctica no solo te mantendrá motivado, sino que también te ayudará a mantener una perspectiva positiva mientras trabajas hacia tus metas.</w:t>
      </w:r>
    </w:p>
    <w:p>
      <w:r>
        <w:t>### Acción Práctica</w:t>
      </w:r>
    </w:p>
    <w:p>
      <w:r>
        <w:t>**Tres pasos para comenzar tu viaje hacia la claridad y el propósito:**</w:t>
      </w:r>
    </w:p>
    <w:p>
      <w:r>
        <w:t>1. **Escribe tus valores**: Dedica 10 minutos hoy a listar tus valores más importantes y reflexiona sobre cómo se relacionan con tus metas. ¿Qué cambios puedes hacer para alinear tu vida con estos valores?</w:t>
      </w:r>
    </w:p>
    <w:p>
      <w:r>
        <w:t>2. **Establece una meta SMART**: Elige una meta que resuene contigo y defínela siguiendo el modelo SMART. Asegúrate de que sea un objetivo que realmente te emocione y motive.</w:t>
      </w:r>
    </w:p>
    <w:p>
      <w:r>
        <w:t>3. **Planifica tu primer paso**: Decide una acción concreta que puedes tomar esta semana para avanzar hacia tu meta. Ya sea inscribirte en una clase, hacer una llamada o dedicar tiempo a investigar, cada paso cuenta.</w:t>
      </w:r>
    </w:p>
    <w:p>
      <w:r>
        <w:t>Con estos pasos, estarás listo para dar el primer paso hacia una vida llena de propósito y claridad. ¡Bienvenido a este viaje transformador!</w:t>
      </w:r>
    </w:p>
    <w:p>
      <w:pPr>
        <w:pStyle w:val="Heading1"/>
      </w:pPr>
      <w:r>
        <w:t>Chapter 1: **Introducción al Propósito**</w:t>
      </w:r>
    </w:p>
    <w:p>
      <w:r>
        <w:t># Introducción al Propósito</w:t>
      </w:r>
    </w:p>
    <w:p>
      <w:r>
        <w:t>La vida suele presentarse como un laberinto lleno de caminos y bifurcaciones, donde a menudo nos encontramos buscando una dirección clara. En medio del ruido y la confusión del día a día, el concepto de propósito emerge como una brújula que nos guía hacia nuestras metas más significativas. Este capítulo se adentra en la esencia del propósito, explorando cómo puede iluminar nuestro camino y brindarnos la claridad necesaria para alcanzar nuestras aspiraciones. Al final de este capítulo, tendrás las herramientas y la inspiración necesarias para comenzar tu propia búsqueda de propósito.</w:t>
      </w:r>
    </w:p>
    <w:p>
      <w:r>
        <w:t>## ¿Qué es el Propósito?</w:t>
      </w:r>
    </w:p>
    <w:p>
      <w:r>
        <w:t>El propósito es más que una simple motivación; es la razón fundamental por la cual hacemos lo que hacemos. Es un hilo conductor que une nuestras acciones y decisiones, otorgándoles un significado profundo. Para algunos, el propósito se encuentra en el ámbito profesional; para otros, en las relaciones personales o en el servicio a la comunidad. Sin embargo, el propósito no es un concepto único o universal; varía de persona a persona y está influenciado por nuestra historia, valores y experiencias.</w:t>
      </w:r>
    </w:p>
    <w:p>
      <w:r>
        <w:t>A menudo, el propósito se manifiesta en forma de pasión. Puede ser aquello que te hace levantarte por la mañana con energía, lo que te impulsa a esforzarte y a trabajar por un futuro mejor. Sin embargo, también puede ser un sentido de responsabilidad hacia los demás, un deseo de contribuir a algo más grande que uno mismo. Esta dualidad en el propósito es lo que lo hace tan fascinante y complejo.</w:t>
      </w:r>
    </w:p>
    <w:p>
      <w:r>
        <w:t>El filósofo y escritor Viktor Frankl, en su obra "El hombre en busca de sentido", argumenta que la búsqueda de un propósito es una de las motivaciones más profundas del ser humano. Frankl, que sobrevivió a los horrores de un campo de concentración nazi, observó que aquellos que encontraban un sentido en su sufrimiento tenían más probabilidades de sobrevivir. Desde este enfoque, podemos entender que el propósito no solo se trata de alcanzar metas, sino también de encontrar significado en los desafíos que enfrentamos. La vida, entonces, se convierte en un viaje en el que cada experiencia, ya sea positiva o negativa, contribuye a nuestra comprensión del propósito.</w:t>
      </w:r>
    </w:p>
    <w:p>
      <w:r>
        <w:t>Imagina a Clara, una joven de 28 años que trabaja en una empresa de marketing. Aunque tiene un buen salario y un ambiente laboral agradable, constantemente siente que le falta algo. Un día, tras asistir a un taller sobre desarrollo personal, se da cuenta de que su verdadera pasión es ayudar a los demás a encontrar su camino. Decidió comenzar a ofrecer sesiones de coaching gratuitas los fines de semana. A través de esta experiencia, Clara descubrió su propósito: empoderar a otros a alcanzar sus metas. Esta revelación no solo transformó su vida profesional, sino que también le brindó una satisfacción personal que jamás había experimentado. Su historia es un ejemplo claro de cómo la búsqueda del propósito puede llevarnos a un camino de autodescubrimiento y realización.</w:t>
      </w:r>
    </w:p>
    <w:p>
      <w:r>
        <w:t>El propósito, entonces, se convierte en un faro que nos guía en la oscuridad. Nos da la fuerza para levantarnos después de cada caída y nos impulsa a seguir adelante, incluso cuando los obstáculos parecen insuperables. Es esta claridad lo que nos permite tomar decisiones alineadas con nuestras verdaderas aspiraciones. En un mundo lleno de distracciones y expectativas externas, tener un propósito claro es fundamental para vivir de manera auténtica.</w:t>
      </w:r>
    </w:p>
    <w:p>
      <w:r>
        <w:t>## La Importancia de Encontrar tu Propósito</w:t>
      </w:r>
    </w:p>
    <w:p>
      <w:r>
        <w:t>Encontrar un propósito claro no solo es esencial para vivir de manera significativa, sino que también tiene un impacto directo en nuestra salud mental y emocional. Estudios han demostrado que las personas que tienen un sentido de propósito tienden a experimentar menos estrés, mayor satisfacción en la vida y una mejor salud general. Al tener claridad sobre lo que realmente valoramos, podemos tomar decisiones más alineadas con nuestras aspiraciones, evitando así la frustración y el desánimo que a menudo acompañan a la incertidumbre.</w:t>
      </w:r>
    </w:p>
    <w:p>
      <w:r>
        <w:t>Como seres humanos, estamos diseñados para buscar significado. La psicología positiva, un campo de estudio que se centra en las fortalezas humanas, ha encontrado que el propósito no solo está relacionado con la felicidad, sino también con la longevidad y la resiliencia. Aquellos que tienen un propósito tienden a cuidar mejor de su salud física, a involucrarse en actividades que promuevan el bienestar y a mantener relaciones sociales positivas.</w:t>
      </w:r>
    </w:p>
    <w:p>
      <w:r>
        <w:t>Un ejemplo local es el caso de Luis, un maestro de secundaria en un pequeño pueblo de la costa. Durante años, Luis había sentido que su trabajo carecía de sentido, atrapado en una rutina que parecía interminable. Sin embargo, tras reflexionar sobre su trayectoria y cómo había impactado la vida de sus alumnos, se dio cuenta de que su propósito era inspirar a la próxima generación. A partir de este momento, Luis comenzó a implementar métodos de enseñanza más creativos y participativos, lo que no solo revitalizó su carrera, sino que también mejoró el rendimiento y la motivación de sus estudiantes. Luis encontró en su propósito no solo un sentido de dirección, sino también una nueva forma de relacionarse con su trabajo y su comunidad.</w:t>
      </w:r>
    </w:p>
    <w:p>
      <w:r>
        <w:t>El propósito actúa como un motor interno que nos impulsa a actuar. Nos ayuda a establecer metas que son verdaderamente significativas para nosotros, en lugar de simplemente seguir lo que la sociedad o las expectativas externas nos dictan. Cuando estamos alineados con nuestro propósito, nuestras acciones se vuelven más coherentes y efectivas, lo que a su vez contribuye a un mayor sentido de logro y satisfacción.</w:t>
      </w:r>
    </w:p>
    <w:p>
      <w:r>
        <w:t>Además, tener un propósito claro puede ser un factor protector en momentos de crisis. Cuando nos enfrentamos a desafíos, ya sean personales o profesionales, el sentido de propósito puede ayudarnos a mantener la resiliencia. Por ejemplo, en momentos de desempleo o pérdida, aquellos que tienen claro su propósito pueden ver estas dificultades como oportunidades para redirigir sus esfuerzos hacia algo más significativo, en lugar de caer en la desesperación. Esto no solo afecta nuestra forma de enfrentar los problemas, sino que también influye en cómo nos perciben los demás y en la forma en que nos relacionamos con el mundo.</w:t>
      </w:r>
    </w:p>
    <w:p>
      <w:r>
        <w:t>## Estrategias para Descubrir tu Propósito</w:t>
      </w:r>
    </w:p>
    <w:p>
      <w:r>
        <w:t>La búsqueda de tu propósito puede parecer un desafío abrumador, pero hay diversas estrategias que pueden facilitar este proceso. Una de las más efectivas es la reflexión personal. Dedicar tiempo a pensar en tus valores, pasiones y experiencias pasadas puede ofrecerte pistas sobre lo que realmente te motiva. Puedes hacer esto a través de la escritura en un diario, meditaciones o incluso charlas con amigos cercanos. La autoexploración es un paso crucial en el camino hacia el descubrimiento del propósito.</w:t>
      </w:r>
    </w:p>
    <w:p>
      <w:r>
        <w:t>Una técnica poderosa es la "rueda de la vida", donde dibujas un círculo dividido en secciones que representan diferentes áreas de tu vida (trabajo, relaciones, salud, etc.). Luego, evalúas tu satisfacción en cada área y reflexionas sobre dónde te gustaría estar en el futuro. Esta visualización te ayudará a identificar qué áreas necesitan más atención y cómo se relacionan con tu propósito general. Al observar las secciones de la rueda, puedes notar si hay un desequilibrio en tu vida, lo que te permitirá realizar los ajustes necesarios para acercarte a tu propósito.</w:t>
      </w:r>
    </w:p>
    <w:p>
      <w:r>
        <w:t>Otra estrategia útil es la experimentación. A veces, es difícil saber exactamente cuál es tu propósito sin probar diferentes actividades. Ya sea a través de voluntariado, cursos o nuevos hobbies, la exploración activa puede ayudarte a descubrir lo que realmente resuena contigo. En el caso de Clara, su decisión de ofrecer coaching fue un paso en la dirección correcta, pero también la impulsó a investigar más sobre el tema y formarse adecuadamente. Este proceso de prueba y error es fundamental, ya que a menudo el propósito se revela en la acción, no solo en la contemplación.</w:t>
      </w:r>
    </w:p>
    <w:p>
      <w:r>
        <w:t>Además, la visualización puede ser una herramienta poderosa. Imaginar cómo sería tu vida si estuvieras viviendo plenamente en tu propósito puede proporcionarte claridad y motivación. Crea una imagen mental de tu futuro ideal y reflexiona sobre los pasos que necesitarás tomar para llegar allí. Puedes escribir una carta a tu "yo" del futuro, describiendo cómo has logrado vivir tu propósito y los beneficios que has experimentado. Este ejercicio no solo te ayudará a establecer un objetivo claro, sino que también te permitirá conectar emocionalmente con tu visión. Visualizar tu futuro puede ser un motor poderoso que te empuje hacia la acción.</w:t>
      </w:r>
    </w:p>
    <w:p>
      <w:r>
        <w:t>Por último, no subestimes el poder de las preguntas abiertas. Pregúntate a ti mismo: “¿Qué haría si supiera que no puedo fallar?” o “¿Qué legado quiero dejar?”. Estas preguntas pueden abrir puertas a nuevas posibilidades y ayudarte a explorar áreas que quizás no habías considerado antes. La curiosidad es un aliado valioso en la búsqueda del propósito.</w:t>
      </w:r>
    </w:p>
    <w:p>
      <w:r>
        <w:t>## Cómo Mantenerte Enfocado en tu Propósito</w:t>
      </w:r>
    </w:p>
    <w:p>
      <w:r>
        <w:t>Una vez que has identificado tu propósito, el siguiente paso es mantenerte enfocado en él. Este proceso requiere disciplina y compromiso, ya que la vida cotidiana puede desviar nuestra atención. Crear un plan de acción con metas a corto y largo plazo puede ser un buen punto de partida. Esto te permitirá medir tu progreso y hacer ajustes cuando sea necesario. Recuerda que el propósito no es un destino, sino un viaje continuo que evoluciona a medida que tú lo haces.</w:t>
      </w:r>
    </w:p>
    <w:p>
      <w:r>
        <w:t>El establecimiento de metas SMART (específicas, medibles, alcanzables, relevantes y temporales) es una técnica efectiva para estructurar tus objetivos. Por ejemplo, en lugar de decir "quiero ayudar a otros", podrías establecer una meta como "quiero ofrecer un taller de empoderamiento personal una vez al mes durante seis meses". Este tipo de claridad te ayudará a mantenerte en el camino y a seguir motivado. Es crucial que las metas sean desafiantes, pero también alcanzables, para evitar la frustración.</w:t>
      </w:r>
    </w:p>
    <w:p>
      <w:r>
        <w:t>También es fundamental rodearte de personas que compartan tus valores y aspiraciones. Tener un sistema de apoyo puede ser un gran motivador y te ayudará a mantener el enfoque en tu propósito. Forma parte de grupos comunitarios, asiste a talleres o simplemente comparte tus metas con amigos y familiares. Este tipo de conexiones pueden ofrecerte no solo apoyo emocional, sino también nuevas oportunidades que se alinean con tu propósito. En algunas ocasiones, la colaboración puede llevarte a descubrir nuevas facetas de tu propósito que no habías considerado.</w:t>
      </w:r>
    </w:p>
    <w:p>
      <w:r>
        <w:t>Por ejemplo, si tu propósito está relacionado con la sostenibilidad ambiental, unirte a un grupo local de activismo puede no solo reforzar tu compromiso, sino también brindarte la oportunidad de aprender de otros y ampliar tu red de contactos. La colaboración y la inspiración mutua son claves en este proceso. Además, establecer conexiones con personas que ya están trabajando en áreas que te interesan puede proporcionarte valiosos consejos y experiencias que pueden acortar tu curva de aprendizaje.</w:t>
      </w:r>
    </w:p>
    <w:p>
      <w:r>
        <w:t>Finalmente, no te olvides de celebrar tus logros, por pequeños que sean. Cada paso que tomas hacia la realización de tu propósito es un triunfo y merece ser reconocido. Esto no solo reforzará tu compromiso, sino que también te recordará por qué comenzaste este viaje en primer lugar. Crea un sistema de recompensas para ti mismo, ya sea un día de descanso, un pequeño regalo o simplemente un momento de reflexión sobre lo que has logrado. La celebración es una parte vital del proceso, ya que te permite reconocer el esfuerzo y la dedicación que has invertido en tu crecimiento personal.</w:t>
      </w:r>
    </w:p>
    <w:p>
      <w:r>
        <w:t>## Checklist de Acción</w:t>
      </w:r>
    </w:p>
    <w:p>
      <w:r>
        <w:t>1. **Reflexiona sobre tus valores y pasiones**: Dedica tiempo cada semana para escribir en un diario sobre lo que te motiva y lo que valoras en la vida. Pregúntate: ¿Qué actividades me hacen sentir más vivo? ¿Cuáles son mis sueños más profundos? Anota tus reflexiones y observa patrones que puedan surgir. Considera también las experiencias que te han marcado y cómo han contribuido a tu forma de ver el mundo.</w:t>
      </w:r>
    </w:p>
    <w:p>
      <w:r>
        <w:t>2. **Experimenta con nuevas actividades**: Busca oportunidades de voluntariado, clases o grupos que se alineen con tus intereses. Prueba cosas nuevas y observa qué resuena contigo. No tengas miedo de salir de tu zona de confort; a menudo, es allí donde encontramos nuevas pasiones y conexiones. Puedes comenzar inscríbete en un curso que te intrigue o simplemente explorar actividades que siempre has querido probar.</w:t>
      </w:r>
    </w:p>
    <w:p>
      <w:r>
        <w:t>3. **Crea un plan de acción**: Diseña un plan con metas concretas a corto y largo plazo que te acerquen a tu propósito. Revisa y ajusta este plan regularmente para mantenerte en el camino. Establece fechas concretas para tus metas y asegúrate de que sean realistas y alcanzables. Considera utilizar herramientas digitales o aplicaciones de gestión de tareas para mantener un seguimiento de tus progresos.</w:t>
      </w:r>
    </w:p>
    <w:p>
      <w:r>
        <w:t>---</w:t>
      </w:r>
    </w:p>
    <w:p>
      <w:r>
        <w:t>### Acción Práctica</w:t>
      </w:r>
    </w:p>
    <w:p>
      <w:r>
        <w:t>1. **Dedica 15 minutos al día** para reflexionar sobre tus pasiones y lo que te motiva en la vida. Escribe tus pensamientos en un diario y revisa tus entradas regularmente para identificar patrones o cambios en tus intereses. Este ejercicio de auto-reflexión te ayudará a mantenerte conectado con tu propósito.</w:t>
      </w:r>
    </w:p>
    <w:p>
      <w:r>
        <w:t>2. **Únete a un grupo local o en línea** relacionado con tus intereses y comienza a hacer conexiones significativas. Participa activamente y ofrece tu apoyo a otros, lo que te permitirá fortalecer tu red y encontrar nuevas oportunidades. Las comunidades pueden ser una fuente invaluable de inspiración y aprendizaje.</w:t>
      </w:r>
    </w:p>
    <w:p>
      <w:r>
        <w:t>3. **Establece una meta semanal** que te acerque a tu propósito y comprométete a cumplirla. Al final de cada semana, revisa lo que has logrado y reflexiona sobre los próximos pasos a seguir. Este enfoque no solo mantiene tu propósito presente, sino que también te brinda la satisfacción de ver tu progreso tangible.</w:t>
      </w:r>
    </w:p>
    <w:p>
      <w:r>
        <w:t>En este camino hacia la claridad y la dirección, recuerda que encontrar tu propósito es un viaje, no un destino. Tómate tu tiempo, sé paciente contigo mismo y mantén la mente abierta a las lecciones que la vida tiene para ofrecerte. Al final, vivir con propósito no solo enriquecerá tu vida, sino que también te permitirá contribuir de manera significativa al mundo que te rodea. Con cada pequeño paso que des, estarás un poco más cerca de la vida que realmente deseas. El propósito es una luz que no solo ilumina tu camino, sino que también puede servir como faro para otros.</w:t>
      </w:r>
    </w:p>
    <w:p>
      <w:pPr>
        <w:pStyle w:val="Heading1"/>
      </w:pPr>
      <w:r>
        <w:t>Chapter 2: **Autoconocimiento: La Clave del Éxito**</w:t>
      </w:r>
    </w:p>
    <w:p>
      <w:r>
        <w:t># Autoconocimiento: La Clave del Éxito</w:t>
      </w:r>
    </w:p>
    <w:p>
      <w:r>
        <w:t>El autoconocimiento es el primer pilar en el camino hacia una vida con propósito. Conocerse a uno mismo es comprender no solo nuestras habilidades y talentos, sino también nuestras emociones, valores y motivaciones. Este proceso de introspección es esencial; sin él, resulta difícil conectar con nuestras metas y aspiraciones más profundas. En este capítulo, exploraremos cómo el autoconocimiento puede ser la clave del éxito y cómo puedes cultivarlo para guiarte en tu búsqueda de propósito.</w:t>
      </w:r>
    </w:p>
    <w:p>
      <w:r>
        <w:t>## La Importancia del Autoconocimiento</w:t>
      </w:r>
    </w:p>
    <w:p>
      <w:r>
        <w:t>El autoconocimiento nos permite tener una visión clara de quiénes somos y qué queremos en la vida. Cuando nos entendemos a nosotros mismos, podemos tomar decisiones más alineadas con nuestros valores y metas. Este entendimiento nos proporciona la confianza necesaria para enfrentar los desafíos que se presenten en nuestro camino.</w:t>
      </w:r>
    </w:p>
    <w:p>
      <w:r>
        <w:t>Es fundamental reconocer que el autoconocimiento no es un destino, sino un viaje continuo. A lo largo de nuestras vidas, cambiamos y evolucionamos, y nuestro autoconocimiento debe adaptarse a esos cambios. Esto significa que es crucial dedicar tiempo no solo al descubrimiento inicial de quiénes somos, sino también a la reevaluación periódica de nuestras identidades y aspiraciones.</w:t>
      </w:r>
    </w:p>
    <w:p>
      <w:r>
        <w:t>Un buen ejemplo de esto es el caso de Ana, una joven emprendedora de Barcelona que, tras años de trabajar en una empresa de marketing, decidió lanzarse a crear su propio negocio. Durante su proceso de autoconocimiento, Ana se dio cuenta de que su verdadera pasión era ayudar a otras mujeres a encontrar su voz en el ámbito profesional. Este descubrimiento le permitió enfocar su empresa en ofrecer talleres de empoderamiento y desarrollo personal. Al alinearse con su propósito, Ana no solo encontró éxito financiero, sino también una satisfacción personal que nunca había experimentado en su trabajo anterior.</w:t>
      </w:r>
    </w:p>
    <w:p>
      <w:r>
        <w:t>El autoconocimiento no solo se trata de descubrir nuestras pasiones, sino también de identificar nuestras limitaciones. Entender nuestras debilidades y cómo estas pueden influir en nuestras decisiones es fundamental para crecer. Cuando somos conscientes de nuestras áreas de mejora, podemos trabajar en ellas y buscar apoyo cuando lo necesitemos. Esto no solo nos ayuda a ser más efectivos en nuestras acciones, sino que también nos permite ser más compasivos con nosotros mismos en el proceso.</w:t>
      </w:r>
    </w:p>
    <w:p>
      <w:r>
        <w:t>## Estrategias para Fomentar el Autoconocimiento</w:t>
      </w:r>
    </w:p>
    <w:p>
      <w:r>
        <w:t>### 1. Reflexión Personal</w:t>
      </w:r>
    </w:p>
    <w:p>
      <w:r>
        <w:t>La reflexión personal es una de las herramientas más poderosas para el autoconocimiento. Dedicar tiempo a pensar en nuestras experiencias, emociones y reacciones nos ayuda a entendernos mejor. Puedes comenzar con ejercicios simples como llevar un diario donde anotes tus pensamientos y sentimientos. Preguntas como "¿Qué me hace feliz?" o "¿Qué situaciones me generan ansiedad?" pueden ser un buen punto de partida.</w:t>
      </w:r>
    </w:p>
    <w:p>
      <w:r>
        <w:t>Además, la meditación es otra práctica que puede facilitar este proceso. Al dedicar unos minutos al día a meditar, puedes aprender a observar tus pensamientos y emociones sin juzgarlos, lo que te permitirá comprender tus patrones de comportamiento y tus reacciones. La meditación no solo reduce el estrés, sino que también aumenta la claridad mental y la capacidad de centrarse en el presente, lo que es crucial para el autoconocimiento.</w:t>
      </w:r>
    </w:p>
    <w:p>
      <w:r>
        <w:t>Imagina que cada día, al final de la jornada, te tomas un tiempo para reflexionar sobre lo que has experimentado. Puedes hacerte preguntas como: "¿Qué aprendí hoy sobre mí mismo?" o "¿Cómo reaccioné ante los desafíos que enfrenté?". Este tipo de reflexión te permitirá desarrollar una mayor conciencia sobre tus comportamientos y emociones, lo que a su vez te ayudará a tomar mejores decisiones en el futuro.</w:t>
      </w:r>
    </w:p>
    <w:p>
      <w:r>
        <w:t>Además de la reflexión diaria, realizar una revisión semanal de tus logros y desafíos puede ser muy beneficioso. Tómate un tiempo cada domingo para evaluar tu semana: ¿Qué hiciste bien? ¿Qué podrías mejorar? Este ejercicio no solo te ayudará a ser más consciente de tus acciones, sino que también te permitirá establecer un plan de acción para la semana siguiente, alineado con tus metas y valores.</w:t>
      </w:r>
    </w:p>
    <w:p>
      <w:r>
        <w:t>### 2. Feedback de Otros</w:t>
      </w:r>
    </w:p>
    <w:p>
      <w:r>
        <w:t>A menudo, otros pueden ver aspectos de nosotros que nosotros mismos no podemos. Por eso, buscar feedback de amigos, familiares o colegas puede ser muy útil. Pregúntales sobre tus fortalezas y áreas de mejora. Este tipo de retroalimentación te proporcionará una perspectiva externa que puede ser reveladora.</w:t>
      </w:r>
    </w:p>
    <w:p>
      <w:r>
        <w:t>Sin embargo, es importante seleccionar a las personas adecuadas para este ejercicio. Busca a quienes te conocen bien y que tienen tu mejor interés en mente. Recuerda que el objetivo no es agradar a los demás, sino obtener una comprensión más completa de ti mismo. Puedes realizar una reunión informal y preguntar: "¿Qué crees que hago bien?" y "¿En qué áreas crees que puedo mejorar?".</w:t>
      </w:r>
    </w:p>
    <w:p>
      <w:r>
        <w:t>En el caso de Javier, un joven ingeniero en Madrid, este ejercicio fue fundamental. Después de recibir comentarios de su equipo sobre su estilo de liderazgo, Javier se dio cuenta de que, aunque era un buen técnico, necesitaba trabajar en su habilidad para comunicarse de manera efectiva. Esta revelación lo llevó a inscribirse en un curso de comunicación y liderazgo, lo que transformó su carrera y su relación con su equipo.</w:t>
      </w:r>
    </w:p>
    <w:p>
      <w:r>
        <w:t>Es crucial que, al recibir feedback, mantengas una actitud abierta y receptiva. A veces, la retroalimentación puede ser difícil de escuchar, especialmente si toca áreas sensibles. Sin embargo, recuerda que el crecimiento personal a menudo requiere enfrentar verdades incómodas. Al escuchar con empatía y sin defensas, puedes obtener valiosas lecciones que te ayudarán en tu evolución personal.</w:t>
      </w:r>
    </w:p>
    <w:p>
      <w:r>
        <w:t>### 3. Evaluación de Habilidades y Pasiones</w:t>
      </w:r>
    </w:p>
    <w:p>
      <w:r>
        <w:t>Otra estrategia es realizar evaluaciones de habilidades y pasiones. Hay numerosas pruebas y cuestionarios en línea que pueden ayudarte a identificar tus talentos y lo que realmente te apasiona. Estas evaluaciones pueden ofrecerte una guía valiosa sobre carreras o proyectos que podrían ser un buen ajuste para ti.</w:t>
      </w:r>
    </w:p>
    <w:p>
      <w:r>
        <w:t>Por ejemplo, la prueba de los "Cinco Grandes" puede ayudarte a comprender mejor tu personalidad, mientras que herramientas como el "Inventario de Intereses de Holland" pueden ofrecerte información sobre las áreas en las que podrías sobresalir. Al recibir esta información, puedes comenzar a visualizar un camino que se alinee mejor con tus intereses y habilidades.</w:t>
      </w:r>
    </w:p>
    <w:p>
      <w:r>
        <w:t>En este sentido, consideremos el caso de Luis, un profesor de matemáticas que, tras realizar una evaluación de habilidades, descubrió que tenía un talento innato para la programación. Este descubrimiento lo llevó a explorar nuevas oportunidades en el sector tecnológico, donde finalmente encontró una carrera que le proporcionaba no solo un buen ingreso, sino también una gran satisfacción personal. Luis aprendió que su pasión por la enseñanza podía combinarse con la tecnología, creando un programa de tutoría en línea que ayudaba a estudiantes a aprender matemáticas a través de plataformas digitales.</w:t>
      </w:r>
    </w:p>
    <w:p>
      <w:r>
        <w:t>Realizar estas evaluaciones no solo te proporciona información sobre tus habilidades y pasiones, sino que también puede abrirte a nuevas posibilidades que quizás no habías considerado previamente. A veces, nuestros talentos se encuentran ocultos bajo la superficie, esperando ser descubiertos. Dedicar tiempo a explorar y reflexionar sobre estos hallazgos es esencial para fomentar un autoconocimiento profundo.</w:t>
      </w:r>
    </w:p>
    <w:p>
      <w:r>
        <w:t>## La Conexión entre Autoconocimiento y Metas Personales</w:t>
      </w:r>
    </w:p>
    <w:p>
      <w:r>
        <w:t>El autoconocimiento va de la mano con el establecimiento de metas efectivas. Cuando sabemos quiénes somos y qué queremos, podemos definir objetivos que realmente resuenen con nosotros. Esto no solo incrementa nuestras posibilidades de éxito, sino que también hace que el proceso sea más disfrutable.</w:t>
      </w:r>
    </w:p>
    <w:p>
      <w:r>
        <w:t>Para ilustrar esto, pensemos en Clara, una diseñadora gráfica que pasó años trabajando en un entorno corporativo donde sentía que no podía ser creativa. A través de un proceso de autoconocimiento, se dio cuenta de que su verdadera pasión era el diseño sostenible. Decidió establecer su propio estudio, donde pudiera trabajar en proyectos que reflejaran sus valores y su deseo de contribuir al medio ambiente. Al hacerlo, no solo encontró un sentido de propósito, sino que también atrajo a clientes que valoraban su enfoque único.</w:t>
      </w:r>
    </w:p>
    <w:p>
      <w:r>
        <w:t>Cuando establecemos metas que están alineadas con nuestros valores y pasiones, aumentamos nuestra motivación y compromiso. Esto significa que, incluso cuando enfrentamos obstáculos, nuestra conexión con nuestros objetivos nos ayudará a perseverar. Las metas que surgen del autoconocimiento son más que simples deseos; son reflejos de nuestra esencia.</w:t>
      </w:r>
    </w:p>
    <w:p>
      <w:r>
        <w:t>### 1. Establecimiento de Metas SMART</w:t>
      </w:r>
    </w:p>
    <w:p>
      <w:r>
        <w:t>Una técnica efectiva para establecer metas alineadas con tu autoconocimiento es la metodología SMART (específicas, medibles, alcanzables, relevantes y limitadas en el tiempo). Al aplicar este enfoque, podrás definir metas que no solo sean ambiciosas, sino también realistas y alcanzables. Por ejemplo, en lugar de fijarte el objetivo de "quiero ser más saludable", podrías establecer "quiero hacer ejercicio tres veces a la semana durante 30 minutos durante los próximos tres meses".</w:t>
      </w:r>
    </w:p>
    <w:p>
      <w:r>
        <w:t>Este enfoque no solo proporciona claridad en lo que deseas lograr, sino que también te permite realizar un seguimiento de tu progreso. Cuando veas que estás cumpliendo tus metas, experimentarás un aumento en tu confianza y motivación. Además, al ser consciente de los plazos, te sentirás impulsado a actuar y a permanecer enfocado.</w:t>
      </w:r>
    </w:p>
    <w:p>
      <w:r>
        <w:t>La clave aquí es recordar que tus metas deben ser fluidas y adaptables. La vida es impredecible, y a medida que creces y evolucionas, también lo hacen tus metas. No temas ajustar tus objetivos a medida que obtienes más claridad sobre tus deseos y necesidades.</w:t>
      </w:r>
    </w:p>
    <w:p>
      <w:r>
        <w:t>### 2. Celebrar los Logros</w:t>
      </w:r>
    </w:p>
    <w:p>
      <w:r>
        <w:t>No olvides celebrar tus logros, por pequeños que sean. Cada paso que des hacia tus objetivos es una victoria que merece reconocimiento. Esto no solo te motivará a seguir adelante, sino que también reforzará tu autoconocimiento al permitirte apreciar tus avances y reflexionar sobre lo que has aprendido en el camino.</w:t>
      </w:r>
    </w:p>
    <w:p>
      <w:r>
        <w:t>La celebración no tiene que ser algo grandioso; puede ser tan simple como darte un capricho, salir a cenar o compartir tus logros con amigos y familiares. Estas celebraciones crean un ciclo positivo que alimenta tu deseo de seguir persiguiendo tus metas.</w:t>
      </w:r>
    </w:p>
    <w:p>
      <w:r>
        <w:t>Además, la celebración de logros también puede incluir la auto-recompensa. Planifica un tiempo para ti mismo, ya sea un día de spa, una salida a la naturaleza o simplemente un momento de descanso en casa. Estas recompensas no solo son motivadoras, sino que también son un recordatorio de que el viaje hacia el autoconocimiento y el cumplimiento de tus metas es valioso en sí mismo.</w:t>
      </w:r>
    </w:p>
    <w:p>
      <w:r>
        <w:t>## Checklist de Acciones Concretas</w:t>
      </w:r>
    </w:p>
    <w:p>
      <w:r>
        <w:t>Para poner en práctica lo discutido en este capítulo, aquí tienes una lista de acciones concretas que puedes llevar a cabo:</w:t>
      </w:r>
    </w:p>
    <w:p>
      <w:r>
        <w:t>1. **Dedica 10 minutos al día a la reflexión**: Usa un diario para anotar tus pensamientos y emociones. Reflexiona sobre lo que te hace feliz y lo que te frustra. Pregúntate cómo te sientes en diferentes situaciones y qué puedes aprender de esas emociones.</w:t>
      </w:r>
    </w:p>
    <w:p>
      <w:r>
        <w:t>2. **Solicita feedback**: Escoge a tres personas cercanas y pídeles que compartan sus percepciones sobre tus fortalezas y debilidades. Escucha activamente y toma notas. Considera sus comentarios y piensa en cómo puedes utilizarlos para tu crecimiento personal.</w:t>
      </w:r>
    </w:p>
    <w:p>
      <w:r>
        <w:t>3. **Realiza una evaluación de habilidades y pasiones**: Busca en línea cuestionarios que te ayuden a identificar tus talentos y pasiones. Dedica tiempo a explorar y reflexionar sobre los resultados. Anota las áreas que te entusiasman y cómo puedes integrarlas en tu vida diaria.</w:t>
      </w:r>
    </w:p>
    <w:p>
      <w:r>
        <w:t>## Conclusión</w:t>
      </w:r>
    </w:p>
    <w:p>
      <w:r>
        <w:t>El autoconocimiento es un viaje continuo que requiere tiempo y dedicación, pero es fundamental para vivir con propósito. A medida que te adentras en este proceso, recuerda que cada descubrimiento sobre ti mismo es una oportunidad para crecer y evolucionar. Al final, el autoconocimiento no solo te brinda claridad sobre tus metas, sino que también te empodera para tomar decisiones que resuenen con tu verdadero ser.</w:t>
      </w:r>
    </w:p>
    <w:p>
      <w:r>
        <w:t>A medida que avanzas en este viaje, mantén la mente abierta a nuevas experiencias y aprendizajes. La vida está llena de sorpresas y oportunidades que pueden cambiar la dirección de tu camino. Al cultivar el autoconocimiento, te equiparás con las herramientas necesarias para navegar por estos cambios con confianza y determinación.</w:t>
      </w:r>
    </w:p>
    <w:p>
      <w:r>
        <w:t>---</w:t>
      </w:r>
    </w:p>
    <w:p>
      <w:r>
        <w:t>**Practical action:**</w:t>
      </w:r>
    </w:p>
    <w:p>
      <w:r>
        <w:t>- **Paso 1:** Escribe en tu diario una reflexión sobre tus valores y lo que te motiva en la vida. Haz una lista de tus emociones más frecuentes y cómo estas afectan tus decisiones.</w:t>
      </w:r>
    </w:p>
    <w:p>
      <w:r>
        <w:t>- **Paso 2:** Pide a tres personas cercanas que te den feedback sobre tus fortalezas. Considera cómo puedes aprovechar esas fortalezas en tu vida personal y profesional.</w:t>
      </w:r>
    </w:p>
    <w:p>
      <w:r>
        <w:t>- **Paso 3:** Realiza una evaluación de habilidades y pasiones y reflexiona sobre cómo puedes incorporar estos descubrimientos en tu vida diaria. Establece al menos una meta relacionada con tus pasiones para trabajar en los próximos meses.</w:t>
      </w:r>
    </w:p>
    <w:p>
      <w:pPr>
        <w:pStyle w:val="Heading1"/>
      </w:pPr>
      <w:r>
        <w:t>Chapter 3: **Estableciendo Metas Claras**</w:t>
      </w:r>
    </w:p>
    <w:p>
      <w:r>
        <w:t># Estableciendo Metas Claras</w:t>
      </w:r>
    </w:p>
    <w:p>
      <w:r>
        <w:t>El camino hacia una vida con propósito comienza con la claridad en nuestras metas. Sin embargo, a menudo nos encontramos atrapados en la confusión y la indecisión, lo que nos impide avanzar. Establecer metas claras es fundamental para dirigir nuestros esfuerzos hacia lo que realmente queremos lograr. En este capítulo, exploraremos cómo definir y establecer metas que sean concretas, alcanzables y alineadas con nuestros valores y aspiraciones.</w:t>
      </w:r>
    </w:p>
    <w:p>
      <w:r>
        <w:t>## La Importancia de Definir Metas Claras</w:t>
      </w:r>
    </w:p>
    <w:p>
      <w:r>
        <w:t>Definir metas claras no es solo un ejercicio de planificación; es un proceso que nos ayuda a enfocar nuestra energía y recursos en lo que realmente importa. Cuando tenemos metas bien definidas, es más fácil tomar decisiones y priorizar nuestras acciones. Imagina que deseas mejorar tu salud. Si tu meta es vaga, como "quiero estar más saludable", es probable que te sientas perdido. En cambio, si defines una meta específica, como "quiero correr una media maratón en seis meses", tendrás un objetivo tangible que te permitirá crear un plan de acción.</w:t>
      </w:r>
    </w:p>
    <w:p>
      <w:r>
        <w:t>Además, las metas claras nos proporcionan un sentido de dirección y motivación. Al saber exactamente a dónde queremos ir, podemos medir nuestro progreso y celebrar nuestras pequeñas victorias en el camino. Esto no solo fortalece nuestra confianza, sino que también nos mantiene comprometidos con nuestro propósito.</w:t>
      </w:r>
    </w:p>
    <w:p>
      <w:r>
        <w:t>Cuando hablamos de establecer metas, es crucial reconocer que no se trata solo de lo que deseamos lograr; también implica un profundo entendimiento de nosotros mismos. La conexión entre nuestras metas y nuestros valores personales es vital, ya que nos ayuda a mantenernos motivados incluso cuando enfrentamos desafíos. Por ejemplo, si valoras la creatividad y decides establecer una meta relacionada con el arte, es más probable que te sientas apasionado y comprometido con ella.</w:t>
      </w:r>
    </w:p>
    <w:p>
      <w:r>
        <w:t>### Un Ejemplo Local: El Caso de Ana</w:t>
      </w:r>
    </w:p>
    <w:p>
      <w:r>
        <w:t>Tomemos el ejemplo de Ana, una joven emprendedora de una pequeña ciudad en España. Ana siempre había soñado con abrir su propia tienda de ropa, pero, a pesar de tener la pasión y la creatividad, no sabía cómo dar el primer paso. Después de reflexionar sobre sus valores y motivaciones, se dio cuenta de que su meta no era solo vender ropa, sino crear un espacio donde las personas pudieran encontrar prendas únicas y sostenibles.</w:t>
      </w:r>
    </w:p>
    <w:p>
      <w:r>
        <w:t>Ana decidió establecer metas claras: primero, investigar el mercado local y las tendencias de moda sostenible; segundo, crear un plan de negocio detallado; y tercero, lanzar su tienda en un año. Al tener estas metas específicas, pudo dividir su camino en pasos manejables y medir su progreso. Estableció plazos para cada investigación y contacto con proveedores, lo que le permitió mantenerse en el camino y no perder de vista su objetivo.</w:t>
      </w:r>
    </w:p>
    <w:p>
      <w:r>
        <w:t>Hoy, Ana no solo tiene su tienda, sino que también ha convertido su pasión en una fuente de ingresos sostenible. Además, ha creado una comunidad de clientes que valoran su propuesta única. Su historia es un claro ejemplo de cómo la claridad en las metas puede llevar a resultados significativos y satisfactorios. Ana no solo ha alcanzado su sueño, sino que también ha inspirado a otros en su comunidad a seguir sus propias pasiones.</w:t>
      </w:r>
    </w:p>
    <w:p>
      <w:r>
        <w:t>## Cómo Establecer Metas SMART</w:t>
      </w:r>
    </w:p>
    <w:p>
      <w:r>
        <w:t>Una de las mejores maneras de garantizar que nuestras metas sean efectivas es aplicar el marco SMART, que significa Específicas, Medibles, Alcanzables, Relevantes y con un Tiempo definido. Este enfoque nos ayuda a estructurar nuestras metas de manera que sean claras y motivadoras.</w:t>
      </w:r>
    </w:p>
    <w:p>
      <w:r>
        <w:t>### Específicas</w:t>
      </w:r>
    </w:p>
    <w:p>
      <w:r>
        <w:t>La especificidad es clave. Una meta debe ser clara y concreta. En lugar de decir "quiero aprender un nuevo idioma", podrías decir "quiero aprender francés para poder mantener una conversación básica en seis meses". Esta especificidad te da un enfoque y claridad sobre lo que realmente deseas lograr.</w:t>
      </w:r>
    </w:p>
    <w:p>
      <w:r>
        <w:t>Por ejemplo, si trabajas en marketing y deseas mejorar tus habilidades, una meta específica podría ser "quiero asistir a un curso de marketing digital en línea y completar al menos tres proyectos prácticos para aplicar lo aprendido". Esto no solo proporciona claridad, sino que también establece un camino claro hacia el desarrollo de tus habilidades.</w:t>
      </w:r>
    </w:p>
    <w:p>
      <w:r>
        <w:t>La especificidad también puede incluir detalles sobre los recursos que necesitarás. Si tu meta es hacer ejercicio regularmente, podrías especificar el tipo de ejercicio, la frecuencia y el lugar. Por ejemplo, "quiero ir al gimnasio tres veces por semana durante una hora cada vez". De esta manera, no solo tienes una meta, sino también un plan de acción claro.</w:t>
      </w:r>
    </w:p>
    <w:p>
      <w:r>
        <w:t>### Medibles</w:t>
      </w:r>
    </w:p>
    <w:p>
      <w:r>
        <w:t>Las metas deben ser medibles para que puedas evaluar tu progreso. Continuando con el ejemplo anterior, podrías establecer metas intermedias, como "completar un curso de francés en línea de nivel básico en tres meses". Esto te permitirá saber si estás avanzando hacia tu meta final.</w:t>
      </w:r>
    </w:p>
    <w:p>
      <w:r>
        <w:t>Podrías usar métricas como el número de lecciones completadas, el tiempo dedicado al estudio o incluso cómo te sientes al comunicarte en el nuevo idioma. Por ejemplo, si tu objetivo es perder peso, podrías medir tu progreso pesándote semanalmente y registrando tus resultados. Esto no solo proporciona una evaluación cuantitativa, sino que también te ayuda a ajustar tu enfoque si es necesario.</w:t>
      </w:r>
    </w:p>
    <w:p>
      <w:r>
        <w:t>Además, considera la posibilidad de establecer hitos a lo largo del camino. Por ejemplo, si tu meta es escribir un libro, podrías establecer un objetivo de escribir un capítulo por mes. Al llegar a cada hito, podrás celebrar tus logros y mantener la motivación alta.</w:t>
      </w:r>
    </w:p>
    <w:p>
      <w:r>
        <w:t>### Alcanzables</w:t>
      </w:r>
    </w:p>
    <w:p>
      <w:r>
        <w:t>Es crucial que tus metas sean alcanzables. Esto no significa que deban ser fáciles, pero sí que debes tener los recursos y la capacidad para lograrlas. Si nunca has nadado en tu vida, tal vez no sea realista fijarte la meta de participar en unos Juegos Olímpicos en un año. En su lugar, podrías fijar la meta de completar un curso de natación en tu piscina local.</w:t>
      </w:r>
    </w:p>
    <w:p>
      <w:r>
        <w:t>Es esencial evaluar tus habilidades actuales, recursos disponibles y el tiempo que tienes para dedicar a tus metas. Si deseas iniciar un negocio, asegúrate de investigar y entender el mercado y tus capacidades antes de lanzarte. Establecer metas alcanzables te ayudará a evitar la frustración y el desánimo.</w:t>
      </w:r>
    </w:p>
    <w:p>
      <w:r>
        <w:t>Por ejemplo, si sueñas con cambiar de carrera, establece una meta alcanzable como "asistir a un curso de formación en la nueva área durante los próximos seis meses". Esto te permitirá adquirir las habilidades necesarias sin sentirte abrumado por la magnitud del cambio.</w:t>
      </w:r>
    </w:p>
    <w:p>
      <w:r>
        <w:t>### Relevantes</w:t>
      </w:r>
    </w:p>
    <w:p>
      <w:r>
        <w:t>Las metas deben ser relevantes para tu vida y tus valores personales. Pregúntate: ¿por qué es importante esta meta para mí? ¿Cómo se alinea con mis aspiraciones a largo plazo? Si tu objetivo es aprender a surfear porque te encanta el océano, entonces esa meta tendrá un significado profundo y será más fácil mantenerte motivado.</w:t>
      </w:r>
    </w:p>
    <w:p>
      <w:r>
        <w:t>La relevancia también se extiende a cómo tus metas pueden beneficiar a otros. Si tu meta es crear una organización sin fines de lucro para ayudar a jóvenes en riesgo, no solo estarás trabajando hacia tus objetivos personales, sino que también estarás contribuyendo a tu comunidad. Esto puede proporcionar un sentido adicional de propósito y motivación.</w:t>
      </w:r>
    </w:p>
    <w:p>
      <w:r>
        <w:t>Para asegurarte de que tus metas sean relevantes, reflexiona sobre cómo se alinean con tus valores fundamentales. Si valoras la familia, una meta relevante podría ser "dedicar al menos una noche a la semana a pasar tiempo de calidad con mis hijos". Esto no solo te ayudará a cumplir con tus responsabilidades familiares, sino que también fortalecerá tus relaciones.</w:t>
      </w:r>
    </w:p>
    <w:p>
      <w:r>
        <w:t>### Tiempo Definido</w:t>
      </w:r>
    </w:p>
    <w:p>
      <w:r>
        <w:t>Finalmente, cada meta debe tener un marco temporal. Esto te ayudará a evitar la procrastinación y a mantenerte enfocado. Por ejemplo, en lugar de decir "quiero escribir un libro", puedes establecer la meta de "terminar el primer borrador de mi libro en seis meses".</w:t>
      </w:r>
    </w:p>
    <w:p>
      <w:r>
        <w:t>Establecer plazos claros también te permite crear una sensación de urgencia. Si sabes que tienes un mes para completar un curso, es probable que te sientas más motivado para cumplir con esa meta. Además, tener un plazo te ayuda a visualizar tu progreso y a celebrarlo a medida que avanzas.</w:t>
      </w:r>
    </w:p>
    <w:p>
      <w:r>
        <w:t>Para mantenerte en el camino, considera establecer revisiones intermedias. Por ejemplo, si tu meta es correr un maratón en un año, podrías planificar carreras más cortas cada tres meses para evaluar tu progreso y ajustar tu entrenamiento en consecuencia.</w:t>
      </w:r>
    </w:p>
    <w:p>
      <w:r>
        <w:t>## Creando un Plan de Acción</w:t>
      </w:r>
    </w:p>
    <w:p>
      <w:r>
        <w:t>Una vez que has establecido tus metas claras, el siguiente paso es crear un plan de acción. Este plan es esencial para traducir tus metas en pasos concretos que puedas seguir.</w:t>
      </w:r>
    </w:p>
    <w:p>
      <w:r>
        <w:t>### Desglosar las Metas en Pasos</w:t>
      </w:r>
    </w:p>
    <w:p>
      <w:r>
        <w:t>Desglosar tus metas en acciones específicas es una manera efectiva de abordar el proceso. Por ejemplo, si tu meta es correr una media maratón, podrías dividirla en pasos como: unirte a un club de corredores, seguir un plan de entrenamiento semanal y participar en carreras más cortas para ganar experiencia.</w:t>
      </w:r>
    </w:p>
    <w:p>
      <w:r>
        <w:t>Cada paso debe ser claro y factible. Si te propones unirte a un club de corredores, podrías investigar los clubes en tu área, asistir a una reunión inicial y comprometerte a asistir a las sesiones de entrenamiento dos veces por semana. Esta descomposición te proporciona un camino claro y te ayuda a evitar sentirte abrumado.</w:t>
      </w:r>
    </w:p>
    <w:p>
      <w:r>
        <w:t>Además, considera la posibilidad de incluir pasos de preparación. Si tu meta es iniciar un negocio, podrías dedicar tiempo a investigar el mercado, contactar a mentores, o asistir a talleres de emprendimiento. Cuantos más pasos incluyas, más claro será tu camino hacia el éxito.</w:t>
      </w:r>
    </w:p>
    <w:p>
      <w:r>
        <w:t>### Establecer Plazos</w:t>
      </w:r>
    </w:p>
    <w:p>
      <w:r>
        <w:t>Para cada paso de tu plan, establece plazos realistas. Esto no solo te ayudará a mantener el enfoque, sino que también te permitirá ajustar tu plan según sea necesario. Si, por ejemplo, descubres que necesitas más tiempo para completar un paso, no dudes en ajustar el plazo, pero asegúrate de seguir adelante.</w:t>
      </w:r>
    </w:p>
    <w:p>
      <w:r>
        <w:t>Si decides que necesitas un mes adicional para completar un curso de capacitación, eso está bien. Lo importante es seguir moviéndote hacia adelante. La flexibilidad en tu planificación es clave para adaptarte a las circunstancias cambiantes de la vida.</w:t>
      </w:r>
    </w:p>
    <w:p>
      <w:r>
        <w:t>Además, considera la posibilidad de crear un calendario donde puedas anotar tus plazos y acciones. Esto te permitirá visualizar tu progreso y asegurarte de que no se te pase por alto ningún paso importante.</w:t>
      </w:r>
    </w:p>
    <w:p>
      <w:r>
        <w:t>### Revisar y Ajustar</w:t>
      </w:r>
    </w:p>
    <w:p>
      <w:r>
        <w:t>Es importante recordar que las metas y los planes no son estáticos. La vida está llena de cambios y sorpresas, y es natural que nuestras prioridades evolucionen. Programa revisiones periódicas de tus metas y de tu progreso. Esto te permitirá hacer ajustes según sea necesario y mantenerte en el camino correcto.</w:t>
      </w:r>
    </w:p>
    <w:p>
      <w:r>
        <w:t>Por ejemplo, si te das cuenta de que una meta ya no resuena contigo o que has encontrado una nueva pasión, no dudes en revaluar y ajustar tus objetivos. La adaptabilidad es una habilidad valiosa en el camino hacia el éxito.</w:t>
      </w:r>
    </w:p>
    <w:p>
      <w:r>
        <w:t>Además, considera la posibilidad de mantener un diario de progreso. Anota tus reflexiones sobre lo que has aprendido y cómo te sientes al respecto. Esto no solo te proporcionará claridad, sino que también te permitirá identificar patrones en tu comportamiento y tomar decisiones más informadas en el futuro.</w:t>
      </w:r>
    </w:p>
    <w:p>
      <w:r>
        <w:t>## La Motivación y el Compromiso</w:t>
      </w:r>
    </w:p>
    <w:p>
      <w:r>
        <w:t>Establecer metas claras es solo el primer paso en el camino hacia una vida con propósito. Mantener la motivación y el compromiso es fundamental para alcanzar tus objetivos. Aquí hay algunas estrategias que te ayudarán a mantenerte enfocado y motivado.</w:t>
      </w:r>
    </w:p>
    <w:p>
      <w:r>
        <w:t>### Encuentra tu "Por Qué"</w:t>
      </w:r>
    </w:p>
    <w:p>
      <w:r>
        <w:t>Identificar tu "por qué" detrás de cada meta te proporcionará la motivación necesaria para seguir adelante, especialmente cuando enfrentes desafíos. Pregúntate: ¿por qué es importante esta meta para mí? Anota tus respuestas y revísalas con frecuencia para recordarte a ti mismo el propósito detrás de tus esfuerzos.</w:t>
      </w:r>
    </w:p>
    <w:p>
      <w:r>
        <w:t>Por ejemplo, si tu meta es mejorar tu condición física, tu "por qué" podría ser "quiero tener más energía para jugar con mis hijos". Tener un motivo emocional y significativo detrás de tus metas hará que te sientas más conectado y comprometido con tu camino.</w:t>
      </w:r>
    </w:p>
    <w:p>
      <w:r>
        <w:t>Además, puedes crear una declaración de misión personal que resuma tus valores y metas. Esta declaración puede servirte como un recordatorio constante de por qué te embarcaste en este viaje en primer lugar.</w:t>
      </w:r>
    </w:p>
    <w:p>
      <w:r>
        <w:t>### Rodéate de Apoyo</w:t>
      </w:r>
    </w:p>
    <w:p>
      <w:r>
        <w:t>Tener una red de apoyo es crucial. Comparte tus metas con amigos, familiares o incluso colegas. Ellos pueden ofrecerte aliento y apoyo en momentos de dificultad. Además, considerar unirte a grupos o comunidades que compartan tus intereses puede brindarte motivación adicional y un sentido de pertenencia.</w:t>
      </w:r>
    </w:p>
    <w:p>
      <w:r>
        <w:t>Por ejemplo, si tu meta es aprender a tocar un instrumento musical, unirte a un grupo de músicos o asistir a clases en grupo puede proporcionarte la motivación y el apoyo que necesitas para seguir adelante. A veces, compartir tus sueños y metas con otros puede ser una fuente poderosa de inspiración.</w:t>
      </w:r>
    </w:p>
    <w:p>
      <w:r>
        <w:t>También puedes buscar un mentor que haya logrado objetivos similares a los tuyos. Su experiencia y consejos pueden ser invaluables para ayudarte a superar obstáculos y mantenerte en el camino.</w:t>
      </w:r>
    </w:p>
    <w:p>
      <w:r>
        <w:t>### Celebra tus Logros</w:t>
      </w:r>
    </w:p>
    <w:p>
      <w:r>
        <w:t>No olvides celebrar tus logros, por pequeños que sean. Cada paso hacia adelante es un motivo para celebrar. Esto no solo te dará una sensación de logro, sino que también reforzará tu compromiso con tus metas.</w:t>
      </w:r>
    </w:p>
    <w:p>
      <w:r>
        <w:t>Establece rituales de celebración para cada hito que logres. Puede ser tan simple como disfrutar de una comida especial, tomarte un día libre para hacer algo que ames o compartir tus logros con tus seres queridos. Estas celebraciones pueden ser una manera de recargar tu energía y mantenerte motivado para seguir avanzando.</w:t>
      </w:r>
    </w:p>
    <w:p>
      <w:r>
        <w:t>Además, considera la posibilidad de llevar un registro visual de tus logros. Puedes crear un mural de inspiración con imágenes, citas o símbolos que representen tus metas y los logros que has alcanzado. Ver tu progreso de manera tangible puede ser una poderosa fuente de motivación.</w:t>
      </w:r>
    </w:p>
    <w:p>
      <w:r>
        <w:t>### Checklist de Acciones Concretas</w:t>
      </w:r>
    </w:p>
    <w:p>
      <w:r>
        <w:t>1. **Define tus metas utilizando el marco SMART.** Tómate un tiempo para escribir al menos tres metas que sean específicas, medibles, alcanzables, relevantes y con un tiempo definido.</w:t>
      </w:r>
    </w:p>
    <w:p>
      <w:r>
        <w:t>2. **Crea un plan de acción.** Desglosa cada meta en pasos concretos y establece plazos para cada uno de ellos. Asegúrate de que cada paso sea manejable y realista.</w:t>
      </w:r>
    </w:p>
    <w:p>
      <w:r>
        <w:t>3. **Establece un sistema de revisión.** Programa revisiones mensuales para evaluar tu progreso y hacer ajustes según sea necesario. Reflexiona sobre tus logros y desafíos.</w:t>
      </w:r>
    </w:p>
    <w:p>
      <w:r>
        <w:t>## Conclusión</w:t>
      </w:r>
    </w:p>
    <w:p>
      <w:r>
        <w:t>Establecer metas claras es un proceso poderoso que puede transformar tu vida. Al definir lo que realmente quieres, crear un plan de acción y mantenerte motivado, estarás en el camino correcto hacia una vida con propósito. Recuerda que cada paso cuenta y que el viaje es tan importante como el destino.</w:t>
      </w:r>
    </w:p>
    <w:p>
      <w:r>
        <w:t>### Acción Práctica</w:t>
      </w:r>
    </w:p>
    <w:p>
      <w:r>
        <w:t>1. **Paso 1:** Utiliza el marco SMART para definir al menos tres metas en diferentes áreas de tu vida (salud, carrera, relaciones, etc.).</w:t>
      </w:r>
    </w:p>
    <w:p>
      <w:r>
        <w:t>2. **Paso 2:** Desglosa cada meta en pasos concretos y establece plazos para cada uno.</w:t>
      </w:r>
    </w:p>
    <w:p>
      <w:r>
        <w:t>3. **Paso 3:** Programa una revisión mensual para evaluar tu progreso y ajustar tus planes según sea necesario.</w:t>
      </w:r>
    </w:p>
    <w:p>
      <w:pPr>
        <w:pStyle w:val="Heading1"/>
      </w:pPr>
      <w:r>
        <w:t>Chapter 4: **La Mentalidad del Crecimiento**</w:t>
      </w:r>
    </w:p>
    <w:p>
      <w:r>
        <w:t># La Mentalidad del Crecimiento</w:t>
      </w:r>
    </w:p>
    <w:p>
      <w:r>
        <w:t>La mentalidad del crecimiento es uno de los conceptos más transformadores que podemos adoptar en nuestra búsqueda de metas y propósitos. Esta idea, popularizada por la psicóloga Carol Dweck, se basa en la creencia de que nuestras habilidades y talentos pueden desarrollarse a través del esfuerzo, la dedicación y el aprendizaje continuo. En contraposición, la mentalidad fija sostiene que nuestras capacidades son innatas y que no podemos cambiarlas significativamente. Adoptar una mentalidad de crecimiento no solo impacta nuestras metas, sino que también transforma nuestra forma de enfrentar los desafíos de la vida.</w:t>
      </w:r>
    </w:p>
    <w:p>
      <w:r>
        <w:t>En este capítulo, exploraremos cómo cultivar una mentalidad de crecimiento puede abrir nuevas puertas y oportunidades, cómo enfrentar el miedo al fracaso, la importancia de rodearte de personas que fomenten tu desarrollo y estrategias concretas para desarrollar esta mentalidad en tu vida diaria. A medida que avancemos, te invito a reflexionar sobre tu propia mentalidad y cómo puedes nutrir un enfoque más positivo y constructivo en tu camino hacia el éxito.</w:t>
      </w:r>
    </w:p>
    <w:p>
      <w:r>
        <w:t>## ¿Qué es la Mentalidad del Crecimiento?</w:t>
      </w:r>
    </w:p>
    <w:p>
      <w:r>
        <w:t>La mentalidad del crecimiento se caracteriza por la creencia de que nuestras habilidades son maleables. Esto significa que, aunque no nacemos con todas las capacidades necesarias para alcanzar nuestras metas, podemos desarrollarlas con esfuerzo y práctica. Esta forma de pensar nos motiva a asumir riesgos, aprender de nuestros errores y buscar constantemente la mejora personal.</w:t>
      </w:r>
    </w:p>
    <w:p>
      <w:r>
        <w:t>Un ejemplo claro de esta mentalidad se puede observar en la historia de un joven emprendedor de una pequeña ciudad en España, Javier. Desde pequeño, Javier siempre soñó con tener su propio negocio. Sin embargo, al terminar la universidad, se dio cuenta de que no tenía experiencia en administración. En lugar de rendirse, decidió inscribirse en un curso de gestión empresarial y buscar mentoría. Aprendió de sus errores y fracasos, y con el tiempo, logró abrir una cafetería que ahora es un punto de encuentro popular en su comunidad. La historia de Javier ilustra cómo la mentalidad del crecimiento puede llevar a un resultado exitoso, incluso cuando las circunstancias iniciales no son ideales.</w:t>
      </w:r>
    </w:p>
    <w:p>
      <w:r>
        <w:t>### El Poder de Aprender de los Fracasos</w:t>
      </w:r>
    </w:p>
    <w:p>
      <w:r>
        <w:t>Uno de los aspectos más importantes de la mentalidad del crecimiento es la capacidad de aprender de los fracasos. Muchas personas temen al fracaso y lo ven como un reflejo de su incapacidad. Sin embargo, quienes tienen una mentalidad de crecimiento entienden que cada error es una oportunidad para aprender y mejorar.</w:t>
      </w:r>
    </w:p>
    <w:p>
      <w:r>
        <w:t>Tomemos el caso del famoso inventor Thomas Edison. Se dice que Edison fracasó más de mil veces antes de inventar la bombilla eléctrica. En lugar de considerar esos fracasos como un signo de incompetencia, él los veía como parte del proceso de aprendizaje. Su famosa frase "No he fracasado. He encontrado mil maneras que no funcionan" refleja esta filosofía. Al adoptar una perspectiva similar, puedes transformar tus propios fracasos en lecciones valiosas que te acercarán a tus metas.</w:t>
      </w:r>
    </w:p>
    <w:p>
      <w:r>
        <w:t>Además, aprender de los fracasos fomenta la resiliencia. Cuando enfrentamos un revés, en lugar de desanimarnos, podemos preguntarnos: "¿Qué puedo aprender de esto?" Esta pregunta puede guiarnos hacia una reflexión más profunda, permitiéndonos identificar áreas de mejora y ajustando nuestras estrategias. Por ejemplo, si estás haciendo un proyecto y no obtienes los resultados esperados, en lugar de pensar que fracasaste, considera qué aspectos de tu enfoque podrían mejorarse. Tal vez necesites más investigación, un enfoque diferente o simplemente más tiempo.</w:t>
      </w:r>
    </w:p>
    <w:p>
      <w:r>
        <w:t>Un caso local que resalta esta idea es el de una joven artista en un pueblo de Andalucía. Tras varios intentos de exponer su obra en galerías, recibió constantes rechazos. En lugar de rendirse, decidió organizar su propia exposición en un espacio comunitario, donde pudo mostrar su arte y recibir comentarios directos del público. Esta experiencia no solo le permitió aprender sobre la promoción y la presentación de su trabajo, sino que también la ayudó a conectar con otros artistas y potencialmente abrir nuevas oportunidades en el futuro. Su historia refleja cómo el fracaso puede ser un peldaño hacia el éxito, siempre que sepas cómo aprender de él.</w:t>
      </w:r>
    </w:p>
    <w:p>
      <w:r>
        <w:t>### La Influencia del Entorno y las Relaciones</w:t>
      </w:r>
    </w:p>
    <w:p>
      <w:r>
        <w:t>Otro elemento clave para cultivar una mentalidad de crecimiento es el entorno en el que te encuentras. Las personas con las que te rodeas pueden influir significativamente en tu forma de pensar. Si estás rodeado de personas que fomentan el crecimiento, que celebran tus logros y que te apoyan en tus desafíos, será más fácil adoptar esta mentalidad.</w:t>
      </w:r>
    </w:p>
    <w:p>
      <w:r>
        <w:t>Imagina que te unes a un grupo de emprendedores en tu localidad. Al compartir tus experiencias y escuchar las historias de los demás, te darás cuenta de que no estás solo en tus luchas. Este tipo de apoyo mutuo puede ser un gran impulso para tu confianza y motivación. Por el contrario, si estás rodeado de personas que critican tus sueños o que tienen una mentalidad fija, puede ser más difícil mantenerte enfocado en el crecimiento.</w:t>
      </w:r>
    </w:p>
    <w:p>
      <w:r>
        <w:t>Un ejemplo local podría ser el caso de un grupo de mujeres emprendedoras en una comunidad rural. Estas mujeres, a pesar de enfrentar desafíos como la falta de recursos y apoyo, se unieron para formar una red de colaboración. A través de talleres, charlas motivacionales y el intercambio de experiencias, han logrado no solo mejorar sus negocios, sino también incrementar su autoestima y empoderamiento. Este tipo de entornos positivos es fundamental para fomentar la mentalidad de crecimiento. La energía y el apoyo de un grupo pueden ser la diferencia entre rendirse y seguir adelante.</w:t>
      </w:r>
    </w:p>
    <w:p>
      <w:r>
        <w:t>La influencia del entorno también se extiende a nuestras redes sociales y al contenido que consumimos. En la era digital, estamos constantemente expuestos a información y opiniones. Elegir seguir a personas que inspiran y que comparten mensajes de crecimiento y superación puede ser un poderoso catalizador para desarrollar esta mentalidad. Por ejemplo, muchas plataformas ofrecen cursos en línea y seminarios web donde puedes aprender de expertos en diferentes campos. Al participar en estas comunidades virtuales, puedes rodearte de personas que comparten tus intereses y aspiraciones, lo que a su vez fomenta tu propio crecimiento.</w:t>
      </w:r>
    </w:p>
    <w:p>
      <w:r>
        <w:t>### Cómo Cultivar una Mentalidad de Crecimiento</w:t>
      </w:r>
    </w:p>
    <w:p>
      <w:r>
        <w:t>Cultivar una mentalidad de crecimiento requiere práctica y dedicación. Aquí hay algunas estrategias efectivas que puedes implementar:</w:t>
      </w:r>
    </w:p>
    <w:p>
      <w:r>
        <w:t>1. **Reflexiona sobre tus pensamientos:** Tómate un tiempo cada día para reflexionar sobre tus pensamientos y creencias. Pregúntate si estás adoptando una mentalidad fija o de crecimiento en diferentes áreas de tu vida. Anota tus observaciones y trabaja en cambiar aquellas creencias limitantes.</w:t>
      </w:r>
    </w:p>
    <w:p>
      <w:r>
        <w:t>2. **Celebra tus esfuerzos, no solo tus resultados:** En lugar de enfocarte únicamente en el éxito o el fracaso, reconoce y valora el esfuerzo que pones en cada tarea. Esto te ayudará a mantenerte motivado y a ver el progreso que haces, independientemente del resultado final. Por ejemplo, si te preparas para una presentación, celebra el hecho de que te preparaste y te esforzaste, independientemente de cómo haya ido la presentación.</w:t>
      </w:r>
    </w:p>
    <w:p>
      <w:r>
        <w:t>3. **Busca desafíos:** Sal de tu zona de confort y busca situaciones que te desafíen. Cada nuevo desafío es una oportunidad para aprender y desarrollarte. Ya sea que se trate de un nuevo proyecto en el trabajo o de aprender una nueva habilidad, no tengas miedo de enfrentar lo desconocido. Puedes comenzar con pequeños pasos, como inscribirte en un curso sobre un tema que te interese o unirte a un club que fomente actividades que no has probado antes.</w:t>
      </w:r>
    </w:p>
    <w:p>
      <w:r>
        <w:t>4. **Sé consciente de tu lenguaje:** Las palabras que usas tienen un poder significativo. Cambiar la forma en que te hablas a ti mismo puede tener un impacto profundo en tu mentalidad. En lugar de decir "No puedo hacer esto", intenta reformularlo como "No puedo hacer esto todavía". Este pequeño cambio en el lenguaje enfatiza el potencial de crecimiento y aprendizaje.</w:t>
      </w:r>
    </w:p>
    <w:p>
      <w:r>
        <w:t>5. **Practica la gratitud:** Mantener un diario de gratitud puede ayudarte a enfocarte en los aspectos positivos de tu vida y en los esfuerzos que has realizado. Cuando reconozcas y agradezcas tus logros, por pequeños que sean, cultivarás una mentalidad que valora el progreso continuo.</w:t>
      </w:r>
    </w:p>
    <w:p>
      <w:r>
        <w:t>6. **Observa y aprende de los demás:** Estudia las historias de personas que han alcanzado el éxito en áreas que te interesan. Analiza sus caminos, sus fracasos y cómo han aprendido de ellos. Esta práctica no solo te brinda inspiración, sino que también te ofrece estrategias concretas que puedes aplicar a tu propia vida.</w:t>
      </w:r>
    </w:p>
    <w:p>
      <w:r>
        <w:t>7. **Desarrolla la curiosidad:** Mantén una mente abierta y curiosa. Pregúntate cómo funcionan las cosas, por qué suceden de cierta manera y qué puedes hacer para mejorarlas. La curiosidad es un motor de aprendizaje y expansión personal.</w:t>
      </w:r>
    </w:p>
    <w:p>
      <w:r>
        <w:t>8. **Establece metas relacionadas con el aprendizaje:** En lugar de fijarte solo metas de resultados, establece objetivos que se centren en el proceso de aprendizaje. Por ejemplo, en lugar de decir "Quiero ser el mejor en mi trabajo", podrías establecer la meta de "Quiero aprender una nueva habilidad cada mes que me ayude a mejorar en mi carrera".</w:t>
      </w:r>
    </w:p>
    <w:p>
      <w:r>
        <w:t>### Checklist de Acciones Concretas</w:t>
      </w:r>
    </w:p>
    <w:p>
      <w:r>
        <w:t>1. **Reflexiona sobre tus pensamientos:** Dedica cinco minutos al día para anotar tus creencias sobre tus habilidades y talentos. Identifica cuáles son fijas y cuáles son flexibles.</w:t>
      </w:r>
    </w:p>
    <w:p>
      <w:r>
        <w:t>2. **Establece metas relacionadas con el aprendizaje:** Define al menos tres metas que se centren en aprender algo nuevo o mejorar en un área específica. Asegúrate de que estas metas estén alineadas con tu propósito.</w:t>
      </w:r>
    </w:p>
    <w:p>
      <w:r>
        <w:t>3. **Únete a un grupo de apoyo:** Busca un grupo o comunidad que comparta tus intereses y valores. Interactuar con personas que tienen una mentalidad de crecimiento puede ser un gran impulso para tu propio desarrollo.</w:t>
      </w:r>
    </w:p>
    <w:p>
      <w:r>
        <w:t>4. **Practica el autoanálisis:** Una vez a la semana, dedica tiempo a revisar tus experiencias y cómo has respondido a los desafíos. Pregúntate qué aprendiste y cómo podrías haberlo manejado de manera diferente.</w:t>
      </w:r>
    </w:p>
    <w:p>
      <w:r>
        <w:t>5. **Celebra tus logros:** Lleva un registro de tus logros, no importa cuán pequeños sean. Cada vez que alcances un objetivo, tómate un momento para celebrarlo y reflexionar sobre el esfuerzo que pusiste.</w:t>
      </w:r>
    </w:p>
    <w:p>
      <w:r>
        <w:t>## Acción Práctica</w:t>
      </w:r>
    </w:p>
    <w:p>
      <w:r>
        <w:t>**Paso 1:** Reflexiona sobre tus pensamientos y anota al menos tres creencias limitantes que tienes sobre ti mismo.</w:t>
      </w:r>
    </w:p>
    <w:p>
      <w:r>
        <w:t>**Paso 2:** Establece tres metas de aprendizaje que te saquen de tu zona de confort.</w:t>
      </w:r>
    </w:p>
    <w:p>
      <w:r>
        <w:t>**Paso 3:** Busca un grupo o comunidad en tu área que te inspire y te apoye en tu crecimiento personal.</w:t>
      </w:r>
    </w:p>
    <w:p>
      <w:r>
        <w:t>La mentalidad del crecimiento es una herramienta poderosa que puede transformar tu vida. Al aprender a ver los fracasos como oportunidades, rodearte de personas que te inspiran y desafiarte a ti mismo, estarás en el camino correcto para alcanzar tus metas y vivir con propósito. Recuerda que cada pequeño esfuerzo cuenta y que el viaje hacia el crecimiento personal es tan valioso como el destino final.</w:t>
      </w:r>
    </w:p>
    <w:p>
      <w:r>
        <w:t>Adoptar una mentalidad de crecimiento no solo te permitirá alcanzar tus metas, sino que también te ayudará a disfrutar del proceso. Al final, no se trata solo de llegar a la meta, sino de todo lo que aprendes y experimentas en el camino. Así que, comienza hoy mismo a cultivar esta mentalidad y observa cómo tu vida se transforma en una aventura enriquecedora y llena de propósito.</w:t>
      </w:r>
    </w:p>
    <w:p>
      <w:pPr>
        <w:pStyle w:val="Heading1"/>
      </w:pPr>
      <w:r>
        <w:t>Chapter 5: **Superando Obstáculos**</w:t>
      </w:r>
    </w:p>
    <w:p>
      <w:r>
        <w:t>## Superando Obstáculos</w:t>
      </w:r>
    </w:p>
    <w:p>
      <w:r>
        <w:t>A lo largo de nuestro viaje hacia el cumplimiento de nuestras metas, inevitablemente nos encontramos con obstáculos. Estos desafíos pueden manifestarse de distintas formas: desde la falta de recursos y el tiempo limitado, hasta las dudas internas que nos hacen cuestionar nuestras capacidades. Sin embargo, es precisamente en estos momentos de dificultad donde se forja nuestra verdadera fortaleza. Superar obstáculos no solo es crucial para el avance hacia nuestras metas, sino que también es una oportunidad para crecer y aprender. En este capítulo, exploraremos cómo enfrentar y superar esos desafíos que se encuentran en nuestro camino.</w:t>
      </w:r>
    </w:p>
    <w:p>
      <w:r>
        <w:t>### Reconociendo los Obstáculos</w:t>
      </w:r>
    </w:p>
    <w:p>
      <w:r>
        <w:t>El primer paso para superar cualquier obstáculo es reconocer su existencia. Muchas veces, podemos caer en la trampa de ignorar los problemas, pensando que desaparecerán por sí solos. Pero la realidad es que, al no enfrentarlos, solo se agravan. Los obstáculos pueden ser tanto externos como internos.</w:t>
      </w:r>
    </w:p>
    <w:p>
      <w:r>
        <w:t>Los obstáculos externos son aquellos que se presentan en nuestra vida diaria, como la falta de tiempo, el apoyo de otras personas o incluso situaciones económicas adversas. Por ejemplo, si estás trabajando en un proyecto y no tienes los recursos económicos necesarios para llevarlo a cabo, esto puede convertirse en una barrera significativa. Imagina a Laura, una joven diseñadora de moda que desea lanzar su propia línea de ropa. A pesar de su talento y creatividad, se enfrenta a la dificultad de no tener suficiente dinero para producir su primera colección. En este caso, Laura debe reconocer que la falta de financiamiento es un obstáculo real que necesita ser abordado.</w:t>
      </w:r>
    </w:p>
    <w:p>
      <w:r>
        <w:t>Por otro lado, los obstáculos internos son las creencias limitantes y los miedos que llevamos dentro. Estos son a menudo más difíciles de identificar porque están profundamente arraigados en nuestra psicología. Pueden manifestarse como pensamientos como "no soy lo suficientemente bueno" o "no merezco tener éxito". Un ejemplo de esto es el caso de Javier, un profesional con experiencia en marketing digital que siempre ha soñado con iniciar su propio negocio. Sin embargo, sus dudas internas sobre si realmente tiene lo necesario para dirigir un proyecto lo mantienen paralizado. Fue solo cuando Javier decidió reconocer tanto sus desafíos externos como sus miedos internos que pudo comenzar a buscar soluciones efectivas.</w:t>
      </w:r>
    </w:p>
    <w:p>
      <w:r>
        <w:t>### Transformando Obstáculos en Oportunidades</w:t>
      </w:r>
    </w:p>
    <w:p>
      <w:r>
        <w:t>Una vez que hemos reconocido los obstáculos que enfrentamos, el siguiente paso es transformar esos desafíos en oportunidades. Esto requiere un cambio de mentalidad. En lugar de ver un obstáculo como un final, debemos verlo como una oportunidad para aprender y crecer. Este cambio de perspectiva no siempre es fácil, pero es vital para nuestro progreso.</w:t>
      </w:r>
    </w:p>
    <w:p>
      <w:r>
        <w:t>La historia de Ana, una artista de Barcelona, ilustra este punto perfectamente. Ana luchaba por encontrar su estilo personal en la pintura, y durante años se sintió frustrada porque siempre comparaba su trabajo con el de otros artistas más establecidos. Esta comparación constante se convirtió en un obstáculo, ya que la mantenía en una espiral de autocrítica y duda. Sin embargo, un día decidió que en lugar de ver a otros artistas como competidores, comenzaría a verlos como fuentes de inspiración.</w:t>
      </w:r>
    </w:p>
    <w:p>
      <w:r>
        <w:t>Ana se propuso experimentar con diferentes técnicas y estilos, asistiendo a talleres y exposiciones en su ciudad. En lugar de sentirse inferior, se centró en el proceso de aprendizaje y exploración. Este cambio de mentalidad la llevó a descubrir un estilo único que no solo le permitió expresarse de manera auténtica, sino que también la catapultó a ser reconocida en la comunidad artística local.</w:t>
      </w:r>
    </w:p>
    <w:p>
      <w:r>
        <w:t>Transformar obstáculos en oportunidades también implica ser creativo en la búsqueda de soluciones. Regresando al ejemplo de Laura, la diseñadora de moda, cuando se dio cuenta de que no podía financiar su colección, comenzó a buscar alternativas. En lugar de rendirse, decidió lanzar una campaña de crowdfunding, donde presentó su idea a amigos, familiares y potenciales clientes. A través de esta estrategia, no solo logró financiamiento, sino que también generó interés y una base de clientes antes incluso de que su línea estuviera disponible. Esto no solo fue una solución a su obstáculo financiero, sino que también le dio una valiosa experiencia en marketing y comunicación.</w:t>
      </w:r>
    </w:p>
    <w:p>
      <w:r>
        <w:t>### Estrategias para Superar Obstáculos</w:t>
      </w:r>
    </w:p>
    <w:p>
      <w:r>
        <w:t>Superar obstáculos requiere estrategias concretas. Existen diversas tácticas que puedes implementar para enfrentar los desafíos que se presentan en tu camino. A continuación, te presento algunas estrategias que han demostrado ser efectivas para muchas personas:</w:t>
      </w:r>
    </w:p>
    <w:p>
      <w:r>
        <w:t>1. **Establece un Plan de Acción**: Define pasos específicos que te ayuden a avanzar frente a los obstáculos. Por ejemplo, si la falta de tiempo es un desafío, organiza tu día y establece horarios específicos para trabajar en tus metas. Utiliza herramientas de gestión del tiempo como calendarios o aplicaciones para ayudarte a visualizar tus tareas diarias. La clave es ser realista y flexible; si un día no puedes cumplir con tus objetivos, no te castigues, simplemente ajusta tu plan.</w:t>
      </w:r>
    </w:p>
    <w:p>
      <w:r>
        <w:t>Para ilustrar esto, consideremos a Carla, una madre trabajadora que también estudia para obtener su título universitario. Carla se dio cuenta de que su tiempo era limitado, así que decidió establecer un horario semanal donde dedicara horas específicas a sus estudios, además de incluir tiempo para pasar con su familia. Esta organización no solo le ayudó a optimizar su tiempo, sino que también le dio claridad y un sentido de control sobre su vida.</w:t>
      </w:r>
    </w:p>
    <w:p>
      <w:r>
        <w:t>2. **Busca Apoyo**: No subestimes el poder de una red de apoyo. Habla con amigos, familiares o mentores sobre tus desafíos. Ellos pueden ofrecerte perspectivas valiosas y, en ocasiones, soluciones que no habías considerado. Por ejemplo, si te encuentras estancado en un proyecto, un colega puede tener una experiencia similar y ofrecerte consejos que le funcionaron a él. Además, un grupo de apoyo o una comunidad en línea puede ser un recurso invaluable para compartir experiencias y recibir motivación.</w:t>
      </w:r>
    </w:p>
    <w:p>
      <w:r>
        <w:t>Un ejemplo de esto es el caso de Pedro, quien estaba intentando lanzar su propio negocio de tecnología. Al principio se sintió abrumado y no sabía por dónde empezar. Sin embargo, se unió a un grupo de emprendedores locales donde pudo compartir sus ideas y recibir feedback constructivo. Este apoyo no solo lo motivó a seguir adelante, sino que también le proporcionó valiosos contactos en la industria que le ayudaron a avanzar en su proyecto.</w:t>
      </w:r>
    </w:p>
    <w:p>
      <w:r>
        <w:t>3. **Mantén una Actitud Positiva**: La mentalidad es clave. Mantén un diálogo interno positivo y recuérdate a ti mismo que cada desafío es una oportunidad para aprender. La resiliencia es una habilidad que se puede cultivar con el tiempo. Practica la gratitud y enfócate en lo que has logrado hasta ahora, en lugar de lo que te falta. Un ejercicio simple es llevar un diario donde anotes tus logros diarios, por pequeños que sean. Este hábito puede ayudarte a mantener una perspectiva positiva incluso en tiempos difíciles.</w:t>
      </w:r>
    </w:p>
    <w:p>
      <w:r>
        <w:t>Regresando al caso de Laura, la diseñadora de moda, ella comenzó a llevar un diario de gratitud donde anotaba no solo sus logros, sino también las lecciones aprendidas de sus fracasos. Esta práctica la ayudó a mantener la motivación y a recordar que cada paso, ya sea un éxito o un error, era parte de su viaje hacia el éxito.</w:t>
      </w:r>
    </w:p>
    <w:p>
      <w:r>
        <w:t>Tomando como referencia la historia de Carlos, el joven emprendedor de Madrid, él decidió crear un plan de acción donde delineó cada paso necesario para abrir su cafetería. Esto incluyó investigar sobre financiamiento, asistir a talleres de gestión de negocios y buscar mentores en el sector. La clave fue que, a pesar de sus miedos, se mantuvo enfocado en su objetivo y fue tomando decisiones clave que lo llevaron a materializar su sueño. Carlos también implementó una estrategia de marketing digital para atraer a sus primeros clientes, lo que le permitió validar su idea antes de realizar una inversión significativa en el negocio.</w:t>
      </w:r>
    </w:p>
    <w:p>
      <w:r>
        <w:t>### La Importancia de la Resiliencia</w:t>
      </w:r>
    </w:p>
    <w:p>
      <w:r>
        <w:t>La resiliencia juega un papel fundamental en la superación de obstáculos. Esta capacidad de adaptarse y recuperarse de las dificultades es lo que diferencia a aquellos que avanzan en sus metas de aquellos que se quedan estancados. Ser resiliente no significa no sentir miedo o ansiedad; significa ser capaz de avanzar a pesar de esos sentimientos.</w:t>
      </w:r>
    </w:p>
    <w:p>
      <w:r>
        <w:t>Para desarrollar resiliencia, es importante practicar la autocompasión. Esto implica ser amable contigo mismo en momentos de fracaso y reconocer que todos enfrentamos obstáculos. Además, aprender de las experiencias pasadas y aplicar esas lecciones en el futuro es un signo de resiliencia. Por ejemplo, si un proyecto no salió como esperabas, en lugar de desanimarte, pregúntate: "¿Qué puedo aprender de esto?" Esta mentalidad te permitirá no solo superar el obstáculo actual, sino también prepararte para los desafíos futuros.</w:t>
      </w:r>
    </w:p>
    <w:p>
      <w:r>
        <w:t>Una técnica efectiva para cultivar la resiliencia es la visualización. Imagina el éxito y cómo te sentirías al alcanzarlo. Cuando te enfrentas a un obstáculo, cierra los ojos y visualiza cómo superarás ese desafío. Este ejercicio mental puede ayudarte a reducir la ansiedad y a mantenerte motivado. Por ejemplo, Ana, la artista, utilizó esta técnica para imaginar su primera exposición de arte, lo que la impulsó a seguir adelante a pesar de sus dudas.</w:t>
      </w:r>
    </w:p>
    <w:p>
      <w:r>
        <w:t>Además, es fundamental rodearse de personas resilientes. La energía y la mentalidad de aquellos que nos rodean pueden influir en nuestra propia resiliencia. Si estás rodeado de personas que ven los obstáculos como oportunidades y que no se rinden ante las dificultades, es más probable que tú también adoptes esa mentalidad. Busca grupos o comunidades que fomenten una mentalidad de crecimiento y que te inspiren a seguir adelante.</w:t>
      </w:r>
    </w:p>
    <w:p>
      <w:r>
        <w:t>### Aprendiendo de los Fracasos</w:t>
      </w:r>
    </w:p>
    <w:p>
      <w:r>
        <w:t>Una parte crucial del proceso de superar obstáculos es aprender de los fracasos. En nuestra sociedad, a menudo se nos enseña a temer al fracaso, pero en realidad, es una de las mejores oportunidades de aprendizaje que podemos tener. Cada error trae consigo una lección valiosa que puede guiarnos en el futuro.</w:t>
      </w:r>
    </w:p>
    <w:p>
      <w:r>
        <w:t>Tomemos como ejemplo a Isabel, una emprendedora que lanzó una tienda en línea de productos artesanales. Después de meses de trabajo duro, su negocio no despegó como esperaba, y tuvo que cerrar la tienda. En lugar de rendirse, Isabel decidió analizar qué había salido mal. Se dio cuenta de que no había investigado adecuadamente su mercado objetivo y que su estrategia de marketing no era efectiva. Aprendió de esta experiencia y, en lugar de ver el cierre de su tienda como un fracaso, lo vio como una oportunidad para adquirir conocimientos. Con el tiempo, Isabel lanzó una nueva tienda con una mejor comprensión de su audiencia, y esta vez tuvo un éxito rotundo.</w:t>
      </w:r>
    </w:p>
    <w:p>
      <w:r>
        <w:t>Aprender de los fracasos implica también adoptar una mentalidad de experimentación. No tengas miedo de probar nuevas estrategias, incluso si no estás seguro de que funcionarán. La clave es estar dispuesto a hacer ajustes y aprender en el camino. La historia de Isabel nos recuerda que cada paso, ya sea hacia adelante o hacia atrás, es parte de un proceso más grande que nos acerca a nuestras metas.</w:t>
      </w:r>
    </w:p>
    <w:p>
      <w:r>
        <w:t>### Checklist de Acción</w:t>
      </w:r>
    </w:p>
    <w:p>
      <w:r>
        <w:t>Para ayudarte a empezar, aquí tienes una lista de acciones concretas que puedes tomar para superar los obstáculos en tu camino hacia tus metas:</w:t>
      </w:r>
    </w:p>
    <w:p>
      <w:r>
        <w:t>1. **Identifica tus obstáculos**: Haz una lista de los obstáculos que sientes que te están frenando. Sé honesto contigo mismo y no te limites; escribe tanto los externos como los internos.</w:t>
      </w:r>
    </w:p>
    <w:p>
      <w:r>
        <w:t>2. **Crea un plan de acción**: Por cada obstáculo que hayas identificado, escribe al menos dos o tres pasos concretos que puedes tomar para superarlos. Asegúrate de que sean realistas y alcanzables.</w:t>
      </w:r>
    </w:p>
    <w:p>
      <w:r>
        <w:t>3. **Busca apoyo**: Encuentra al menos una persona en tu vida (un amigo, familiar o mentor) con quien puedas compartir tus desafíos. Hablar sobre tus obstáculos puede ayudarte a verlos desde una nueva perspectiva y recibir consejos valiosos.</w:t>
      </w:r>
    </w:p>
    <w:p>
      <w:r>
        <w:t>4. **Reflexiona regularmente**: Dedica tiempo cada semana para reflexionar sobre tu progreso y ajustar tu plan de acción según sea necesario. Esto te permitirá mantenerte enfocado y motivado.</w:t>
      </w:r>
    </w:p>
    <w:p>
      <w:r>
        <w:t>5. **Celebra tus logros**: No importa cuán pequeños sean, celebra cada paso que des hacia adelante. Esta práctica te ayudará a mantener una mentalidad positiva y a recordar que estás avanzando, incluso cuando enfrentas obstáculos.</w:t>
      </w:r>
    </w:p>
    <w:p>
      <w:r>
        <w:t>### Conclusión</w:t>
      </w:r>
    </w:p>
    <w:p>
      <w:r>
        <w:t>Superar obstáculos es una parte inevitable del camino hacia el cumplimiento de nuestras metas. A través del reconocimiento, la transformación de nuestra mentalidad, la implementación de estrategias efectivas y el desarrollo de la resiliencia, podemos enfrentar cualquier desafío que se nos presente. Recuerda que cada obstáculo es una oportunidad para crecer y que, al final, lo que importa no es solo llegar a la meta, sino el viaje y las lecciones aprendidas en el camino. Cada paso que das, incluso los que parecen pequeños e insignificantes, te acerca más a vivir con propósito y claridad en tus metas.</w:t>
      </w:r>
    </w:p>
    <w:p>
      <w:r>
        <w:t>### Acción Práctica</w:t>
      </w:r>
    </w:p>
    <w:p>
      <w:r>
        <w:t xml:space="preserve">**Paso 1:** Haz una lista de al menos tres obstáculos que sientes que te están frenando en tu camino hacia tus metas.  </w:t>
        <w:br/>
        <w:t xml:space="preserve">**Paso 2:** Por cada obstáculo, escribe dos o tres pasos que puedes tomar para superarlos.  </w:t>
        <w:br/>
        <w:t xml:space="preserve">**Paso 3:** Busca un amigo, familiar o mentor y comparte tus obstáculos y plan de acción con ellos.  </w:t>
        <w:br/>
        <w:t xml:space="preserve">**Paso 4:** Reflexiona sobre tu progreso semanalmente y ajusta tu plan según sea necesario.  </w:t>
        <w:br/>
        <w:t>**Paso 5:** Celebra cada logro, por pequeño que sea, para mantenerte motivado en tu camino hacia el éxito.</w:t>
      </w:r>
    </w:p>
    <w:p>
      <w:pPr>
        <w:pStyle w:val="Heading1"/>
      </w:pPr>
      <w:r>
        <w:t>Chapter 6: **La Importancia de la Disciplina**</w:t>
      </w:r>
    </w:p>
    <w:p>
      <w:r>
        <w:t>## La Importancia de la Disciplina</w:t>
      </w:r>
    </w:p>
    <w:p>
      <w:r>
        <w:t>La disciplina es un componente esencial en el camino hacia el cumplimiento de nuestras metas y la construcción de una vida con propósito. En un mundo repleto de distracciones y constantes estímulos, la capacidad para mantenernos enfocados y comprometidos con nuestros objetivos se convierte en un verdadero desafío. Sin embargo, es precisamente la disciplina la que puede marcar la diferencia entre aquellos que alcanzan sus sueños y aquellos que se quedan en el camino. Este capítulo se adentrará en la importancia de la disciplina, cómo cultivarla y el impacto profundo que puede tener en nuestras vidas.</w:t>
      </w:r>
    </w:p>
    <w:p>
      <w:r>
        <w:t>### La Disciplina como Hábito</w:t>
      </w:r>
    </w:p>
    <w:p>
      <w:r>
        <w:t>La disciplina no es un rasgo innato, sino un hábito que se puede desarrollar con el tiempo y la práctica. Al igual que aprender a tocar un instrumento musical o adquirir una nueva habilidad, la disciplina se fortalece mediante la repetición y la práctica constante. La clave para establecer la disciplina en nuestra vida diaria es comenzar con pequeñas acciones que se alineen con nuestras metas.</w:t>
      </w:r>
    </w:p>
    <w:p>
      <w:r>
        <w:t>Por ejemplo, si tu objetivo es mejorar tu salud, en lugar de comprometerte a una rutina de ejercicio intensa desde el primer día, comienza con 10 minutos de actividad física. Esto no solo es más manejable, sino que también te permite construir confianza en tu capacidad para cumplir con tus compromisos. A medida que te acostumbres a este nuevo hábito, podrás ir incrementando progresivamente la duración y la intensidad de tus entrenamientos.</w:t>
      </w:r>
    </w:p>
    <w:p>
      <w:r>
        <w:t>La psicología detrás del desarrollo de hábitos sugiere que la repetición constante de una acción puede convertirla en parte de nuestra rutina diaria. Este principio se aplica no solo al ejercicio, sino a cualquier área en la que busquemos mejorar. Si deseas dedicar más tiempo a la lectura para tu desarrollo personal, establece un objetivo de leer solo cinco páginas al día. Cuando este hábito se consolide, podrás aumentar la cantidad de tiempo que le dedicas.</w:t>
      </w:r>
    </w:p>
    <w:p>
      <w:r>
        <w:t>Además, la disciplina se refuerza a través del entorno en el que nos encontramos. Rodéate de personas que compartan tus metas y aspiraciones; su energía y compromiso pueden servir de inspiración y motivación. Unirse a grupos de apoyo o comunidades que fomenten el crecimiento personal puede ser una forma poderosa de mantener la disciplina en el camino hacia tus objetivos. La influencia de los demás en nuestra vida puede ser un catalizador importante para el desarrollo de la disciplina.</w:t>
      </w:r>
    </w:p>
    <w:p>
      <w:r>
        <w:t>### La Relación entre Disciplina y Motivación</w:t>
      </w:r>
    </w:p>
    <w:p>
      <w:r>
        <w:t>A menudo, se confunde la disciplina con la motivación. Mientras que la motivación puede ser efímera y fluctuar con nuestras emociones, la disciplina es constante y nos impulsa a seguir adelante, incluso cuando la motivación disminuye. Esto es especialmente relevante cuando nos enfrentamos a desafíos o cuando los resultados no son inmediatos.</w:t>
      </w:r>
    </w:p>
    <w:p>
      <w:r>
        <w:t>Imagina que estás trabajando en un proyecto personal, como escribir un libro. Al principio, puedes sentirte emocionado y motivado por la idea. Sin embargo, a medida que pasan los días y las semanas, esa motivación puede desvanecerse, especialmente si te enfrentas a bloqueos creativos o si los resultados no son los esperados. Aquí es donde la disciplina entra en juego. En lugar de esperar a sentirte motivado, estableces un horario y te comprometes a escribir una cantidad determinada de palabras todos los días. De esta manera, aunque la motivación no esté presente, tu disciplina asegura que sigas avanzando en tu proyecto.</w:t>
      </w:r>
    </w:p>
    <w:p>
      <w:r>
        <w:t>Un caso ejemplar de disciplina versus motivación lo encontramos en el mundo del deporte. Muchos atletas profesionales hablan sobre la importancia de la disciplina en su entrenamiento diario. La motivación puede llevar a un deportista a entrenar intensamente en un día en particular, pero es la disciplina la que les permite levantarse y entrenar de nuevo al día siguiente, independientemente de cómo se sientan. La consistencia es clave, y los grandes logros a menudo provienen de la suma de esfuerzos disciplinados a lo largo del tiempo.</w:t>
      </w:r>
    </w:p>
    <w:p>
      <w:r>
        <w:t>Además, la disciplina también juega un papel fundamental en la gestión del tiempo. En nuestra vida diaria, a menudo nos encontramos atrapados en un mar de tareas y compromisos. La capacidad de priorizar y disciplinar nuestro tiempo es crucial para avanzar hacia nuestras metas. Una técnica efectiva para mejorar la gestión del tiempo es la técnica Pomodoro, que consiste en trabajar en bloques de tiempo de 25 minutos seguidos de breves pausas. Esta estructura no solo mejora la concentración, sino que también ayuda a crear un sentido de urgencia y responsabilidad.</w:t>
      </w:r>
    </w:p>
    <w:p>
      <w:r>
        <w:t>### Caso de Estudio: La Historia de Ana</w:t>
      </w:r>
    </w:p>
    <w:p>
      <w:r>
        <w:t>Para ilustrar la importancia de la disciplina, consideremos la historia de Ana, una joven emprendedora de una pequeña ciudad. Desde su infancia, Ana había soñado con abrir su propia cafetería. Sin embargo, sus responsabilidades diarias y la falta de recursos la mantenían atrapada en un trabajo que no le apasionaba. Un día, después de reflexionar sobre su vida y sus aspiraciones, Ana tomó la decisión de vivir con propósito y se comprometió a hacer de su sueño una realidad.</w:t>
      </w:r>
    </w:p>
    <w:p>
      <w:r>
        <w:t>Ana comenzó estableciendo un horario estricto. Se levantaba una hora antes de su trabajo diario para investigar sobre cafés, recetas y técnicas de gestión empresarial. Durante ese tiempo, también se dedicaba a planificar su menú y a crear un plan de negocios. Aunque al principio le costó adaptarse a esta nueva rutina, la repetición la ayudó a establecer un hábito. Con el tiempo, su disciplina la llevó a ahorrar dinero, comprar el equipo necesario y, finalmente, abrir su cafetería.</w:t>
      </w:r>
    </w:p>
    <w:p>
      <w:r>
        <w:t>El camino no fue fácil; Ana se enfrentó a numerosos obstáculos, como la falta de clientes y los problemas de suministro. Sin embargo, su disciplina y su compromiso con su sueño le permitieron superar estos desafíos. En lugar de rendirse, buscó soluciones y ajustó su estrategia. Por ejemplo, decidió organizar eventos de degustación y promocionar su cafetería en las redes sociales, lo que le permitió atraer a más clientes. Hoy, su cafetería es un lugar popular en la comunidad, y Ana se siente realizada al ver que su disciplina ha dado sus frutos.</w:t>
      </w:r>
    </w:p>
    <w:p>
      <w:r>
        <w:t>La historia de Ana nos recuerda que la disciplina no solo se trata de seguir un conjunto de reglas, sino de ser flexible y adaptarse a las circunstancias cambiantes. La capacidad de ajustar nuestros planes y encontrar nuevas soluciones es un aspecto crucial de la disciplina efectiva. Además, su experiencia resalta la importancia de la educación continua; Ana no solo se limitó a abrir su cafetería, sino que también asistió a talleres y cursos sobre gastronomía y gestión empresarial, lo que le permitió seguir creciendo y mejorando en su oficio.</w:t>
      </w:r>
    </w:p>
    <w:p>
      <w:r>
        <w:t>### Estrategias para Cultivar la Disciplina</w:t>
      </w:r>
    </w:p>
    <w:p>
      <w:r>
        <w:t>Cultivar la disciplina no es un proceso que ocurre de la noche a la mañana, pero existen estrategias que pueden ayudarte a fortalecerla en tu vida diaria. Aquí te presentamos algunas:</w:t>
      </w:r>
    </w:p>
    <w:p>
      <w:r>
        <w:t>1. **Establece metas claras y alcanzables**: Tener claridad sobre lo que deseas lograr es fundamental para mantener la disciplina. Define tus metas de manera específica, medible y alcanzable. Utiliza la técnica SMART (específicas, medibles, alcanzables, relevantes y temporales) para asegurarte de que tus metas sean efectivas. Esto te brindará un sentido de dirección y motivación.</w:t>
      </w:r>
    </w:p>
    <w:p>
      <w:r>
        <w:t>2. **Crea un plan de acción**: Una vez que hayas establecido tus metas, elabora un plan detallado de cómo alcanzarlas. Divide tus objetivos en pasos más pequeños y manejables. Esto te permitirá concentrarte en acciones concretas y evitar sentirte abrumado. Por ejemplo, si tu meta es escribir un libro, establece un cronograma que incluya la cantidad de palabras a escribir cada día, el tiempo dedicado a la investigación y las fechas límite para cada capítulo.</w:t>
      </w:r>
    </w:p>
    <w:p>
      <w:r>
        <w:t>3. **Monitorea tu progreso**: Llevar un registro de tus avances es una excelente manera de mantenerte motivado y disciplinado. Puedes utilizar un diario, una hoja de cálculo o una aplicación para seguir tus logros. Ver el progreso, por pequeño que sea, te dará un sentido de logro y te motivará a continuar. Considera programar revisiones mensuales para evaluar tu progreso y ajustar tu plan según sea necesario.</w:t>
      </w:r>
    </w:p>
    <w:p>
      <w:r>
        <w:t>4. **Sé flexible**: La vida está llena de imprevistos, y es importante ser flexible en tu enfoque. Si un plan no funciona como esperabas, ajusta tu estrategia en lugar de rendirte. La disciplina también implica adaptarse y encontrar nuevas maneras de avanzar. Por ejemplo, si tu horario de trabajo cambia y no puedes dedicar tiempo a un proyecto en particular, busca alternativas, como trabajar en ese proyecto durante el fin de semana o en tus días libres.</w:t>
      </w:r>
    </w:p>
    <w:p>
      <w:r>
        <w:t>5. **Recompénsate**: Celebra tus logros, incluso los más pequeños. Recompensarte por el esfuerzo y el progreso es una manera efectiva de mantenerte motivado. Esto puede ser un pequeño gusto, un día de descanso o cualquier cosa que te haga sentir bien y que esté alineada con tus metas. Las recompensas actúan como refuerzos positivos, reforzando tu compromiso con la disciplina.</w:t>
      </w:r>
    </w:p>
    <w:p>
      <w:r>
        <w:t>6. **Practica la auto-reflexión**: Dedica tiempo a reflexionar sobre tus acciones y decisiones. Pregúntate qué funcionó, qué no y por qué. Esta auto-reflexión te ayudará a identificar patrones en tu comportamiento y te permitirá hacer ajustes en tu enfoque. Puedes llevar un diario donde registres tus pensamientos y reflexiones sobre tu progreso y los desafíos que enfrentas.</w:t>
      </w:r>
    </w:p>
    <w:p>
      <w:r>
        <w:t>### Checklist de Acciones Concretas</w:t>
      </w:r>
    </w:p>
    <w:p>
      <w:r>
        <w:t>Para ayudarte a cultivar la disciplina en tu vida, aquí tienes un checklist de acciones concretas que puedes implementar:</w:t>
      </w:r>
    </w:p>
    <w:p>
      <w:r>
        <w:t>1. **Define tus metas**: Escribe tres metas específicas que deseas alcanzar en el próximo mes. Asegúrate de que sean alcanzables y relevantes para ti. Por ejemplo, podrías establecer metas relacionadas con la salud, el desarrollo profesional o el crecimiento personal.</w:t>
      </w:r>
    </w:p>
    <w:p>
      <w:r>
        <w:t>2. **Elabora un plan de acción**: Por cada meta, escribe al menos tres pasos específicos que puedas tomar para avanzar hacia ellas. Asegúrate de que sean acciones concretas y medibles. Por ejemplo, si tu meta es leer más, un paso podría ser dedicar 20 minutos al día a la lectura.</w:t>
      </w:r>
    </w:p>
    <w:p>
      <w:r>
        <w:t>3. **Crea un sistema de seguimiento**: Escoge un método para monitorear tu progreso. Puede ser un diario, una aplicación o una hoja de cálculo. Registra tus avances diariamente o semanalmente. Esto te permitirá visualizar tu progreso y te mantendrá enfocado en tus objetivos.</w:t>
      </w:r>
    </w:p>
    <w:p>
      <w:r>
        <w:t>4. **Establece un horario**: Asigna tiempo específico en tu calendario para trabajar en tus metas. Trátalo como una cita ineludible que no puedes cancelar. Esta estructura te ayudará a desarrollar una rutina y a mantener la disciplina.</w:t>
      </w:r>
    </w:p>
    <w:p>
      <w:r>
        <w:t>5. **Busca apoyo**: Habla de tus metas con amigos, familiares o un mentor. Compartir tus objetivos con otros puede aumentar tu responsabilidad y motivación. Considera unirte a grupos de apoyo donde puedas compartir tus experiencias y recibir retroalimentación.</w:t>
      </w:r>
    </w:p>
    <w:p>
      <w:r>
        <w:t>### Acción Práctica</w:t>
      </w:r>
    </w:p>
    <w:p>
      <w:r>
        <w:t xml:space="preserve">**Paso 1:** Escribe tus tres metas específicas y alcanzables en un lugar visible.  </w:t>
        <w:br/>
        <w:t xml:space="preserve">**Paso 2:** Establece un horario diario o semanal donde dedicarás tiempo a trabajar en estas metas.  </w:t>
        <w:br/>
        <w:t>**Paso 3:** Reflexiona sobre tu progreso al final de cada semana y ajusta tu plan según sea necesario.</w:t>
      </w:r>
    </w:p>
    <w:p>
      <w:r>
        <w:t>La disciplina es un viaje continuo y, aunque a veces puede parecer desafiante, los resultados valen la pena. Al cultivar la disciplina, no solo te acercarás a tus metas, sino que también desarrollarás una mayor confianza en ti mismo y en tus capacidades. Recuerda que cada pequeño paso cuenta y que vivir con propósito implica comprometerse con el proceso. ¡Comienza hoy mismo a construir la disciplina que necesita tu camino hacia el éxito!</w:t>
      </w:r>
    </w:p>
    <w:p>
      <w:pPr>
        <w:pStyle w:val="Heading1"/>
      </w:pPr>
      <w:r>
        <w:t>Chapter 7: **El Poder de la Visualización**</w:t>
      </w:r>
    </w:p>
    <w:p>
      <w:r>
        <w:t>### El Poder de la Visualización</w:t>
      </w:r>
    </w:p>
    <w:p>
      <w:r>
        <w:t>La visualización es una técnica poderosa que puede transformar nuestra manera de abordar las metas y los sueños. A menudo, subestimamos la influencia que nuestra mente tiene sobre nuestras acciones y, por ende, sobre nuestro futuro. Al visualizar nuestros objetivos, creamos un mapa mental que nos guía y nos motiva a alcanzarlos. En este capítulo, exploraremos el concepto de visualización, sus beneficios, cómo implementarla en nuestra vida diaria y cómo puede ser un catalizador para vivir con propósito.</w:t>
      </w:r>
    </w:p>
    <w:p>
      <w:r>
        <w:t>#### ¿Qué es la Visualización?</w:t>
      </w:r>
    </w:p>
    <w:p>
      <w:r>
        <w:t>La visualización es un proceso mental que implica imaginar de manera vívida y detallada la consecución de un objetivo. Esta técnica no es nueva; deportistas de élite, empresarios exitosos y artistas han utilizado la visualización durante décadas para mejorar su rendimiento y alcanzar sus metas. Al crear imágenes mentales de lo que deseamos lograr, activamos las mismas áreas del cerebro que usamos al realizar esas acciones en la vida real.</w:t>
      </w:r>
    </w:p>
    <w:p>
      <w:r>
        <w:t>Por ejemplo, un corredor de maratón puede visualizar su carrera antes de un evento. En su mente, puede imaginar el recorrido, sentir la adrenalina y experimentar la satisfacción de cruzar la línea de meta. Esta práctica no solo aumenta su confianza, sino que también le permite prepararse mentalmente para el desafío que tiene por delante. La visualización, entonces, se convierte en una herramienta que alinea nuestros pensamientos y emociones con nuestras acciones, haciéndonos más propensos a alcanzar nuestras metas.</w:t>
      </w:r>
    </w:p>
    <w:p>
      <w:r>
        <w:t>La visualización no se limita solo a los deportes o a contextos de alto rendimiento. Cualquiera puede beneficiarse de esta técnica en su vida cotidiana, ya sea en su carrera profesional, en sus relaciones personales o en el ámbito académico. Lo importante es que la visualización se adapte a nuestras necesidades y se convierta en una práctica regular.</w:t>
      </w:r>
    </w:p>
    <w:p>
      <w:r>
        <w:t>#### Beneficios de la Visualización</w:t>
      </w:r>
    </w:p>
    <w:p>
      <w:r>
        <w:t>Los beneficios de la visualización son numerosos y pueden tener un impacto profundo en nuestra vida. Primero, ayuda a aumentar la confianza en uno mismo. Cuando visualizamos el éxito, comenzamos a creer que es posible, lo que se traduce en una mayor disposición para actuar. Este aumento en la confianza puede ser el factor decisivo que nos lleve a dar pasos hacia adelante en la consecución de nuestras metas.</w:t>
      </w:r>
    </w:p>
    <w:p>
      <w:r>
        <w:t>Además, la visualización puede reducir la ansiedad y el estrés. Al practicar la visualización, nuestro cerebro se acostumbra a la idea de enfrentar situaciones desafiantes. Esto puede ser especialmente útil antes de eventos importantes, como entrevistas de trabajo o presentaciones, donde la ansiedad puede obstaculizar nuestro rendimiento. Un estudio realizado en la Universidad de California encontró que los estudiantes que visualizaban sus exámenes con éxito experimentaban menos ansiedad y obtenían mejores resultados que aquellos que no lo hacían.</w:t>
      </w:r>
    </w:p>
    <w:p>
      <w:r>
        <w:t>Otro beneficio significativo es la claridad que proporciona. Al visualizar nuestros objetivos, somos capaces de definir con mayor precisión lo que queremos y cómo planeamos alcanzarlo. Este proceso de clarificación es fundamental para establecer un plan de acción efectivo y motivador. La visualización nos permite desglosar nuestros objetivos en pasos más pequeños y manejables, lo que a su vez facilita la planificación y la ejecución.</w:t>
      </w:r>
    </w:p>
    <w:p>
      <w:r>
        <w:t>Además, la visualización puede mejorar la motivación. Nos ayuda a mantenernos enfocados en nuestros objetivos y a recordar por qué comenzamos en primer lugar. En momentos de duda o desánimo, regresar a nuestras visualizaciones puede reavivar nuestra pasión y compromiso.</w:t>
      </w:r>
    </w:p>
    <w:p>
      <w:r>
        <w:t>#### Cómo Practicar la Visualización</w:t>
      </w:r>
    </w:p>
    <w:p>
      <w:r>
        <w:t>Practicar la visualización es un proceso sencillo que cualquiera puede incorporar a su rutina diaria. Aquí te comparto algunos pasos para empezar:</w:t>
      </w:r>
    </w:p>
    <w:p>
      <w:r>
        <w:t>1. **Encuentra un lugar tranquilo**: Busca un espacio donde te sientas cómodo y no te distraigan. Puede ser en casa, en un parque o en cualquier lugar donde puedas relajarte. Asegúrate de que sea un entorno que te transmita paz y tranquilidad. Este espacio debe ser un refugio donde puedas desconectar de las preocupaciones diarias y enfocarte en ti mismo.</w:t>
      </w:r>
    </w:p>
    <w:p>
      <w:r>
        <w:t>2. **Cierra los ojos y respira profundamente**: Tómate un momento para calmarte. Inhala y exhala lentamente, permitiendo que tu mente se despeje. La respiración consciente es una herramienta poderosa que te ayudará a centrarte y a prepararte para la visualización. Practicar técnicas de respiración, como la respiración diafragmática, puede ayudar a reducir la ansiedad y a aumentar la claridad mental.</w:t>
      </w:r>
    </w:p>
    <w:p>
      <w:r>
        <w:t>3. **Imagina tu objetivo**: Visualiza tu objetivo en detalle. ¿Qué aspecto tiene? ¿Cómo te sientes al lograrlo? Cuanto más vívida y detallada sea tu visualización, más efectiva será. Trata de involucrar todos tus sentidos: escucha los sonidos, siente las emociones y visualiza las imágenes como si estuvieras viviendo esa experiencia. Por ejemplo, si tu objetivo es conseguir un nuevo empleo, visualiza el entorno de la oficina, las interacciones con tus colegas y la satisfacción de recibir tu primer salario.</w:t>
      </w:r>
    </w:p>
    <w:p>
      <w:r>
        <w:t>4. **Repite regularmente**: La visualización es más efectiva cuando se practica de manera regular. Dedica unos minutos cada día a visualizar tus metas. Puedes hacerlo por la mañana para empezar el día con energía o por la noche para reflexionar sobre lo que quieres lograr. La consistencia es clave; al igual que un músculo, la mente también necesita ejercitarse.</w:t>
      </w:r>
    </w:p>
    <w:p>
      <w:r>
        <w:t>Un caso práctico que ilustra el poder de la visualización es el de Ana, una emprendedora de Madrid que soñaba con abrir su propia cafetería. Antes de iniciar su negocio, dedicaba cada mañana unos minutos a visualizar su café: cómo sería la decoración, el aroma del café recién hecho, y la satisfacción de sus clientes al disfrutar de un ambiente acogedor. Esta práctica no solo le ayudó a mantener su motivación, sino que también le permitió identificar los pasos necesarios para hacer su sueño realidad. Hoy en día, su cafetería es un lugar popular en su barrio, y Ana atribuye gran parte de su éxito a la visualización que practicaba antes de dar el salto.</w:t>
      </w:r>
    </w:p>
    <w:p>
      <w:r>
        <w:t>#### Integrando la Visualización en Tu Rutina</w:t>
      </w:r>
    </w:p>
    <w:p>
      <w:r>
        <w:t>Integrar la visualización en tu vida diaria no tiene que ser complicado. Aquí te dejo algunas sugerencias para que puedas hacerlo de manera efectiva:</w:t>
      </w:r>
    </w:p>
    <w:p>
      <w:r>
        <w:t>1. **Establece un momento específico**: Decide en qué momento del día te gustaría practicar la visualización. Puede ser al despertar, durante tu descanso en el trabajo o antes de dormir. La clave es ser consistente. Si te resulta útil, considera establecer un recordatorio en tu teléfono para no olvidar este tiempo para ti.</w:t>
      </w:r>
    </w:p>
    <w:p>
      <w:r>
        <w:t>2. **Usa herramientas de apoyo**: Considera utilizar música relajante, meditaciones guiadas o incluso aplicaciones que te ayuden a crear un ambiente propicio para la visualización. Estas herramientas pueden mejorar la experiencia y hacerla más efectiva. Hay aplicaciones diseñadas específicamente para la meditación y la visualización que incluyen guías y música que te pueden acompañar durante el proceso. Por ejemplo, aplicaciones como Calm o Headspace ofrecen meditaciones que pueden complementar tu práctica de visualización.</w:t>
      </w:r>
    </w:p>
    <w:p>
      <w:r>
        <w:t>3. **Documenta tu progreso**: Lleva un diario donde puedas registrar tus visualizaciones y reflexiones. Esto te permitirá ver cómo tus pensamientos se alinean con tus acciones y te ayudará a mantener la motivación en tu camino hacia el éxito. Escribe sobre tus emociones, los cambios que has notado en tu vida y cualquier obstáculo que hayas superado. Este registro puede ser un gran recurso para revisitar cuando te sientas desanimado.</w:t>
      </w:r>
    </w:p>
    <w:p>
      <w:r>
        <w:t>4. **Comparte tu experiencia**: Habla sobre tu práctica de visualización con amigos o familiares. Compartir tus experiencias puede aumentar tu compromiso con el proceso y, a su vez, recibir feedback que te ayude a mejorar. También puedes encontrar grupos en línea o en tu comunidad donde otras personas practiquen la visualización y compartan sus logros. La retroalimentación de otros puede enriquecer tu práctica y ofrecerte nuevas perspectivas.</w:t>
      </w:r>
    </w:p>
    <w:p>
      <w:r>
        <w:t>5. **Visualiza en momentos de desafío**: Cuando te enfrentes a un reto o una situación difícil, tómate un momento para visualizar cómo superarás ese obstáculo. Imaginar el éxito en situaciones complicadas puede darte la confianza necesaria para enfrentarlas. Por ejemplo, si necesitas dar una presentación importante, visualiza a tu audiencia aplaudiendo y sintiendo admiración por tu trabajo. Esta técnica puede hacer que te sientas más preparado y menos ansioso.</w:t>
      </w:r>
    </w:p>
    <w:p>
      <w:r>
        <w:t>#### Ejemplos de Éxito a Través de la Visualización</w:t>
      </w:r>
    </w:p>
    <w:p>
      <w:r>
        <w:t>La historia de Ana es solo un ejemplo entre muchos que demuestran el poder de la visualización. Otro caso inspirador es el de Roger Bannister, el primer hombre en correr una milla en menos de cuatro minutos. Bannister no solo entrenaba físicamente, sino que también visualizaba repetidamente su éxito. En sus propios términos, decía que se imaginaba cruzando la línea de meta en 3:59. Su enfoque mental fue clave para romper una barrera que muchos consideraban imposible.</w:t>
      </w:r>
    </w:p>
    <w:p>
      <w:r>
        <w:t>Un ejemplo más cercano a nuestra realidad podría ser el de una estudiante universitaria, Marta, que luchaba por cumplir con los requisitos académicos de su carrera. Frustrada por sus calificaciones, decidió probar la visualización. Cada noche, antes de dormir, se imaginaba a sí misma recibiendo buenas notas y sintiendo la satisfacción de lograr sus objetivos académicos. Con el tiempo, no solo mejoró sus resultados, sino que también se sintió más motivada para estudiar. La visualización le ayudó a crear una imagen positiva de su futuro, y eso influyó en sus acciones diarias.</w:t>
      </w:r>
    </w:p>
    <w:p>
      <w:r>
        <w:t>#### Checklist de Acciones Concretas</w:t>
      </w:r>
    </w:p>
    <w:p>
      <w:r>
        <w:t>Para ayudarte a comenzar con la práctica de la visualización, aquí tienes un checklist con tres acciones concretas que puedes implementar de inmediato:</w:t>
      </w:r>
    </w:p>
    <w:p>
      <w:r>
        <w:t>1. **Dedica cinco minutos diarios a la visualización**: Escoge un momento del día y comprométete a practicar la visualización. Utiliza este tiempo para imaginar tus metas con todo detalle. Si te resulta útil, establece un ritual que te ayude a entrar en el estado mental adecuado.</w:t>
      </w:r>
    </w:p>
    <w:p>
      <w:r>
        <w:t>2. **Crea un espacio dedicado**: Designa un lugar en tu hogar donde puedas practicar la visualización sin distracciones. Asegúrate de que sea un lugar cómodo y agradable. Puedes decorarlo con elementos que te inspiren, como imágenes, frases motivadoras o incluso objetos que representen tus metas.</w:t>
      </w:r>
    </w:p>
    <w:p>
      <w:r>
        <w:t>3. **Registra tus visualizaciones**: Lleva un diario donde anotes tus visualizaciones y cualquier pensamiento o emoción que surja durante la práctica. Esto te ayudará a mantenerte enfocado y motivado. También, considera hacer un seguimiento de tus avances hacia tus metas y reflexionar sobre cómo la visualización ha influido en tu progreso.</w:t>
      </w:r>
    </w:p>
    <w:p>
      <w:r>
        <w:t>### Acción Práctica</w:t>
      </w:r>
    </w:p>
    <w:p>
      <w:r>
        <w:t>**Paso 1:** Encuentra un lugar tranquilo y cómodo donde puedas practicar la visualización sin interrupciones. Asegúrate de que este espacio te inspire y te haga sentir bien.</w:t>
      </w:r>
    </w:p>
    <w:p>
      <w:r>
        <w:t>**Paso 2:** Dedica cinco minutos todos los días para visualizar tus objetivos de manera detallada y emocional. Asegúrate de involucrar todos tus sentidos para hacer la visualización más vívida.</w:t>
      </w:r>
    </w:p>
    <w:p>
      <w:r>
        <w:t>**Paso 3:** Lleva un diario para registrar tus visualizaciones y reflexiones sobre tu progreso hacia tus metas. Revisa este diario regularmente para recordar tus logros y ajustar tus visualizaciones según sea necesario.</w:t>
      </w:r>
    </w:p>
    <w:p>
      <w:r>
        <w:t>La visualización es una herramienta poderosa que puede transformar la forma en que abordamos nuestros objetivos. Al dedicar tiempo a imaginar nuestro éxito, no solo aumentamos nuestra confianza, sino que también clarificamos nuestro camino hacia la realización de nuestros sueños. Comienza hoy mismo a incorporar la visualización en tu vida y observa cómo se despliegan nuevas posibilidades en tu camino hacia una vida con propósito. Recuerda que cada paso cuenta, y visualizar tu éxito es una forma de dar ese primer paso hacia la vida que deseas vivir.</w:t>
      </w:r>
    </w:p>
    <w:p>
      <w:pPr>
        <w:pStyle w:val="Heading1"/>
      </w:pPr>
      <w:r>
        <w:t>Chapter 8: **Construyendo una Red de Apoyo**</w:t>
      </w:r>
    </w:p>
    <w:p>
      <w:r>
        <w:t>## Construyendo una Red de Apoyo</w:t>
      </w:r>
    </w:p>
    <w:p>
      <w:r>
        <w:t>A lo largo de nuestra vida, todos enfrentamos momentos de duda y dificultad. A veces, los desafíos parecen insuperables y nuestras metas se sienten fuera de alcance. Sin embargo, en esos momentos es crucial recordar que no estamos solos. Construir una red de apoyo sólida puede ser la clave para avanzar hacia nuestras metas y vivir con propósito. En este capítulo, exploraremos la importancia de rodearse de personas que nos inspiren y nos motiven, y cómo podemos crear esas conexiones significativas en nuestras vidas.</w:t>
      </w:r>
    </w:p>
    <w:p>
      <w:r>
        <w:t>### La Importancia de una Red de Apoyo</w:t>
      </w:r>
    </w:p>
    <w:p>
      <w:r>
        <w:t>El ser humano es un ser social por naturaleza. Desde tiempos ancestrales, hemos sobrevivido y prosperado en comunidades. Hoy en día, esa necesidad de conexión sigue siendo esencial, especialmente cuando se trata de alcanzar nuestras metas. Una red de apoyo no solo proporciona un sentido de pertenencia, sino que también ofrece recursos, consejos y ánimo en momentos de incertidumbre.</w:t>
      </w:r>
    </w:p>
    <w:p>
      <w:r>
        <w:t>Las investigaciones han demostrado que las personas que cuentan con una red de apoyo sólida tienden a ser más resilientes y a tener una mayor autoestima. Por ejemplo, un estudio realizado en la Universidad de Harvard sobre el bienestar emocional encontró que las relaciones interpersonales son uno de los mayores indicadores de felicidad y satisfacción en la vida. Esto subraya la idea de que nuestras conexiones sociales pueden influir profundamente en nuestra capacidad para enfrentar los desafíos y lograr nuestras metas.</w:t>
      </w:r>
    </w:p>
    <w:p>
      <w:r>
        <w:t>Imaginemos a Laura, una emprendedora que decidió abrir un café en su barrio. Al principio, se sintió abrumada por la cantidad de decisiones que debía tomar y los riesgos que implicaba. Sin embargo, al unirse a un grupo local de empresarios, encontró no solo orientación y consejos prácticos, sino también apoyo emocional. Sus compañeros la alentaron a seguir adelante cuando las cosas se pusieron difíciles y celebraron cada pequeño logro con ella. Esta red se convirtió en un pilar fundamental para su éxito.</w:t>
      </w:r>
    </w:p>
    <w:p>
      <w:r>
        <w:t>Además, la red de apoyo puede proporcionar diferentes perspectivas y enfoques para resolver problemas. Cada persona tiene una experiencia única, y al compartirlas, podemos aprender de los aciertos y errores de los demás. Esto no solo amplía nuestras opciones, sino que también nos permite tomar decisiones más informadas y seguras.</w:t>
      </w:r>
    </w:p>
    <w:p>
      <w:r>
        <w:t>### Identificando a las Personas Clave</w:t>
      </w:r>
    </w:p>
    <w:p>
      <w:r>
        <w:t>No todas las relaciones son igual de beneficiosas. Para construir una red de apoyo efectiva, es importante identificar a las personas que realmente pueden contribuir a nuestro crecimiento. Estas pueden incluir amigos, familiares, mentores, colegas o incluso miembros de comunidades en línea que comparten intereses similares.</w:t>
      </w:r>
    </w:p>
    <w:p>
      <w:r>
        <w:t>Un buen ejercicio es hacer una lista de las personas en tu vida que te inspiran y motivan. Pregúntate: ¿Quiénes son aquellas personas que siempre tienen una palabra de aliento? ¿Quiénes son los que te desafían a ser mejor? Una vez que identifiques a estas personas, es momento de fortalecer esas conexiones.</w:t>
      </w:r>
    </w:p>
    <w:p>
      <w:r>
        <w:t>Es esencial comprender que no se trata solo de recibir apoyo, sino también de ser un apoyo para los demás. La reciprocidad es clave en cualquier relación. Cuando alguien te brinda su apoyo, asegúrate de ofrecer el tuyo a cambio. Esto crea un ambiente de confianza y colaboración que beneficia a todos los involucrados.</w:t>
      </w:r>
    </w:p>
    <w:p>
      <w:r>
        <w:t>Por ejemplo, si tienes un amigo que siempre te impulsa a seguir tus sueños, considera programar encuentros regulares para hablar sobre tus progresos. Mantener estas relaciones activas no solo te ayudará a mantenerte enfocado, sino que también ofrecerás un apoyo recíproco, creando un ciclo positivo de motivación y crecimiento.</w:t>
      </w:r>
    </w:p>
    <w:p>
      <w:r>
        <w:t>### Estrategias para Ampliar tu Red de Apoyo</w:t>
      </w:r>
    </w:p>
    <w:p>
      <w:r>
        <w:t>Ampliar tu red de apoyo puede ser un proceso emocionante y enriquecedor. Aquí hay algunas estrategias para hacerlo de manera efectiva:</w:t>
      </w:r>
    </w:p>
    <w:p>
      <w:r>
        <w:t>1. **Participa en Grupos y Talleres**: Busca grupos locales o en línea que se alineen con tus intereses y metas. Participar en talleres, conferencias o eventos sociales relacionados con tu área puede ayudarte a conocer a personas que piensan de manera similar. Estos ambientes suelen estar llenos de personas que buscan lo mismo que tú: crecimiento, aprendizaje y conexión.</w:t>
      </w:r>
    </w:p>
    <w:p>
      <w:r>
        <w:t>Por ejemplo, si te interesa el desarrollo personal, podrías unirte a un grupo de lectura sobre libros de autoayuda o asistir a charlas sobre motivación. Conectar con personas que comparten tus pasiones puede ser el primer paso para formar una red sólida.</w:t>
      </w:r>
    </w:p>
    <w:p>
      <w:r>
        <w:t>2. **Sé Proactivo**: No esperes a que otros se acerquen a ti. Toma la iniciativa y contacta a personas con las que te gustaría conectar. Un simple mensaje o un café puede abrir la puerta a una relación valiosa. No subestimes el poder de una invitación; a menudo, las personas están más dispuestas a interactuar de lo que pensamos.</w:t>
      </w:r>
    </w:p>
    <w:p>
      <w:r>
        <w:t>Imagina que tienes un colega en el trabajo que admiras. En vez de esperar a que él o ella te invite a tomar un café, da el primer paso y sugiere un encuentro. Durante esa conversación, podrías compartir tus metas y descubrir puntos en común que fortalezcan su relación.</w:t>
      </w:r>
    </w:p>
    <w:p>
      <w:r>
        <w:t>3. **Ofrece tu Ayuda**: Una red de apoyo es bidireccional. No dudes en ofrecer tu ayuda a otros. Esto no solo fortalecerá tus conexiones, sino que también te posicionará como un miembro valioso de la comunidad. Cuando das, no solo ayudas a otros, sino que también construyes un sentido de pertenencia y camaradería.</w:t>
      </w:r>
    </w:p>
    <w:p>
      <w:r>
        <w:t>Por ejemplo, si conoces a alguien que está comenzando un proyecto similar al tuyo, ofrécele tu experiencia o conocimientos. Este gesto puede ser el inicio de una colaboración que beneficie a ambos.</w:t>
      </w:r>
    </w:p>
    <w:p>
      <w:r>
        <w:t>Tomemos como ejemplo a Luis, que, después de asistir a un taller sobre desarrollo personal, decidió unirse a un grupo de apoyo donde cada semana se reúnen para compartir sus metas y desafíos. Luis no solo encontró un lugar donde sentirse aceptado, sino que también se dedicó a ayudar a otros con sus conocimientos y experiencia, lo que fortaleció su red y su autoestima.</w:t>
      </w:r>
    </w:p>
    <w:p>
      <w:r>
        <w:t>### La Importancia del Apoyo Emocional</w:t>
      </w:r>
    </w:p>
    <w:p>
      <w:r>
        <w:t>El apoyo emocional es uno de los aspectos más importantes de una red de apoyo. Tener a alguien con quien compartir tus miedos, ansiedades y éxitos puede marcar una gran diferencia en cómo enfrentas los desafíos. Las personas que te rodean pueden ofrecerte no solo su perspectiva, sino también la empatía y la comprensión que necesitas en momentos difíciles.</w:t>
      </w:r>
    </w:p>
    <w:p>
      <w:r>
        <w:t>Un buen ejemplo de esto es el caso de Marta, quien estaba luchando con la ansiedad en su trabajo. Al compartir sus sentimientos con su grupo de amigos, encontró un espacio seguro donde pudo expresar sus temores sin ser juzgada. Sus amigos la alentaron a buscar ayuda profesional y le ofrecieron su apoyo incondicional. Gracias a esta red, Marta no solo pudo afrontar su ansiedad, sino que también se sintió más empoderada para perseguir sus metas profesionales con renovada energía.</w:t>
      </w:r>
    </w:p>
    <w:p>
      <w:r>
        <w:t>El apoyo emocional también puede incluir la celebración de logros, por pequeños que sean. A menudo, somos nuestros críticos más duros y olvidamos reconocer nuestros éxitos. Compartir estos momentos con otros puede ayudar a fortalecer la confianza en uno mismo y a mantener la motivación alta. Un simple "¡Felicidades!" de parte de alguien en tu red puede hacer maravillas para tu autoestima.</w:t>
      </w:r>
    </w:p>
    <w:p>
      <w:r>
        <w:t>Por ejemplo, al final de cada mes, podrías organizar una pequeña reunión con tus amigos o colegas para compartir lo que han logrado. Este ritual no solo les permitirá celebrar los éxitos de cada uno, sino que también fomentará un sentido de comunidad y apoyo mutuo. Al reconocer estos logros, todos se sentirán más motivados para seguir avanzando hacia sus metas.</w:t>
      </w:r>
    </w:p>
    <w:p>
      <w:r>
        <w:t>### Cómo Mantener tu Red de Apoyo</w:t>
      </w:r>
    </w:p>
    <w:p>
      <w:r>
        <w:t>Una vez que hayas comenzado a construir tu red de apoyo, es esencial mantenerla. Aquí hay algunas sugerencias sobre cómo hacerlo:</w:t>
      </w:r>
    </w:p>
    <w:p>
      <w:r>
        <w:t>1. **Comunicación Regular**: Haz un esfuerzo consciente por mantener el contacto. Envía mensajes, llama o programa encuentros periódicos. La comunicación constante es clave para fortalecer las relaciones. Un simple mensaje de texto para preguntar cómo le va a alguien puede ser suficiente para mantener viva la conexión.</w:t>
      </w:r>
    </w:p>
    <w:p>
      <w:r>
        <w:t>Considera establecer un calendario mensual en el que te recuerdes a ti mismo contactar a algunas personas de tu red. Esto no solo te ayudará a mantenerte conectado, sino que también te permitirá estar presente en la vida de los demás, creando lazos más fuertes.</w:t>
      </w:r>
    </w:p>
    <w:p>
      <w:r>
        <w:t>2. **Celebra los Logros**: No olvides celebrar los éxitos, tanto propios como ajenos. Un simple mensaje de felicitación o una reunión para celebrar un logro puede hacer que todos se sientan valorados y motivados. Las celebraciones pueden ser tanto grandes como pequeñas; lo importante es reconocer el esfuerzo y el progreso.</w:t>
      </w:r>
    </w:p>
    <w:p>
      <w:r>
        <w:t>Piensa en establecer una tradición mensual, donde cada miembro del grupo comparta sus logros. Esta práctica no solo fomentará un sentido de logro compartido, sino que también mantendrá la motivación de todos en alto.</w:t>
      </w:r>
    </w:p>
    <w:p>
      <w:r>
        <w:t>3. **Sé Honesto y Auténtico**: La autenticidad es fundamental en cualquier relación. Comparte tus luchas y alegrías de manera honesta. Esto fomentará un ambiente de confianza y apoyo mutuo. La vulnerabilidad puede ser una poderosa herramienta para profundizar las conexiones. Cuanto más auténtico seas, más probable es que otros se sientan cómodos compartiendo sus propias experiencias.</w:t>
      </w:r>
    </w:p>
    <w:p>
      <w:r>
        <w:t>En un mundo donde a menudo se presenta una imagen idealizada de la vida, ser honesto sobre tus luchas puede ser refrescante y liberador. Comparte tus fracasos y desafíos, y verás cómo otros se sentirán inspirados a hacer lo mismo. Esto crea un espacio donde el crecimiento personal y profesional puede florecer.</w:t>
      </w:r>
    </w:p>
    <w:p>
      <w:r>
        <w:t>### El Poder de las Redes en Línea</w:t>
      </w:r>
    </w:p>
    <w:p>
      <w:r>
        <w:t>En la era digital, construir una red de apoyo no se limita a las interacciones cara a cara. Las redes sociales y las plataformas en línea han abierto nuevas oportunidades para conectarse con personas de todo el mundo. Estas plataformas pueden ser especialmente útiles para encontrar comunidades que comparten tus intereses y aspiraciones, independientemente de la ubicación geográfica.</w:t>
      </w:r>
    </w:p>
    <w:p>
      <w:r>
        <w:t>Por ejemplo, plataformas como LinkedIn son ideales para establecer conexiones profesionales, mientras que grupos de Facebook o foros especializados pueden ayudarte a encontrar personas con intereses similares. Participar en estos espacios no solo te permite aprender de otros, sino que también te brinda la oportunidad de ofrecer tu experiencia y apoyo.</w:t>
      </w:r>
    </w:p>
    <w:p>
      <w:r>
        <w:t>Sin embargo, es importante recordar que, aunque las conexiones en línea pueden ser valiosas, también es esencial equilibrarlas con relaciones en el mundo real. El contacto humano sigue siendo un componente crucial para el bienestar emocional y la motivación. Así que no descuides las interacciones cara a cara en favor de las virtuales.</w:t>
      </w:r>
    </w:p>
    <w:p>
      <w:r>
        <w:t>### El Valor de la Diversidad en tu Red</w:t>
      </w:r>
    </w:p>
    <w:p>
      <w:r>
        <w:t>Al construir tu red de apoyo, es fundamental considerar la diversidad. Rodearte de personas con diferentes experiencias, perspectivas y trasfondos puede enriquecer enormemente tu vida. La diversidad no solo aporta nuevas ideas y enfoques, sino que también te ayuda a desarrollar una mayor empatía y comprensión hacia los demás.</w:t>
      </w:r>
    </w:p>
    <w:p>
      <w:r>
        <w:t>Por ejemplo, si estás trabajando en un proyecto relacionado con la sostenibilidad, podrías beneficiarte de hablar con personas que provienen de diferentes campos, como la ciencia, la economía o la política. Cada uno de ellos puede ofrecerte una visión única que quizás no habías considerado antes.</w:t>
      </w:r>
    </w:p>
    <w:p>
      <w:r>
        <w:t>Además, la diversidad puede ayudarte a desafiar tus propias creencias y suposiciones. Interactuar con personas que piensan de manera diferente puede abrir tu mente y motivarte a explorar nuevos caminos. Esto no solo es beneficioso para tu crecimiento personal, sino que también puede llevar a soluciones innovadoras en tus proyectos.</w:t>
      </w:r>
    </w:p>
    <w:p>
      <w:r>
        <w:t>### Checklist de Acción: Cómo Construir tu Red de Apoyo</w:t>
      </w:r>
    </w:p>
    <w:p>
      <w:r>
        <w:t>1. **Haz una lista de personas que te inspiran**: Tómate un tiempo para reflexionar sobre quiénes son las personas en tu vida que te motivan y te apoyan. Considera tanto a las personas cercanas como a aquellas que admiras desde lejos.</w:t>
      </w:r>
    </w:p>
    <w:p>
      <w:r>
        <w:t>2. **Conéctate con nuevas personas**: Busca grupos o comunidades relacionadas con tus intereses y asiste a su próxima reunión o evento. No te limites a lo que ya conoces; explora nuevas áreas y temas que te interesen.</w:t>
      </w:r>
    </w:p>
    <w:p>
      <w:r>
        <w:t>3. **Ofrece tu apoyo a otros**: Dedica tiempo a ayudar a aquellos en tu red, creando así un ambiente de apoyo mutuo. No subestimes el impacto que tu ayuda puede tener en la vida de alguien más.</w:t>
      </w:r>
    </w:p>
    <w:p>
      <w:r>
        <w:t>### Acción Práctica</w:t>
      </w:r>
    </w:p>
    <w:p>
      <w:r>
        <w:t>**Paso 1:** Haz una lista de al menos cinco personas que consideras importantes en tu vida y reflexiona sobre cómo han influido en tu camino. Establece un objetivo de contacto con ellas en la próxima semana.</w:t>
      </w:r>
    </w:p>
    <w:p>
      <w:r>
        <w:t>**Paso 2:** Busca un grupo local o en línea que se alinee con tus intereses y asiste a su próxima reunión o evento. Prepárate para presentarte y compartir tus metas.</w:t>
      </w:r>
    </w:p>
    <w:p>
      <w:r>
        <w:t>**Paso 3:** Programa una reunión con alguien de tu red de apoyo para compartir tus metas y desafíos actuales. Asegúrate de ser honesto sobre lo que necesitas y cómo pueden ayudarte.</w:t>
      </w:r>
    </w:p>
    <w:p>
      <w:r>
        <w:t>Construir y mantener una red de apoyo es un paso esencial en tu camino hacia una vida con propósito. Al rodearte de personas que te apoyan, no solo encontrarás motivación, sino también la fuerza y la claridad necesarias para avanzar hacia tus metas. Empieza hoy mismo a cultivar esas relaciones y observa cómo tu vida se transforma. Al final, recuerda que cada conexión que establezcas puede ser una pieza fundamental en el rompecabezas de tu éxito personal y profesional.</w:t>
      </w:r>
    </w:p>
    <w:p>
      <w:pPr>
        <w:pStyle w:val="Heading1"/>
      </w:pPr>
      <w:r>
        <w:t>Conclusion</w:t>
      </w:r>
    </w:p>
    <w:p>
      <w:r>
        <w:t>### Conclusión</w:t>
      </w:r>
    </w:p>
    <w:p>
      <w:r>
        <w:t>Al concluir este viaje hacia una vida con propósito, es fundamental reflexionar sobre lo que hemos aprendido y cómo podemos aplicar estos conocimientos en nuestra vida diaria. La claridad en nuestras metas no solo nos empodera, sino que también nos guía en la toma de decisiones y en la creación de un futuro que realmente deseamos. A lo largo de este libro, hemos explorado diversas herramientas y estrategias para ayudarnos a definir y perseguir nuestras metas, y ahora es momento de integrar todo esto en un camino sostenible y significativo.</w:t>
      </w:r>
    </w:p>
    <w:p>
      <w:r>
        <w:t>### La importancia de la introspección</w:t>
      </w:r>
    </w:p>
    <w:p>
      <w:r>
        <w:t>La introspección es el primer paso para vivir con propósito. Nos permite evaluar nuestras verdaderas pasiones, habilidades y valores. En un mundo que a menudo nos impulsa a seguir caminos predeterminados, es esencial detenerse y cuestionar si lo que hacemos realmente resuena con nosotros. La historia de Clara, una emprendedora de Madrid, es un claro ejemplo de cómo la introspección puede transformar vidas. Clara se dedicaba a un trabajo que no le llenaba; cada día se sentía más desconectada de su entorno y de sí misma. Tras un periodo de reflexión, decidida a hacer un cambio, se tomó el tiempo para identificar sus intereses en el arte y la educación.</w:t>
      </w:r>
    </w:p>
    <w:p>
      <w:r>
        <w:t>A través de un proceso de autoanálisis, Clara descubrió que su verdadera pasión era trabajar con niños y fomentar su creatividad. Así, decidió abrir un taller de arte en su comunidad, donde no solo enseña técnicas artísticas, sino que también promueve la autoestima y la autoexpresión entre los pequeños. Su vida ha cobrado nuevo sentido y cada día se siente más motivada y satisfecha.</w:t>
      </w:r>
    </w:p>
    <w:p>
      <w:r>
        <w:t>La clave aquí es dedicar tiempo a la autorreflexión. Pregúntate: ¿Qué es lo que realmente quiero lograr en mi vida? ¿Qué me apasiona? ¿Cuáles son mis valores fundamentales? Tomar nota de estas reflexiones será crucial al momento de establecer metas. Considera la posibilidad de mantener un diario, donde puedas registrar tus pensamientos y emociones, así como los momentos que te hacen sentir más vivo. Esta práctica no solo facilita la claridad, sino que también te permite rastrear tu evolución a lo largo del tiempo.</w:t>
      </w:r>
    </w:p>
    <w:p>
      <w:r>
        <w:t>### Establecimiento de metas efectivas</w:t>
      </w:r>
    </w:p>
    <w:p>
      <w:r>
        <w:t>Una vez que hayas realizado un proceso de introspección, el siguiente paso es establecer metas efectivas. Las metas deben ser específicas, medibles, alcanzables, relevantes y temporales (SMART). Este enfoque no solo te permitirá tener una dirección clara, sino que también facilitará el seguimiento de tu progreso.</w:t>
      </w:r>
    </w:p>
    <w:p>
      <w:r>
        <w:t>Por ejemplo, si tu objetivo es mejorar tu salud, en lugar de simplemente decir "quiero estar en forma", establece una meta como "quiero correr 5 km en menos de 30 minutos en tres meses". Esto te da un objetivo concreto y un plazo definido para trabajar. De esta forma, podrás medir tu progreso y ajustar tus acciones según sea necesario.</w:t>
      </w:r>
    </w:p>
    <w:p>
      <w:r>
        <w:t>Otra historia inspiradora es la de Marta, una joven que soñaba con convertirse en nutricionista. Después de años de estudiar sin un rumbo claro, decidió aplicar el método SMART a su objetivo. Se propuso terminar su formación en nutrición en un plazo de dos años, con metas intermedias como asistir a un seminario cada tres meses y completar un curso en línea sobre dietética. Al dividir su gran objetivo en pasos pequeños y alcanzables, no solo mantuvo la motivación, sino que también se sintió más competente y segura en su camino. Esta metodología es poderosa porque transforma metas abrumadoras en tareas manejables y realizables.</w:t>
      </w:r>
    </w:p>
    <w:p>
      <w:r>
        <w:t>### La acción como motor del cambio</w:t>
      </w:r>
    </w:p>
    <w:p>
      <w:r>
        <w:t>La acción es el motor que impulsa el cambio. No importa cuán claras sean tus metas si no tomas medidas para alcanzarlas. A menudo, el miedo y la duda pueden paralizarnos, pero es esencial recordar que cada pequeño paso cuenta. Comienza por implementar cambios pequeños y alcanzables en tu rutina diaria.</w:t>
      </w:r>
    </w:p>
    <w:p>
      <w:r>
        <w:t>Un caso interesante es el de Javier, un ingeniero que soñaba con escribir un libro. Todos los días, se sentaba frente a su computadora pero se sentía abrumado por la magnitud de la tarea. En lugar de hacerlo todo de una vez, decidió romper el proyecto en partes más manejables: dedicó 20 minutos cada día a escribir un párrafo. Al cabo de seis meses, no solo había terminado su libro, sino que también había aprendido a disfrutar del proceso de escritura. Este enfoque gradual no solo le permitió avanzar, sino que también le enseñó a gestionar su tiempo de manera efectiva.</w:t>
      </w:r>
    </w:p>
    <w:p>
      <w:r>
        <w:t>La acción no siempre tiene que ser monumental. A veces, los pequeños hábitos diarios pueden tener un impacto significativo en tu vida. Por ejemplo, si tu meta es leer más, establece un tiempo específico cada día para hacerlo, aunque sea solo15 minutos. Con el tiempo, esos minutos se suman y contribuyen a tu crecimiento personal. Además, al ver los resultados de tu esfuerzo continuo, ganarás confianza en tu capacidad para alcanzar metas más grandes.</w:t>
      </w:r>
    </w:p>
    <w:p>
      <w:r>
        <w:t>### Construyendo una red de apoyo</w:t>
      </w:r>
    </w:p>
    <w:p>
      <w:r>
        <w:t>Como discutimos en la sección anterior, construir una red de apoyo es esencial para vivir con propósito. Las personas que nos rodean pueden ser nuestras mayores aliadas en el camino hacia nuestras metas. Rodéate de individuos que te inspiren, te motiven y te desafíen a ser la mejor versión de ti mismo.</w:t>
      </w:r>
    </w:p>
    <w:p>
      <w:r>
        <w:t>Aquí, el ejemplo de una comunidad de emprendedores en Valencia es revelador. Este grupo se reúne mensualmente para compartir sus experiencias, éxitos y fracasos. A través de estas interacciones, los miembros no solo obtienen consejos prácticos, sino que también desarrollan un sentido de pertenencia y apoyo mutuo. Esta red ha permitido a muchos miembros lanzar sus propios negocios con mayor confianza y claridad. El apoyo emocional y profesional que se brinda en estas reuniones es invaluable, y muchos de los miembros han encontrado socios comerciales, mentores y amigos en el proceso.</w:t>
      </w:r>
    </w:p>
    <w:p>
      <w:r>
        <w:t>Además, no subestimes el poder de la tecnología. Plataformas como Meetup o grupos de Facebook pueden ayudarte a encontrar comunidades afines, incluso si vives en una zona donde las oportunidades son limitadas. La conexión con personas que comparten tus intereses y aspiraciones puede ser un gran motivador y proporcionarte una perspectiva fresca sobre tus propios desafíos.</w:t>
      </w:r>
    </w:p>
    <w:p>
      <w:r>
        <w:t>### Checklist de acciones concretas</w:t>
      </w:r>
    </w:p>
    <w:p>
      <w:r>
        <w:t>Para cerrar este capítulo y ayudarte a dar pasos concretos hacia una vida con propósito, aquí tienes una checklist de tres acciones que puedes implementar hoy mismo:</w:t>
      </w:r>
    </w:p>
    <w:p>
      <w:r>
        <w:t>1. **Dedica tiempo a la autorreflexión:** Escribe en un diario tus pensamientos sobre lo que realmente quieres en tu vida. Pregúntate qué te apasiona y cuáles son tus valores. Este ejercicio te ayudará a profundizar en tu autoconocimiento y te permitirá identificar áreas que deseas explorar.</w:t>
      </w:r>
    </w:p>
    <w:p>
      <w:r>
        <w:t>2. **Establece metas SMART:** Elige una meta que quieras alcanzar y aplícale el criterio SMART. Escribe tu meta y los pasos necesarios para lograrla. Considera compartir esta meta con alguien de confianza, lo que te brindará un nivel adicional de responsabilidad.</w:t>
      </w:r>
    </w:p>
    <w:p>
      <w:r>
        <w:t>3. **Conéctate con tu red de apoyo:** Contacta a al menos tres personas de tu red que te inspiren y comparte tus metas con ellas. Pídeles consejo y apoyo. Esta interacción no solo fortalecerá tus lazos, sino que también te proporcionará nuevas ideas y perspectivas.</w:t>
      </w:r>
    </w:p>
    <w:p>
      <w:r>
        <w:t>### Acción Práctica</w:t>
      </w:r>
    </w:p>
    <w:p>
      <w:r>
        <w:t>**Paso 1:** Dedica 15 minutos al día para reflexionar sobre tus pasiones y valores. Anota tus pensamientos en un diario o cuaderno.</w:t>
      </w:r>
    </w:p>
    <w:p>
      <w:r>
        <w:t>**Paso 2:** Establece una meta SMART y desglósala en pasos pequeños y alcanzables. Escribe estos pasos y establece plazos para cada uno de ellos.</w:t>
      </w:r>
    </w:p>
    <w:p>
      <w:r>
        <w:t>**Paso 3:** Programa un encuentro con alguien de tu red para discutir tus metas y pedir consejo. Asegúrate de ser honesto sobre tus desafíos y de abrirte a recibir apoyo.</w:t>
      </w:r>
    </w:p>
    <w:p>
      <w:r>
        <w:t>En conclusión, vivir con propósito es un viaje que requiere autoexploración, establecimiento de metas, acción y conexión con los demás. Al seguir estos pasos y reflexionar sobre tus deseos y objetivos, podrás encontrar la claridad que necesitas para avanzar. Recuerda que cada pequeño paso cuenta, y que la transformación comienza contigo. ¡Empieza hoy y observa cómo tu vida se llena de significado y dirección! Tu camino hacia una vida con propósito está apenas comenzando; cada día es una nueva oportunidad para acercarte a tus sueños y construir un futuro que realmente desees.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