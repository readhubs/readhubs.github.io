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Productividad en 60 minutos: Haz más en una hora que otros en un día</w:t>
      </w:r>
    </w:p>
    <w:p>
      <w:r>
        <w:t>By MICKY</w:t>
        <w:br/>
      </w:r>
    </w:p>
    <w:p>
      <w:r>
        <w:br w:type="page"/>
      </w:r>
    </w:p>
    <w:p>
      <w:pPr>
        <w:pStyle w:val="Heading1"/>
      </w:pPr>
      <w:r>
        <w:t>Table of Contents</w:t>
      </w:r>
    </w:p>
    <w:p>
      <w:r>
        <w:t>Introduction</w:t>
      </w:r>
    </w:p>
    <w:p>
      <w:r>
        <w:t>1. **Introducción a la Productividad**</w:t>
      </w:r>
    </w:p>
    <w:p>
      <w:r>
        <w:t>2. **Mentalidad de Productividad**</w:t>
      </w:r>
    </w:p>
    <w:p>
      <w:r>
        <w:t>3. **Establecimiento de Metas Efectivas**</w:t>
      </w:r>
    </w:p>
    <w:p>
      <w:r>
        <w:t>4. **Técnicas de Gestión del Tiempo**</w:t>
      </w:r>
    </w:p>
    <w:p>
      <w:r>
        <w:t>5. **El Poder de la Prioridad**</w:t>
      </w:r>
    </w:p>
    <w:p>
      <w:r>
        <w:t>6. **Eliminación de Distracciones**</w:t>
      </w:r>
    </w:p>
    <w:p>
      <w:r>
        <w:t>7. **Herramientas de Productividad**</w:t>
      </w:r>
    </w:p>
    <w:p>
      <w:r>
        <w:t>8. **La Técnica Pomodoro**</w:t>
      </w:r>
    </w:p>
    <w:p>
      <w:r>
        <w:t>Conclusion</w:t>
      </w:r>
    </w:p>
    <w:p>
      <w:r>
        <w:br w:type="page"/>
      </w:r>
    </w:p>
    <w:p>
      <w:pPr>
        <w:pStyle w:val="Heading1"/>
      </w:pPr>
      <w:r>
        <w:t>Introduction</w:t>
      </w:r>
    </w:p>
    <w:p>
      <w:r>
        <w:t># Introducción</w:t>
      </w:r>
    </w:p>
    <w:p>
      <w:r>
        <w:t>En un mundo donde el tiempo parece escurrirse entre nuestros dedos, la productividad se ha convertido en un objetivo primordial para muchos. La idea de poder hacer más en una hora que otros en un día no es solo un sueño, sino una realidad alcanzable. Este libro, "Productividad en 60 minutos: Haz más en una hora que otros en un día", está diseñado para brindarte las herramientas y estrategias necesarias para optimizar tu tiempo y convertirte en la mejor versión de ti mismo en el ámbito personal y profesional.</w:t>
      </w:r>
    </w:p>
    <w:p>
      <w:r>
        <w:t>La productividad no se trata simplemente de trabajar más, sino de trabajar de manera más inteligente. A través de esta obra, exploraremos diferentes técnicas y metodologías que te ayudarán a maximizar cada minuto de tu jornada. Desde la gestión del tiempo hasta la priorización de tareas, cada capítulo está pensado para que puedas implementar cambios tangibles en tu rutina diaria.</w:t>
      </w:r>
    </w:p>
    <w:p>
      <w:r>
        <w:t>## Comprendiendo la Productividad</w:t>
      </w:r>
    </w:p>
    <w:p>
      <w:r>
        <w:t>La productividad es un concepto que ha sido estudiado y analizado desde diversas perspectivas. Tradicionalmente, se ha asociado con la cantidad de trabajo realizado en un tiempo determinado. Sin embargo, la verdadera esencia de la productividad radica en el valor que aportamos con ese trabajo. No se trata solo de hacer más, sino de hacer lo que realmente importa.</w:t>
      </w:r>
    </w:p>
    <w:p>
      <w:r>
        <w:t>Para entender mejor este concepto, tomemos como ejemplo a Ana, una emprendedora en Madrid que, al inicio de su carrera, se sentía abrumada por la carga de trabajo. Pasaba largas horas en la oficina, pero sus resultados no reflejaban su esfuerzo. Tras una serie de lecturas y talleres sobre productividad, Ana decidió implementar técnicas de gestión del tiempo, como la matriz de Eisenhower, que le permitió identificar qué tareas eran urgentes e importantes. En poco tiempo, no solo logró reducir su jornada laboral, sino que también aumentó sus ingresos y satisfacción personal.</w:t>
      </w:r>
    </w:p>
    <w:p>
      <w:r>
        <w:t>## Herramientas Clave para la Productividad</w:t>
      </w:r>
    </w:p>
    <w:p>
      <w:r>
        <w:t>Existen numerosas herramientas y técnicas que pueden ayudarte a mejorar tu productividad. Algunas de las más efectivas incluyen:</w:t>
      </w:r>
    </w:p>
    <w:p>
      <w:r>
        <w:t>1. **Técnica Pomodoro**: Este método consiste en trabajar en bloques de 25 minutos seguidos de 5 minutos de descanso. Después de completar cuatro bloques, se toma un descanso más largo de 15-30 minutos. Esta técnica ayuda a mantener la concentración y evita la fatiga mental.</w:t>
      </w:r>
    </w:p>
    <w:p>
      <w:r>
        <w:t>2. **Lista de Tareas Prioritarias**: Cada mañana, dedica unos minutos a escribir una lista de tareas. Clasifícalas según su importancia y urgencia. Esto te permitirá enfocarte en lo que realmente cuenta y evitar distracciones.</w:t>
      </w:r>
    </w:p>
    <w:p>
      <w:r>
        <w:t>3. **Eliminación de Distracciones**: Identifica qué te saca de tu flujo de trabajo y busca maneras de eliminar esas distracciones. Puede ser desactivar notificaciones de redes sociales o establecer un espacio de trabajo libre de interrupciones.</w:t>
      </w:r>
    </w:p>
    <w:p>
      <w:r>
        <w:t>Implementar estas herramientas no solo te hará más productivo, sino que también te proporcionará una sensación de logro y satisfacción al finalizar el día con todas tus tareas completadas.</w:t>
      </w:r>
    </w:p>
    <w:p>
      <w:r>
        <w:t>## Cómo Crear un Entorno Productivo</w:t>
      </w:r>
    </w:p>
    <w:p>
      <w:r>
        <w:t>El ambiente en el que trabajamos juega un papel crucial en nuestra productividad. Un espacio desordenado puede generar estrés y dificultar la concentración. Por el contrario, un entorno ordenado y armonioso puede potenciar nuestra creatividad y efectividad.</w:t>
      </w:r>
    </w:p>
    <w:p>
      <w:r>
        <w:t>Para crear un entorno productivo, considera los siguientes aspectos:</w:t>
      </w:r>
    </w:p>
    <w:p>
      <w:r>
        <w:t>- **Organización del Espacio**: Mantén tu área de trabajo limpia y ordenada. Utiliza organizadores y elimina objetos innecesarios que puedan distraerte. Asegúrate de que todo lo que necesites esté al alcance de la mano.</w:t>
      </w:r>
    </w:p>
    <w:p>
      <w:r>
        <w:t>- **Iluminación y Comodidad**: La iluminación adecuada y una silla ergonómica pueden hacer maravillas por tu concentración. Busca un lugar bien iluminado, preferiblemente con luz natural, y asegúrate de que tu mobiliario sea cómodo y funcional.</w:t>
      </w:r>
    </w:p>
    <w:p>
      <w:r>
        <w:t>- **Elementos Motivadores**: Incorpora elementos que te inspiren. Puede ser una planta, una frase motivadora o fotos de tus seres queridos. Estos pequeños detalles pueden mejorar tu estado de ánimo y, por ende, tu productividad.</w:t>
      </w:r>
    </w:p>
    <w:p>
      <w:r>
        <w:t>## Implementando Cambios Sostenibles</w:t>
      </w:r>
    </w:p>
    <w:p>
      <w:r>
        <w:t>Implementar cambios en tu rutina diaria puede ser un desafío, pero con determinación y una planificación adecuada, es posible. La clave está en empezar de a poco, incorporando nuevas prácticas que se adapten a tu estilo de vida.</w:t>
      </w:r>
    </w:p>
    <w:p>
      <w:r>
        <w:t>Aquí hay una lista de acciones concretas que puedes comenzar a aplicar desde hoy:</w:t>
      </w:r>
    </w:p>
    <w:p>
      <w:r>
        <w:t>1. **Establece un Horario Fijo**: Define un horario para iniciar y terminar tu jornada laboral. Respetar este tiempo te ayudará a crear un ritmo y evitar el agotamiento.</w:t>
      </w:r>
    </w:p>
    <w:p>
      <w:r>
        <w:t>2. **Dedica Tiempo a la Reflexión**: Tómate unos minutos al final de cada día para reflexionar sobre lo que has logrado y planificar el día siguiente. Esto te permitirá tener claridad sobre tus objetivos y ajustar tus estrategias.</w:t>
      </w:r>
    </w:p>
    <w:p>
      <w:r>
        <w:t>3. **Crea Hábitos Positivos**: Introduce un nuevo hábito cada semana que esté alineado con tus objetivos de productividad. Ya sea meditar, hacer ejercicio o leer, estos hábitos te ayudarán a mantener un equilibrio y mejorar tu enfoque.</w:t>
      </w:r>
    </w:p>
    <w:p>
      <w:r>
        <w:t>## Acción Práctica</w:t>
      </w:r>
    </w:p>
    <w:p>
      <w:r>
        <w:t>Para comenzar tu camino hacia una mayor productividad, aquí tienes tres pasos concretos que puedes seguir:</w:t>
      </w:r>
    </w:p>
    <w:p>
      <w:r>
        <w:t>1. **Aplica la Técnica Pomodoro**: Dedica una hora a trabajar en una tarea específica utilizando esta técnica. Verás cómo tu concentración mejora.</w:t>
      </w:r>
    </w:p>
    <w:p>
      <w:r>
        <w:t>2. **Escribe tu Lista de Tareas**: Esta noche, escribe una lista de las tareas que necesitas realizar mañana y clasifícalas.</w:t>
      </w:r>
    </w:p>
    <w:p>
      <w:r>
        <w:t>3. **Organiza tu Espacio de Trabajo**: Dedica 15 minutos a limpiar y organizar tu escritorio. Elimina lo innecesario y deja solo lo que te inspire.</w:t>
      </w:r>
    </w:p>
    <w:p>
      <w:r>
        <w:t>Al finalizar este libro, no solo habrás aprendido a gestionar tu tiempo de manera más efectiva, sino que estarás listo para hacer más en una hora que otros en un día. Recuerda, la clave está en la acción. ¡Comencemos!</w:t>
      </w:r>
    </w:p>
    <w:p>
      <w:pPr>
        <w:pStyle w:val="Heading1"/>
      </w:pPr>
      <w:r>
        <w:t>Chapter 1: **Introducción a la Productividad**</w:t>
      </w:r>
    </w:p>
    <w:p>
      <w:r>
        <w:t># Introducción a la Productividad</w:t>
      </w:r>
    </w:p>
    <w:p>
      <w:r>
        <w:t>La productividad es un concepto que ha cobrado especial relevancia en nuestra sociedad actual, donde el tiempo se ha convertido en uno de los recursos más valiosos. A menudo, nos encontramos atrapados en un ciclo interminable de tareas, reuniones y responsabilidades que parecen multiplicarse sin cesar. Sin embargo, ser productivo no significa trabajar más horas, sino trabajar de manera más inteligente y efectiva. En este capítulo, exploraremos qué es la productividad, por qué es crucial en la vida moderna y cómo podemos mejorarla en tan solo 60 minutos.</w:t>
      </w:r>
    </w:p>
    <w:p>
      <w:r>
        <w:t>## ¿Qué es la Productividad?</w:t>
      </w:r>
    </w:p>
    <w:p>
      <w:r>
        <w:t>La productividad, en términos simples, se refiere a la relación entre la cantidad de trabajo realizado y los recursos utilizados para llevar a cabo ese trabajo. En un entorno laboral, esto podría medirse en unidades producidas por hora, mientras que en la vida personal, podría relacionarse con la cantidad de objetivos alcanzados en un tiempo determinado. Sin embargo, la productividad va más allá de una simple ecuación matemática; implica la gestión eficiente de nuestro tiempo, energía y recursos.</w:t>
      </w:r>
    </w:p>
    <w:p>
      <w:r>
        <w:t>La clave de la productividad es la eficacia. No se trata solo de hacer más en menos tiempo, sino de hacer lo correcto. Esto implica establecer prioridades, eliminar distracciones y concentrarse en las tareas que realmente importan. Un ejemplo claro de esto se puede observar en el caso de una pequeña empresa de diseño gráfico en Madrid. La dueña, Clara, decidió implementar un sistema de gestión de proyectos que le permitiera organizar mejor su tiempo y el de su equipo. Como resultado, no solo lograron completar más proyectos en menos tiempo, sino que también aumentaron la satisfacción del cliente y la moral del equipo.</w:t>
      </w:r>
    </w:p>
    <w:p>
      <w:r>
        <w:t>## La Importancia de la Productividad en la Vida Moderna</w:t>
      </w:r>
    </w:p>
    <w:p>
      <w:r>
        <w:t>Vivimos en un mundo donde la sobrecarga de información y las distracciones son constantes. Desde las notificaciones de los teléfonos móviles hasta la presión de cumplir con varias responsabilidades al mismo tiempo, la productividad se ha convertido en un desafío diario. Mejorar nuestra capacidad para ser productivos no solo nos ayuda a cumplir con nuestras metas, sino que también tiene un impacto positivo en nuestra salud mental y bienestar.</w:t>
      </w:r>
    </w:p>
    <w:p>
      <w:r>
        <w:t>En el ámbito laboral, una alta productividad se traduce en un mejor rendimiento, mayores oportunidades de crecimiento y, en última instancia, en un incremento de los ingresos. Para los emprendedores, la productividad es fundamental para escalar sus negocios y mantener la competitividad en el mercado. Por otro lado, en la vida personal, ser más productivo nos permite disfrutar de un equilibrio entre el trabajo y el tiempo libre, lo que a su vez contribuye a una mejor calidad de vida.</w:t>
      </w:r>
    </w:p>
    <w:p>
      <w:r>
        <w:t>Un estudio reciente realizado por la Universidad de Barcelona reveló que las personas que aplican técnicas de productividad experimentan un 20% más de satisfacción en sus vidas laborales. Esto subraya la importancia de adoptar un enfoque proactivo hacia la gestión de nuestro tiempo y tareas.</w:t>
      </w:r>
    </w:p>
    <w:p>
      <w:r>
        <w:t>## Estrategias para Mejorar la Productividad</w:t>
      </w:r>
    </w:p>
    <w:p>
      <w:r>
        <w:t>### 1. Establecer Objetivos Claros</w:t>
      </w:r>
    </w:p>
    <w:p>
      <w:r>
        <w:t>Uno de los pasos más fundamentales para mejorar la productividad es establecer objetivos claros y alcanzables. Sin un rumbo definido, es fácil perderse en un mar de tareas y prioridades conflictivas. La técnica SMART (específico, medible, alcanzable, relevante y temporal) es una herramienta valiosa para formular objetivos efectivos.</w:t>
      </w:r>
    </w:p>
    <w:p>
      <w:r>
        <w:t>Por ejemplo, en lugar de plantearte el objetivo vago de "mejorar mis habilidades profesionales", un objetivo SMART sería "completar un curso online de diseño gráfico en tres meses". Este enfoque no solo te proporciona claridad sobre lo que deseas lograr, sino que también establece un marco temporal que te ayuda a mantenerte enfocado y motivado.</w:t>
      </w:r>
    </w:p>
    <w:p>
      <w:r>
        <w:t>### 2. Priorizar Tareas</w:t>
      </w:r>
    </w:p>
    <w:p>
      <w:r>
        <w:t>Una vez que hayas establecido tus objetivos, el siguiente paso es priorizar las tareas que te llevarán a alcanzarlos. La matriz de Eisenhower es una herramienta útil para clasificar las tareas en función de su urgencia e importancia. Esta matriz divide las tareas en cuatro cuadrantes:</w:t>
      </w:r>
    </w:p>
    <w:p>
      <w:r>
        <w:t>1. Urgente e importante</w:t>
        <w:br/>
        <w:t>2. Importante pero no urgente</w:t>
        <w:br/>
        <w:t>3. Urgente pero no importante</w:t>
        <w:br/>
        <w:t>4. Ni urgente ni importante</w:t>
      </w:r>
    </w:p>
    <w:p>
      <w:r>
        <w:t>Al centrarte en las tareas que son urgentes e importantes, puedes asegurarte de que estás dedicando tu tiempo a lo que realmente cuenta. Por ejemplo, si tienes un proyecto de trabajo que debe entregarse mañana, esto debe ser tu prioridad por encima de responder correos electrónicos que pueden esperar.</w:t>
      </w:r>
    </w:p>
    <w:p>
      <w:r>
        <w:t>### 3. Eliminar Distracciones</w:t>
      </w:r>
    </w:p>
    <w:p>
      <w:r>
        <w:t>Las distracciones son uno de los mayores enemigos de la productividad. Ya sea un teléfono que suena constantemente o una oficina desordenada, es crucial identificar y eliminar las distracciones que interfieren con tu capacidad de concentrarte. Algunas estrategias efectivas incluyen:</w:t>
      </w:r>
    </w:p>
    <w:p>
      <w:r>
        <w:t>- **Crear un espacio de trabajo dedicado**: Designa un área específica para trabajar que esté libre de distracciones.</w:t>
        <w:br/>
        <w:t>- **Establecer horarios de trabajo**: Define períodos de tiempo en los que te enfocarás exclusivamente en tus tareas.</w:t>
        <w:br/>
        <w:t>- **Utilizar herramientas de gestión del tiempo**: Aplicaciones como Pomodoro te pueden ayudar a trabajar en bloques de tiempo, permitiéndote concentrarte intensamente durante cortos períodos y luego tomar descansos.</w:t>
      </w:r>
    </w:p>
    <w:p>
      <w:r>
        <w:t>Implementar estas estrategias puede resultar en un aumento significativo en tu capacidad de realizar tareas en menos tiempo.</w:t>
      </w:r>
    </w:p>
    <w:p>
      <w:r>
        <w:t>## Caso de Éxito: La Oficina de Abogados "Lex Solutions"</w:t>
      </w:r>
    </w:p>
    <w:p>
      <w:r>
        <w:t>Un ejemplo inspirador de cómo la productividad puede transformar un negocio es el caso de "Lex Solutions", una oficina de abogados en Barcelona. Antes de implementar un sistema de gestión del tiempo, los abogados de la firma luchaban constantemente con plazos inminentes y una carga de trabajo abrumadora. Decidieron adoptar la metodología de trabajo ágil, que enfatiza la colaboración y la entrega continua de valor.</w:t>
      </w:r>
    </w:p>
    <w:p>
      <w:r>
        <w:t>Al establecer reuniones diarias cortas y usar herramientas de gestión de proyectos, lograron priorizar tareas y mantener a todos en la misma página. Como resultado, no solo aumentaron su productividad, sino que también mejoraron la satisfacción del cliente y el ambiente de trabajo en general. Este cambio no solo benefició a la empresa, sino que también permitió a los abogados tener un mejor equilibrio entre la vida laboral y personal.</w:t>
      </w:r>
    </w:p>
    <w:p>
      <w:r>
        <w:t>## Checklist de Acciones Concretas</w:t>
      </w:r>
    </w:p>
    <w:p>
      <w:r>
        <w:t>1. **Establece un objetivo SMART** para la semana que viene. Asegúrate de que sea específico y medible.</w:t>
        <w:br/>
        <w:t>2. **Crea tu propia matriz de Eisenhower** para las tareas del día. Clasifica cada tarea y enfócate en las que son urgentes e importantes.</w:t>
        <w:br/>
        <w:t>3. **Identifica al menos tres distracciones** en tu entorno de trabajo y establece un plan para eliminarlas o minimizarlas.</w:t>
      </w:r>
    </w:p>
    <w:p>
      <w:r>
        <w:t>## Acciones Prácticas</w:t>
      </w:r>
    </w:p>
    <w:p>
      <w:r>
        <w:t>1. **Define tu objetivo** para la próxima semana utilizando el formato SMART.</w:t>
        <w:br/>
        <w:t>2. **Prioriza tus tareas** usando la matriz de Eisenhower.</w:t>
        <w:br/>
        <w:t>3. **Elimina al menos una distracción** de tu espacio de trabajo antes de empezar a trabajar.</w:t>
      </w:r>
    </w:p>
    <w:p>
      <w:r>
        <w:t>La productividad no es una habilidad innata, sino una competencia que se puede desarrollar con práctica y dedicación. Al adoptar un enfoque consciente hacia la gestión de tu tiempo y tareas, podrás realizar más en una hora de lo que muchas personas logran en un día. Con cada pequeño paso que tomes hacia la mejora de tu productividad, estarás más cerca de alcanzar tus objetivos y disfrutar de una vida más equilibrada y satisfactoria.</w:t>
      </w:r>
    </w:p>
    <w:p>
      <w:pPr>
        <w:pStyle w:val="Heading1"/>
      </w:pPr>
      <w:r>
        <w:t>Chapter 2: **Mentalidad de Productividad**</w:t>
      </w:r>
    </w:p>
    <w:p>
      <w:r>
        <w:t>## Mentalidad de Productividad</w:t>
      </w:r>
    </w:p>
    <w:p>
      <w:r>
        <w:t>La productividad no es simplemente una cuestión de técnicas o herramientas; es, ante todo, una mentalidad. La forma en que abordamos nuestras tareas, cómo enfrentamos los desafíos y cómo nos organizamos mentalmente puede tener un impacto significativo en nuestra capacidad para realizar más en menos tiempo. En esta sección, exploraremos la mentalidad de productividad que te permitirá maximizar tu rendimiento en solo una hora. Aprenderás a cultivar hábitos mentales positivos, a establecer prioridades y a crear un entorno propicio para la concentración y la eficacia.</w:t>
      </w:r>
    </w:p>
    <w:p>
      <w:r>
        <w:t>### La Importancia de la Mentalidad</w:t>
      </w:r>
    </w:p>
    <w:p>
      <w:r>
        <w:t>La mentalidad que adoptamos influye en cada aspecto de nuestra vida, especialmente en el trabajo. Una mentalidad de crecimiento, por ejemplo, nos permite ver los desafíos como oportunidades de aprendizaje. En lugar de sentirnos abrumados por una carga de trabajo abrumadora, podemos considerar cada tarea como una oportunidad para mejorar nuestras habilidades y demostrar nuestro potencial. Este cambio de perspectiva es fundamental para ser más productivos.</w:t>
      </w:r>
    </w:p>
    <w:p>
      <w:r>
        <w:t>Tomemos el caso de María, una diseñadora gráfica que, al principio de su carrera, se sentía constantemente estresada y sobrepasada por las entregas. Al adoptar una mentalidad de crecimiento, comenzó a ver los plazos como retos personales. En lugar de rendirse ante la presión, dedicó tiempo a aprender nuevas herramientas y técnicas que le permitieran trabajar más rápido y de manera más eficiente. Como resultado, no solo mejoró su rendimiento, sino que también disfrutó más de su trabajo, lo que se tradujo en una mayor satisfacción laboral y un mejor equilibrio entre su vida personal y profesional.</w:t>
      </w:r>
    </w:p>
    <w:p>
      <w:r>
        <w:t>### Estableciendo Metas con Propósito</w:t>
      </w:r>
    </w:p>
    <w:p>
      <w:r>
        <w:t>Una mentalidad productiva también implica establecer metas claras y significativas. Cuando tenemos un objetivo bien definido, nuestra mente se enfoca y nos motiva a actuar. Las metas deben ser SMART: específicas, medibles, alcanzables, relevantes y con un tiempo definido. Este enfoque no solo nos orienta, sino que también nos permite medir nuestro progreso.</w:t>
      </w:r>
    </w:p>
    <w:p>
      <w:r>
        <w:t>Por ejemplo, si eres un estudiante que desea mejorar sus calificaciones, en lugar de simplemente decir "quiero estudiar más", establece una meta SMART: "Quiero aumentar mi calificación en matemáticas de un 70% a un 85% para el final del semestre, dedicando al menos 5 horas semanales al estudio". Este tipo de objetivo no solo es claro, sino que también te proporciona un marco para evaluar tus esfuerzos y ajustar tus estrategias según sea necesario.</w:t>
      </w:r>
    </w:p>
    <w:p>
      <w:r>
        <w:t>### La Gestión del Tiempo y la Prioridad</w:t>
      </w:r>
    </w:p>
    <w:p>
      <w:r>
        <w:t>Una mentalidad productiva requiere que aprendamos a gestionar nuestro tiempo de manera efectiva. Esto significa no solo saber qué tareas realizar, sino en qué orden. La matriz de Eisenhower es una herramienta que puedes utilizar para clasificar tus tareas según su urgencia e importancia.</w:t>
      </w:r>
    </w:p>
    <w:p>
      <w:r>
        <w:t>**Urgente e Importante:** Estas son las tareas que debes realizar de inmediato. Por ejemplo, un informe que debe entregarse hoy.</w:t>
      </w:r>
    </w:p>
    <w:p>
      <w:r>
        <w:t>**Importante pero No Urgente:** Estas son las tareas que pueden programarse para más tarde, como la planificación de un proyecto a largo plazo.</w:t>
      </w:r>
    </w:p>
    <w:p>
      <w:r>
        <w:t>**Urgente pero No Importante:** Estas tareas pueden ser delegadas o deben ser manejadas rápidamente, como responder a un correo que no requiere tu atención personal.</w:t>
      </w:r>
    </w:p>
    <w:p>
      <w:r>
        <w:t>**No Urgente y No Importante:** Estas son las tareas que puedes eliminar de tu lista, como revisar redes sociales.</w:t>
      </w:r>
    </w:p>
    <w:p>
      <w:r>
        <w:t>La clave es concentrarte en las tareas que son importantes y urgentes, y también en aquellas que son importantes pero no urgentes, ya que estas últimas son las que realmente pueden impulsar tu crecimiento y productividad a largo plazo.</w:t>
      </w:r>
    </w:p>
    <w:p>
      <w:r>
        <w:t>### Superando Distracciones</w:t>
      </w:r>
    </w:p>
    <w:p>
      <w:r>
        <w:t>La mentalidad de productividad también implica reconocer y minimizar las distracciones. Cada interrupción que experimentamos no solo consume tiempo, sino que también desgasta nuestra energía mental y nos aleja de nuestras metas. Identificar estas distracciones es el primer paso para superarlas.</w:t>
      </w:r>
    </w:p>
    <w:p>
      <w:r>
        <w:t>Por ejemplo, si trabajas desde casa, puede que te distraiga la televisión o el ruido de la calle. Establecer un espacio de trabajo dedicado y libre de distracciones puede marcar una gran diferencia. Además, el uso de técnicas como la técnica Pomodoro, que consiste en trabajar en intervalos de 25 minutos seguidos de breves descansos, puede ayudar a mantener la concentración.</w:t>
      </w:r>
    </w:p>
    <w:p>
      <w:r>
        <w:t>Un estudio realizado por una universidad local en Madrid mostró que los trabajadores que aplicaron esta técnica aumentaron su productividad en un 20% en comparación con aquellos que no lo hicieron. El compromiso de trabajar de manera enfocada durante períodos cortos, seguido de descansos, les permitió mantener la energía y la claridad mental.</w:t>
      </w:r>
    </w:p>
    <w:p>
      <w:r>
        <w:t>### Checklist de Acciones Concretas</w:t>
      </w:r>
    </w:p>
    <w:p>
      <w:r>
        <w:t>1. **Establece un objetivo SMART** para la semana que viene. Asegúrate de que sea específico y medible.</w:t>
        <w:br/>
        <w:t>2. **Crea tu propia matriz de Eisenhower** para las tareas del día. Clasifica cada tarea y enfócate en las que son urgentes e importantes.</w:t>
        <w:br/>
        <w:t>3. **Identifica al menos tres distracciones** en tu entorno de trabajo y establece un plan para eliminarlas o minimizarlas.</w:t>
      </w:r>
    </w:p>
    <w:p>
      <w:r>
        <w:t>### Acciones Prácticas</w:t>
      </w:r>
    </w:p>
    <w:p>
      <w:r>
        <w:t>1. **Define tu objetivo** para la próxima semana utilizando el formato SMART.</w:t>
        <w:br/>
        <w:t>2. **Prioriza tus tareas** usando la matriz de Eisenhower.</w:t>
        <w:br/>
        <w:t>3. **Elimina al menos una distracción** de tu espacio de trabajo antes de empezar a trabajar.</w:t>
      </w:r>
    </w:p>
    <w:p>
      <w:r>
        <w:t>La mentalidad de productividad es un viaje que comienza con un simple cambio en la forma de pensar. Al adoptar una actitud proactiva y consciente, podrás transformar tu entorno y tus hábitos, permitiéndote ser más eficiente y alcanzar tus objetivos más rápidamente. La clave está en la práctica constante y en la disposición a aprender de cada experiencia. Con cada pequeño paso que tomes hacia la mejora de tu productividad, estarás más cerca de alcanzar tus objetivos y disfrutar de una vida más equilibrada y satisfactoria.</w:t>
      </w:r>
    </w:p>
    <w:p>
      <w:pPr>
        <w:pStyle w:val="Heading1"/>
      </w:pPr>
      <w:r>
        <w:t>Chapter 3: **Establecimiento de Metas Efectivas**</w:t>
      </w:r>
    </w:p>
    <w:p>
      <w:r>
        <w:t>### Establecimiento de Metas Efectivas</w:t>
      </w:r>
    </w:p>
    <w:p>
      <w:r>
        <w:t>El establecimiento de metas efectivas es uno de los pilares fundamentales para mejorar nuestra productividad. Sin objetivos claros, es fácil perder el rumbo y dejarse llevar por las tareas del día a día, muchas de las cuales pueden no contribuir a nuestro crecimiento personal o profesional. En esta sección, exploraremos cómo definir metas que realmente nos impulsen hacia adelante, cómo mantener el enfoque y la motivación, y cómo evaluar nuestro progreso de manera efectiva.</w:t>
      </w:r>
    </w:p>
    <w:p>
      <w:r>
        <w:t>#### La Importancia de Definir Metas Claras</w:t>
      </w:r>
    </w:p>
    <w:p>
      <w:r>
        <w:t>La primera pregunta que debemos hacernos es: ¿por qué es tan crucial establecer metas claras? En un mundo lleno de distracciones y sobrecarga de información, tener objetivos bien definidos nos permite tomar decisiones más informadas y enfocadas. Las metas actúan como un mapa que nos guía en nuestra travesía diaria, ayudándonos a identificar qué es lo que realmente valoramos y hacia dónde queremos dirigir nuestro tiempo y esfuerzo.</w:t>
      </w:r>
    </w:p>
    <w:p>
      <w:r>
        <w:t>Imagina, por ejemplo, a un grupo de estudiantes que se preparan para un examen final. Aquellos que se fijan metas específicas, como "estudiar dos capítulos de matemáticas cada día" o "completar un examen de práctica cada fin de semana", tienden a obtener mejores resultados que quienes simplemente se proponen "estudiar más". La claridad en las metas no solo aumenta la motivación, sino que también mejora la organización y la planificación del tiempo.</w:t>
      </w:r>
    </w:p>
    <w:p>
      <w:r>
        <w:t>#### Metas SMART: Un Enfoque Efectivo</w:t>
      </w:r>
    </w:p>
    <w:p>
      <w:r>
        <w:t>Una de las metodologías más efectivas para establecer metas es la técnica SMART, que se basa en cinco criterios: Específicas, Medibles, Alcanzables, Relevantes y Temporales. Vamos a desglosar cada uno de estos elementos:</w:t>
      </w:r>
    </w:p>
    <w:p>
      <w:r>
        <w:t>1. **Específicas**: Una meta debe ser clara y precisa. En lugar de decir "quiero ser más saludable", podrías establecer "quiero perder cinco kilos en tres meses".</w:t>
        <w:br/>
        <w:t xml:space="preserve">   </w:t>
        <w:br/>
        <w:t>2. **Medibles**: Es esencial que puedas cuantificar tu progreso. Esto no solo te proporciona una sensación de logro, sino que también te permite ajustar tus acciones si es necesario.</w:t>
      </w:r>
    </w:p>
    <w:p>
      <w:r>
        <w:t>3. **Alcanzables**: Es importante que las metas sean desafiantes, pero realistas. Si estableces un objetivo que es demasiado ambicioso, podrías sentirte abrumado y frustrado.</w:t>
      </w:r>
    </w:p>
    <w:p>
      <w:r>
        <w:t>4. **Relevantes**: Las metas deben alinearse con tus valores y objetivos a largo plazo. Pregúntate: ¿por qué es importante para mí alcanzar esta meta?</w:t>
      </w:r>
    </w:p>
    <w:p>
      <w:r>
        <w:t>5. **Temporales**: Establecer un plazo para tus metas te ayuda a mantener el enfoque. Por ejemplo, "quiero completar un curso en línea en los próximos seis meses".</w:t>
      </w:r>
    </w:p>
    <w:p>
      <w:r>
        <w:t>Al aplicar la metodología SMART, puedes crear un conjunto de metas que no solo sean inspiradoras, sino que también sean alcanzables dentro de un marco temporal específico. Este enfoque es especialmente útil en entornos laborales, donde la gestión del tiempo y la claridad en los objetivos son fundamentales para el éxito.</w:t>
      </w:r>
    </w:p>
    <w:p>
      <w:r>
        <w:t>#### Manteniendo la Motivación y el Enfoque</w:t>
      </w:r>
    </w:p>
    <w:p>
      <w:r>
        <w:t>Una vez que hemos definido nuestras metas, el siguiente desafío es mantener la motivación y el enfoque. Aquí es donde muchos enfrentan dificultades. La realidad es que, incluso con las mejores intenciones, es fácil distraerse o perder la motivación a lo largo del camino.</w:t>
      </w:r>
    </w:p>
    <w:p>
      <w:r>
        <w:t>Una manera eficaz de enfrentar este reto es dividir las metas en pasos más pequeños y manejables. Por ejemplo, si tu objetivo es aprender un nuevo idioma, podrías establecer metas semanales, como "aprender diez nuevas palabras cada semana" o "practicar conversación durante 30 minutos tres veces por semana". De esta forma, cada pequeño logro se convierte en un peldaño hacia la meta final, manteniéndote motivado y enfocado.</w:t>
      </w:r>
    </w:p>
    <w:p>
      <w:r>
        <w:t>Además, la visualización puede ser una herramienta poderosa. Imagina cómo te sentirás al alcanzar tus metas; visualiza el proceso y los resultados. Dedica unos minutos cada día a cerrar los ojos y visualizar tu éxito. Este ejercicio puede aumentar tu motivación y recordarte constantemente por qué comenzaste en primer lugar.</w:t>
      </w:r>
    </w:p>
    <w:p>
      <w:r>
        <w:t>#### Evaluación del Progreso: Ajustes y Celebraciones</w:t>
      </w:r>
    </w:p>
    <w:p>
      <w:r>
        <w:t>Una parte crucial del establecimiento de metas efectivas es la evaluación del progreso. Establecer metas sin evaluar el progreso es como navegar sin brújula. Debemos tener momentos regulares para revisar nuestras metas y reflexionar sobre lo que hemos logrado y lo que aún queda por hacer.</w:t>
      </w:r>
    </w:p>
    <w:p>
      <w:r>
        <w:t>Te recomiendo programar revisiones semanales o mensuales. Durante estas sesiones, reflexiona sobre lo que ha funcionado y lo que no. Si encuentras que una meta ya no es relevante o que has subestimado el tiempo necesario para alcanzarla, no dudes en realizar ajustes. Ser flexible es clave para mantener el rumbo.</w:t>
      </w:r>
    </w:p>
    <w:p>
      <w:r>
        <w:t>Además, no olvides celebrar tus logros, por pequeños que sean. Reconocer tus éxitos, ya sea a través de un simple "bien hecho" o una recompensa más grande, puede ser un gran motivador para continuar trabajando hacia tus objetivos.</w:t>
      </w:r>
    </w:p>
    <w:p>
      <w:r>
        <w:t>#### Un Caso Local: La Experiencia de María</w:t>
      </w:r>
    </w:p>
    <w:p>
      <w:r>
        <w:t>Para ilustrar la importancia del establecimiento de metas efectivas, consideremos el caso de María, una emprendedora de una pequeña cafetería en un barrio de Madrid. Al principio, María se sentía abrumada por la cantidad de tareas que debía realizar, desde la gestión de inventarios hasta la atención al cliente. Sin un enfoque claro, la calidad de su trabajo empezó a verse afectada.</w:t>
      </w:r>
    </w:p>
    <w:p>
      <w:r>
        <w:t>Un día, decidió implementar la técnica SMART en su negocio. Se propuso aumentar las ventas de su cafetería en un 20% en seis meses. Para ello, definió metas específicas, como "ofrecer un nuevo producto cada mes" y "realizar promociones semanales en redes sociales".</w:t>
      </w:r>
    </w:p>
    <w:p>
      <w:r>
        <w:t>A medida que pasaron los meses, María revisó su progreso semanalmente. Se dio cuenta de que, aunque sus ventas estaban aumentando, necesitaba mejorar la atención al cliente. Así que ajustó su enfoque, organizando talleres de formación para su personal.</w:t>
      </w:r>
    </w:p>
    <w:p>
      <w:r>
        <w:t>El resultado fue notable. No solo logró aumentar las ventas, sino que también mejoró la satisfacción del cliente. Al final de los seis meses, había superado su objetivo inicial y, lo más importante, había creado un ambiente de trabajo más positivo y motivador.</w:t>
      </w:r>
    </w:p>
    <w:p>
      <w:r>
        <w:t>### Checklist de Acciones Concretas</w:t>
      </w:r>
    </w:p>
    <w:p>
      <w:r>
        <w:t>1. **Establece un objetivo SMART** para la semana que viene. Asegúrate de que sea específico y medible.</w:t>
        <w:br/>
        <w:t>2. **Crea tu propia matriz de Eisenhower** para las tareas del día. Clasifica cada tarea y enfócate en las que son urgentes e importantes.</w:t>
        <w:br/>
        <w:t>3. **Identifica al menos tres distracciones** en tu entorno de trabajo y establece un plan para eliminarlas o minimizarlas.</w:t>
      </w:r>
    </w:p>
    <w:p>
      <w:r>
        <w:t>### Acciones Prácticas</w:t>
      </w:r>
    </w:p>
    <w:p>
      <w:r>
        <w:t>1. **Define tu objetivo** para la próxima semana utilizando el formato SMART.</w:t>
        <w:br/>
        <w:t>2. **Prioriza tus tareas** usando la matriz de Eisenhower.</w:t>
        <w:br/>
        <w:t>3. **Elimina al menos una distracción** de tu espacio de trabajo antes de empezar a trabajar.</w:t>
      </w:r>
    </w:p>
    <w:p>
      <w:r>
        <w:t>El establecimiento de metas efectivas es el primer paso hacia una mayor productividad. Al definir con claridad lo que deseas lograr, manteniendo la motivación y evaluando regularmente tu progreso, te posicionarás para alcanzar no solo tus objetivos profesionales, sino también tus aspiraciones personales. La clave está en el compromiso y en la disposición para adaptarte a lo largo del camino. Recuerda que cada pequeño paso cuenta, y con determinación, puedes lograr más en una hora que otros en un día.</w:t>
      </w:r>
    </w:p>
    <w:p>
      <w:pPr>
        <w:pStyle w:val="Heading1"/>
      </w:pPr>
      <w:r>
        <w:t>Chapter 4: **Técnicas de Gestión del Tiempo**</w:t>
      </w:r>
    </w:p>
    <w:p>
      <w:r>
        <w:t>## Técnicas de Gestión del Tiempo</w:t>
      </w:r>
    </w:p>
    <w:p>
      <w:r>
        <w:t>La gestión del tiempo es una habilidad esencial en el mundo actual, donde las distracciones son abundantes y las exigencias laborales parecen multiplicarse. En esta sección, exploraremos diversas técnicas que te ayudarán a optimizar tu tiempo, aumentar tu productividad y, en última instancia, permitirte lograr más en menos tiempo. Con herramientas adecuadas y un enfoque estratégico, podrás transformar la manera en que trabajas y vivirás un día a día más eficiente.</w:t>
      </w:r>
    </w:p>
    <w:p>
      <w:r>
        <w:t>### La Técnica Pomodoro: Enfócate y Descansa</w:t>
      </w:r>
    </w:p>
    <w:p>
      <w:r>
        <w:t>Una de las técnicas más populares y efectivas para la gestión del tiempo es la Técnica Pomodoro. Desarrollada por Francesco Cirillo en los años 80, esta metodología se basa en la idea de que trabajar en intervalos cortos, seguidos de breves descansos, puede aumentar la concentración y la productividad. El proceso es simple: trabajas durante 25 minutos, luego tomas un descanso de 5 minutos. Después de cuatro ciclos, es recomendable tomar un descanso más largo, de 15 a 30 minutos.</w:t>
      </w:r>
    </w:p>
    <w:p>
      <w:r>
        <w:t>Imagina que tienes una tarea compleja, como preparar un informe o diseñar una presentación. En lugar de sentarte a trabajar en ella durante horas, establece un temporizador durante 25 minutos. Durante este tiempo, concéntrate únicamente en la tarea. A medida que el temporizador cuenta, tu objetivo es mantener la concentración, sabiendo que pronto tendrás un breve descanso. Este enfoque no solo mejora la eficiencia, sino que también puede reducir la fatiga mental, permitiéndote mantener un alto nivel de rendimiento durante todo el día.</w:t>
      </w:r>
    </w:p>
    <w:p>
      <w:r>
        <w:t>Un caso interesante de la aplicación de esta técnica se dio en una pequeña empresa de marketing en Madrid. El equipo, compuesto por seis personas, comenzó a adoptar la Técnica Pomodoro en sus reuniones semanales. Al finalizar la primera semana, notaron que la productividad había aumentado en un 30%, y la calidad de los trabajos entregados también mejoró. La clave fue que cada miembro del equipo se sintió más enfocado y comprometido durante las sesiones de trabajo, y los descansos les permitieron volver a la tarea con una mente fresca.</w:t>
      </w:r>
    </w:p>
    <w:p>
      <w:r>
        <w:t>### La Matriz de Eisenhower: Priorizando Tareas</w:t>
      </w:r>
    </w:p>
    <w:p>
      <w:r>
        <w:t>Otra herramienta poderosa en la gestión del tiempo es la Matriz de Eisenhower, que ayuda a los usuarios a clasificar sus tareas según su urgencia e importancia. Esta técnica se basa en una famosa cita de Dwight D. Eisenhower: “Lo que es importante rara vez es urgente y lo que es urgente rara vez es importante”. La matriz se divide en cuatro cuadrantes:</w:t>
      </w:r>
    </w:p>
    <w:p>
      <w:r>
        <w:t>1. **Urgente e Importante**: Tareas que deben realizarse de inmediato.</w:t>
        <w:br/>
        <w:t>2. **Importante, pero No Urgente**: Tareas que son clave para tus objetivos a largo plazo.</w:t>
        <w:br/>
        <w:t>3. **Urgente, pero No Importante**: Tareas que pueden delegarse a otros.</w:t>
        <w:br/>
        <w:t>4. **No Urgente y No Importante**: Tareas que pueden eliminarse o posponerse.</w:t>
      </w:r>
    </w:p>
    <w:p>
      <w:r>
        <w:t>Para aplicar esta técnica, comienza haciendo una lista de todas tus tareas pendientes. Luego, clasifícalas en los cuatro cuadrantes de la matriz. Esto te permitirá visualizar qué actividades requieren tu atención inmediata y cuáles pueden esperar. Por ejemplo, si tienes que preparar una presentación para una reunión que es dentro de una semana (importante, pero no urgente), puedes planificar dedicar tiempo a eso en lugar de dejarlo para el último minuto.</w:t>
      </w:r>
    </w:p>
    <w:p>
      <w:r>
        <w:t>En un estudio de caso realizado en una universidad en Valencia, se observó que los estudiantes que implementaron la Matriz de Eisenhower en su rutina diaria lograron mejorar sus calificaciones y reducir el estrés. Al centrarse en lo que realmente importaba y delegar lo que no era crucial, pudieron gestionar mejor su tiempo y cumplir con sus responsabilidades académicas.</w:t>
      </w:r>
    </w:p>
    <w:p>
      <w:r>
        <w:t>### Time Blocking: Organiza tu Agenda</w:t>
      </w:r>
    </w:p>
    <w:p>
      <w:r>
        <w:t>El Time Blocking, o bloqueo de tiempo, es una técnica de gestión del tiempo que consiste en reservar bloques específicos de tiempo en tu agenda para realizar tareas concretas. A diferencia de la planificación tradicional, donde simplemente anotas tareas en una lista, el enfoque de Time Blocking te obliga a asignar un tiempo determinado para cada actividad.</w:t>
      </w:r>
    </w:p>
    <w:p>
      <w:r>
        <w:t>Para implementar esta técnica, comienza por revisar todas tus tareas y compromisos. Luego, utiliza un calendario (puede ser digital o en papel) y asigna bloques de tiempo para cada actividad. Por ejemplo, si tienes que trabajar en un proyecto, bloquea dos horas en tu calendario para enfocarte exclusivamente en él. Es importante respetar esos bloques de tiempo como si fueran citas inamovibles.</w:t>
      </w:r>
    </w:p>
    <w:p>
      <w:r>
        <w:t>Un ejemplo de éxito en la implementación del Time Blocking lo encontramos en una clínica dental en Barcelona. La doctora García, al enfrentarse a una agenda caótica, decidió adoptar esta técnica. Al final del primer mes, pudo atender más pacientes y reducir su estrés, ya que cada tarea tenía su espacio definido en su calendario, lo que le permitió enfocarse completamente en lo que estaba haciendo sin distracciones.</w:t>
      </w:r>
    </w:p>
    <w:p>
      <w:r>
        <w:t>### La Regla del 2 Minutos: Simplificando Tareas</w:t>
      </w:r>
    </w:p>
    <w:p>
      <w:r>
        <w:t>Una técnica adicional que puede ser un gran aliado en la gestión del tiempo es la regla de los dos minutos. Esta regla, popularizada por David Allen en su libro "Getting Things Done", sugiere que si una tarea puede realizarse en menos de dos minutos, debes hacerla de inmediato. La lógica detrás de esta regla es que tomar tiempo para anotar pequeñas tareas solo añade más carga a tu lista de pendientes y puede resultar en una acumulación innecesaria de tareas.</w:t>
      </w:r>
    </w:p>
    <w:p>
      <w:r>
        <w:t>Por ejemplo, si recibes un correo electrónico que requiere una respuesta rápida, en lugar de dejarlo para después, simplemente responde de inmediato si te lleva menos de dos minutos. Al hacerlo, liberarás tu mente de tareas pequeñas que pueden distraerte de actividades más importantes.</w:t>
      </w:r>
    </w:p>
    <w:p>
      <w:r>
        <w:t>Un pequeño estudio realizado en una empresa de software en Sevilla reveló que, tras implementar la regla de los dos minutos, los empleados lograron reducir su carga de trabajo en un 20%. Al eliminar tareas triviales de su lista, pudieron concentrarse en proyectos más significativos y, en consecuencia, mejorar su rendimiento general.</w:t>
      </w:r>
    </w:p>
    <w:p>
      <w:r>
        <w:t>### Checklist de Acciones Concretas</w:t>
      </w:r>
    </w:p>
    <w:p>
      <w:r>
        <w:t>1. **Implementa la Técnica Pomodoro**: Establece un temporizador de 25 minutos para una tarea específica y trabaja sin distracciones hasta que suene.</w:t>
        <w:br/>
        <w:t>2. **Clasifica tus tareas con la Matriz de Eisenhower**: Toma un momento para listar tus tareas y decidir cuáles son urgentes e importantes.</w:t>
        <w:br/>
        <w:t>3. **Aplica la regla de los dos minutos**: Responde a correos o realiza tareas pequeñas de inmediato si te llevan menos de dos minutos.</w:t>
      </w:r>
    </w:p>
    <w:p>
      <w:r>
        <w:t>### Acciones Prácticas</w:t>
      </w:r>
    </w:p>
    <w:p>
      <w:r>
        <w:t>1. **Dedica una hora esta semana para probar la Técnica Pomodoro** en una tarea que te esté costando.</w:t>
        <w:br/>
        <w:t>2. **Crea tu propia matriz de Eisenhower** y clasifica al menos diez tareas que necesites realizar en los próximos días.</w:t>
        <w:br/>
        <w:t>3. **Elimina al menos tres tareas de tu lista** aplicando la regla de los dos minutos.</w:t>
      </w:r>
    </w:p>
    <w:p>
      <w:r>
        <w:t>La gestión efectiva del tiempo es fundamental para mejorar tu productividad y alcanzar tus objetivos. Al aplicar estas técnicas, no solo optimizarás tu tiempo, sino que también experimentarás una reducción del estrés y una mayor satisfacción en tu trabajo diario. Recuerda que el cambio es un proceso, y cada técnica que implementes te acercará un paso más a ser más eficiente y productivo.</w:t>
      </w:r>
    </w:p>
    <w:p>
      <w:pPr>
        <w:pStyle w:val="Heading1"/>
      </w:pPr>
      <w:r>
        <w:t>Chapter 5: **El Poder de la Prioridad**</w:t>
      </w:r>
    </w:p>
    <w:p>
      <w:r>
        <w:t># El Poder de la Prioridad</w:t>
      </w:r>
    </w:p>
    <w:p>
      <w:r>
        <w:t>La productividad no es solo cuestión de hacer más cosas en menos tiempo; se trata de hacer las cosas correctas. A menudo, nos encontramos atrapados en un torbellino de tareas que parecen urgentes, pero que en realidad no son importantes. Aquí es donde entra en juego el poder de la prioridad. Aprender a identificar y dar prioridad a las tareas que realmente importan puede transformar no solo tu día a día, sino también tu vida en general. En este capítulo, exploraremos cómo establecer prioridades efectivas y cómo esto puede aumentar tu productividad de manera exponencial.</w:t>
      </w:r>
    </w:p>
    <w:p>
      <w:r>
        <w:t>## ¿Por qué es importante establecer prioridades?</w:t>
      </w:r>
    </w:p>
    <w:p>
      <w:r>
        <w:t>En un mundo donde estamos constantemente bombardeados por información y distracciones, la capacidad de establecer prioridades se convierte en una habilidad esencial. Sin una clara jerarquía de tareas, es fácil perderse en un mar de actividades que, aunque ocupan nuestro tiempo, no contribuyen a nuestros objetivos a largo plazo. Esto puede llevar a la frustración y a la sensación de que, a pesar de estar ocupados, no estamos avanzando.</w:t>
      </w:r>
    </w:p>
    <w:p>
      <w:r>
        <w:t>Establecer prioridades no solo ayuda a gestionar mejor el tiempo, sino que también permite canalizar la energía hacia lo que realmente importa. Cuando nos enfocamos en las tareas correctas, somos más propensos a experimentar un sentido de logro y satisfacción. En un estudio realizado en una pequeña empresa de marketing digital en Madrid, se observó que los empleados que dedicaron tiempo a clasificar sus tareas en función de su importancia lograron completar un 30% más de trabajos clave en un mes.</w:t>
      </w:r>
    </w:p>
    <w:p>
      <w:r>
        <w:t>## Matriz de Eisenhower: Un recurso esencial</w:t>
      </w:r>
    </w:p>
    <w:p>
      <w:r>
        <w:t>Una de las herramientas más efectivas para establecer prioridades es la Matriz de Eisenhower, que divide las tareas en cuatro categorías: urgente e importante, importante pero no urgente, urgente pero no importante, y ni urgente ni importante. Esta matriz, creada por el presidente estadounidense Dwight D. Eisenhower, es un recurso visual poderoso que permite ver rápidamente dónde debemos dirigir nuestra atención.</w:t>
      </w:r>
    </w:p>
    <w:p>
      <w:r>
        <w:t>### Urgente e importante</w:t>
      </w:r>
    </w:p>
    <w:p>
      <w:r>
        <w:t>Las tareas que caen en esta categoría son aquellas que requieren atención inmediata. Suelen ser crisis o plazos inminentes. Sin embargo, es crucial no dejar que estas tareas dominen tu día. Si bien es necesario atenderlas, una buena gestión del tiempo implica también trabajar en tareas que, aunque no sean urgentes, son importantes para tus metas a largo plazo.</w:t>
      </w:r>
    </w:p>
    <w:p>
      <w:r>
        <w:t>### Importante pero no urgente</w:t>
      </w:r>
    </w:p>
    <w:p>
      <w:r>
        <w:t>Aquí es donde encontramos las verdaderas oportunidades de crecimiento. Estas tareas suelen estar relacionadas con el desarrollo personal, la planificación estratégica o los proyectos a largo plazo. Invertir tiempo en estas actividades puede prevenir que se conviertan en tareas urgentes más adelante. En el caso de la empresa de marketing mencionado anteriormente, el equipo dedicó tiempo a la creación de contenido a largo plazo, lo que les permitió evitar crisis de producción en el futuro.</w:t>
      </w:r>
    </w:p>
    <w:p>
      <w:r>
        <w:t>### Urgente pero no importante</w:t>
      </w:r>
    </w:p>
    <w:p>
      <w:r>
        <w:t>Estas tareas pueden parecer críticas, pero a menudo son distracciones que desvían nuestra atención de lo que realmente importa. Muchas veces, son tareas que otros esperan que hagamos o que simplemente se presentan de manera inesperada. Aquí es donde debemos aprender a decir "no" o delegar. En la misma empresa de marketing, se implementó una política de delegación que permitió a los empleados enfocarse en tareas que realmente impactaban en su rendimiento.</w:t>
      </w:r>
    </w:p>
    <w:p>
      <w:r>
        <w:t>### Ni urgente ni importante</w:t>
      </w:r>
    </w:p>
    <w:p>
      <w:r>
        <w:t>Estas son las tareas que debemos eliminar o minimizar. Pueden incluir actividades como revisar redes sociales, correos electrónicos irrelevantes o tareas que no aportan valor. La clave es reconocer que no todas las actividades son productivas y que, al eliminar las que no son necesarias, liberamos tiempo y energía para las que sí lo son.</w:t>
      </w:r>
    </w:p>
    <w:p>
      <w:r>
        <w:t>## El arte de la priorización</w:t>
      </w:r>
    </w:p>
    <w:p>
      <w:r>
        <w:t>Priorizar no es solo un ejercicio mental; es un arte que se perfecciona con la práctica. A continuación, te presento algunos pasos sencillos que puedes seguir para mejorar tu capacidad de priorización:</w:t>
      </w:r>
    </w:p>
    <w:p>
      <w:r>
        <w:t>1. **Haz una lista de tareas**: Toma unos minutos para anotar todo lo que necesitas hacer. Asegúrate de incluir tanto tareas grandes como pequeñas.</w:t>
        <w:br/>
        <w:t xml:space="preserve">   </w:t>
        <w:br/>
        <w:t>2. **Clasifica tus tareas**: Utiliza la Matriz de Eisenhower para clasificar las tareas en las cuatro categorías mencionadas anteriormente. Esto te ayudará a visualizar qué tareas requieren tu atención inmediata y cuáles puedes dejar para después.</w:t>
      </w:r>
    </w:p>
    <w:p>
      <w:r>
        <w:t>3. **Establece plazos**: Una vez que hayas clasificado tus tareas, establece plazos realistas para cada una. Esto te ayudará a mantenerte en camino y a evitar la procrastinación.</w:t>
      </w:r>
    </w:p>
    <w:p>
      <w:r>
        <w:t>4. **Revisa y ajusta**: La priorización es un proceso dinámico. A medida que las circunstancias cambian, es posible que necesites ajustar tus prioridades. Revisa tu lista al final de cada semana y ajusta según sea necesario.</w:t>
      </w:r>
    </w:p>
    <w:p>
      <w:r>
        <w:t>### Ejemplo local: La experiencia de un emprendedor</w:t>
      </w:r>
    </w:p>
    <w:p>
      <w:r>
        <w:t>Consideremos el caso de María, una emprendedora de Barcelona que lanzó su propia tienda en línea de productos artesanales. Al principio, se sintió abrumada por las múltiples tareas que debía realizar, desde la gestión de inventarios hasta la atención al cliente. Sin una clara priorización, a menudo se encontraba trabajando en tareas que no contribuían a su crecimiento.</w:t>
      </w:r>
    </w:p>
    <w:p>
      <w:r>
        <w:t>Al implementar la Matriz de Eisenhower, María logró clasificar sus actividades y enfocarse en lo que realmente importaba: mejorar la visibilidad de su tienda y atender las necesidades de sus clientes. Al priorizar la creación de contenido de marketing y la optimización de su página web, vio un aumento en el tráfico y las ventas en cuestión de semanas.</w:t>
      </w:r>
    </w:p>
    <w:p>
      <w:r>
        <w:t>La experiencia de María es un claro ejemplo de cómo la priorización puede marcar la diferencia. Al aprender a identificar lo que realmente importa, no solo mejoró su productividad, sino que también redujo su estrés y encontró más satisfacción en su trabajo diario.</w:t>
      </w:r>
    </w:p>
    <w:p>
      <w:r>
        <w:t>## Checklist de Acciones Concretas</w:t>
      </w:r>
    </w:p>
    <w:p>
      <w:r>
        <w:t>1. **Implementa la Técnica Pomodoro**: Establece un temporizador de 25 minutos para una tarea específica y trabaja sin distracciones hasta que suene.</w:t>
      </w:r>
    </w:p>
    <w:p>
      <w:r>
        <w:t>2. **Clasifica tus tareas con la Matriz de Eisenhower**: Toma un momento para listar tus tareas y decidir cuáles son urgentes e importantes.</w:t>
      </w:r>
    </w:p>
    <w:p>
      <w:r>
        <w:t>3. **Aplica la regla de los dos minutos**: Responde a correos o realiza tareas pequeñas de inmediato si te llevan menos de dos minutos.</w:t>
      </w:r>
    </w:p>
    <w:p>
      <w:r>
        <w:t>## Conclusiones y próximos pasos</w:t>
      </w:r>
    </w:p>
    <w:p>
      <w:r>
        <w:t>Establecer prioridades es un cambio de mentalidad que puede transformar tu enfoque hacia el trabajo y la vida. Al aprender a identificar y priorizar las tareas que realmente importan, puedes aumentar tu productividad y lograr un equilibrio más saludable entre el trabajo y la vida personal.</w:t>
      </w:r>
    </w:p>
    <w:p>
      <w:r>
        <w:t>### Acciones Prácticas</w:t>
      </w:r>
    </w:p>
    <w:p>
      <w:r>
        <w:t>1. **Dedica una hora esta semana para probar la Técnica Pomodoro** en una tarea que te esté costando.</w:t>
      </w:r>
    </w:p>
    <w:p>
      <w:r>
        <w:t>2. **Crea tu propia matriz de Eisenhower** y clasifica al menos diez tareas que necesites realizar en los próximos días.</w:t>
      </w:r>
    </w:p>
    <w:p>
      <w:r>
        <w:t>3. **Elimina al menos tres tareas de tu lista** aplicando la regla de los dos minutos.</w:t>
      </w:r>
    </w:p>
    <w:p>
      <w:r>
        <w:t>La gestión efectiva del tiempo es fundamental para mejorar tu productividad y alcanzar tus objetivos. Al aplicar estas técnicas, no solo optimizarás tu tiempo, sino que también experimentarás una reducción del estrés y una mayor satisfacción en tu trabajo diario. Recuerda que el cambio es un proceso, y cada técnica que implementes te acercará un paso más a ser más eficiente y productivo.</w:t>
      </w:r>
    </w:p>
    <w:p>
      <w:pPr>
        <w:pStyle w:val="Heading1"/>
      </w:pPr>
      <w:r>
        <w:t>Chapter 6: **Eliminación de Distracciones**</w:t>
      </w:r>
    </w:p>
    <w:p>
      <w:r>
        <w:t># Eliminación de Distracciones</w:t>
      </w:r>
    </w:p>
    <w:p>
      <w:r>
        <w:t>La productividad se ve gravemente afectada por las distracciones que encontramos en nuestro entorno, tanto físicas como digitales. En un mundo lleno de estímulos constantes, aprender a eliminarlas se convierte en una habilidad fundamental. En este capítulo, exploraremos las diferentes formas de identificar y eliminar las distracciones que nos impiden alcanzar nuestro máximo potencial en solo una hora. A través de estrategias prácticas y ejemplos concretos, podrás transformar tu espacio de trabajo y tu enfoque hacia las tareas diarias.</w:t>
      </w:r>
    </w:p>
    <w:p>
      <w:r>
        <w:t>## Identificación de Distracciones</w:t>
      </w:r>
    </w:p>
    <w:p>
      <w:r>
        <w:t>Antes de poder eliminar las distracciones, es crucial que las identifiques. Las distracciones pueden ser obvias, como una conversación ruidosa en la oficina, o más sutiles, como la tentación de revisar las redes sociales cada pocos minutos. La primera etapa en la eliminación de distracciones es hacer un inventario de lo que te saca de tu zona de concentración.</w:t>
      </w:r>
    </w:p>
    <w:p>
      <w:r>
        <w:t>Un ejercicio efectivo es llevar un diario de distracciones durante una semana. Cada vez que te desvíes de tu tarea, anota qué te distrajo y cuánto tiempo perdiste. Al final de la semana, revisa tus anotaciones para identificar patrones. Quizás descubras que pasas más tiempo en redes sociales de lo que pensabas o que las notificaciones de tu correo electrónico son una fuente constante de interrupción. Al tener una visión clara de tus distracciones, podrás comenzar a abordarlas de manera más efectiva.</w:t>
      </w:r>
    </w:p>
    <w:p>
      <w:r>
        <w:t>### Ejemplo Local: La Oficina de Diseño</w:t>
      </w:r>
    </w:p>
    <w:p>
      <w:r>
        <w:t>Tomemos el caso de una pequeña agencia de diseño en Madrid. Sus empleados eran creativos talentosos, pero se quejaban de no poder finalizar proyectos a tiempo. Después de un diagnóstico de productividad, se dieron cuenta de que las distracciones eran un problema significativo. Las reuniones espontáneas, el ruido constante del tráfico y las notificaciones del correo electrónico interrumpían su flujo de trabajo.</w:t>
      </w:r>
    </w:p>
    <w:p>
      <w:r>
        <w:t>Para abordar esto, decidieron implementar un sistema de "horas de silencio", donde todos los miembros del equipo se comprometían a no programar reuniones ni a enviar correos electrónicos durante dos horas al día. El resultado fue asombroso: la productividad aumentó un 40% en solo dos semanas, y los empleados informaron sentirse más satisfechos y menos estresados.</w:t>
      </w:r>
    </w:p>
    <w:p>
      <w:r>
        <w:t>## Creación de un Entorno Favorable</w:t>
      </w:r>
    </w:p>
    <w:p>
      <w:r>
        <w:t>Una vez que hayas identificado tus distracciones, el siguiente paso es crear un entorno que minimice esas interrupciones. Tu espacio de trabajo debe ser un lugar donde puedas concentrarte sin distracciones. Aquí hay algunas estrategias que puedes considerar:</w:t>
      </w:r>
    </w:p>
    <w:p>
      <w:r>
        <w:t>1. **Despeja tu espacio físico**: Un entorno desordenado puede ser una fuente de distracción. Dedica tiempo a organizar tu escritorio y eliminar objetos innecesarios. Mantén solo lo esencial a la vista y guarda lo demás en un lugar donde no te moleste.</w:t>
      </w:r>
    </w:p>
    <w:p>
      <w:r>
        <w:t>2. **Controla el ruido**: Si trabajas en un lugar ruidoso, considera el uso de auriculares con cancelación de ruido o música instrumental que te ayude a concentrarte. También, si es posible, busca un espacio tranquilo donde puedas trabajar sin interrupciones.</w:t>
      </w:r>
    </w:p>
    <w:p>
      <w:r>
        <w:t>3. **Establece límites digitales**: Las distracciones digitales son uno de los mayores obstáculos para la productividad moderna. Considera desactivar las notificaciones de tus aplicaciones o utilizar aplicaciones que bloqueen el acceso a redes sociales durante períodos de trabajo. Herramientas como "Forest" o "Freedom" pueden ser útiles para mantenerte enfocado.</w:t>
      </w:r>
    </w:p>
    <w:p>
      <w:r>
        <w:t>### Casos de Éxito</w:t>
      </w:r>
    </w:p>
    <w:p>
      <w:r>
        <w:t>En una encuesta reciente realizada entre profesionales de la tecnología en Barcelona, se descubrió que aquellos que establecían límites claros en su uso de dispositivos digitales lograban completar sus tareas en un 30% menos de tiempo. Muchos de ellos informaron que, al desactivar las notificaciones y reservar tiempo específico para revisar correos electrónicos, podían concentrarse mejor en proyectos importantes y liberar más tiempo para actividades personales.</w:t>
      </w:r>
    </w:p>
    <w:p>
      <w:r>
        <w:t>## Estrategias para la Eliminación de Distracciones</w:t>
      </w:r>
    </w:p>
    <w:p>
      <w:r>
        <w:t>Además de crear un entorno favorable, hay varias estrategias específicas que puedes implementar para eliminar distracciones. Aquí te presento algunas de las más efectivas:</w:t>
      </w:r>
    </w:p>
    <w:p>
      <w:r>
        <w:t>1. **La técnica del "No molestar"**: Establecer un periodo específico durante el día en el que no aceptes interrupciones puede ser muy útil. Puedes comunicar a tus compañeros de trabajo o familiares que estarás concentrado en una tarea específica y que no deseas ser interrumpido. Usa un letrero o una señal que indique que estás en modo "no molestar".</w:t>
      </w:r>
    </w:p>
    <w:p>
      <w:r>
        <w:t>2. **División de tareas**: Las tareas grandes pueden ser abrumadoras y, a menudo, llevan a la procrastinación. Divide tus tareas en segmentos más pequeños y manejables. Esto no solo hace que el trabajo sea menos intimidante, sino que también te permite ver el progreso, lo que puede ser motivador.</w:t>
      </w:r>
    </w:p>
    <w:p>
      <w:r>
        <w:t>3. **Establecimiento de rutinas**: La creación de una rutina diaria puede ayudarte a establecer un ritmo que minimice las distracciones. Si te acostumbras a comenzar tu día con tareas específicas antes de revisar tus correos electrónicos o redes sociales, puedes mejorar significativamente tu enfoque y productividad.</w:t>
      </w:r>
    </w:p>
    <w:p>
      <w:r>
        <w:t>### Implementación Práctica</w:t>
      </w:r>
    </w:p>
    <w:p>
      <w:r>
        <w:t>Para que estas estrategias sean efectivas, es esencial que las implementes de manera constante. Aquí tienes un breve checklist de acciones concretas que puedes llevar a cabo:</w:t>
      </w:r>
    </w:p>
    <w:p>
      <w:r>
        <w:t>1. **Realiza un inventario de tus distracciones**: Dedica unos días a anotar cada vez que te distraigas y lo que lo causó. Esto te permitirá tener una visión clara de lo que debes abordar.</w:t>
      </w:r>
    </w:p>
    <w:p>
      <w:r>
        <w:t>2. **Crea un entorno de trabajo sin distracciones**: Organiza tu espacio, utiliza auriculares y establece límites digitales mediante aplicaciones que bloqueen distracciones.</w:t>
      </w:r>
    </w:p>
    <w:p>
      <w:r>
        <w:t>3. **Implementa la técnica "No molestar"**: Comunica a tu entorno que estarás trabajando sin interrupciones durante ciertos períodos y establece rutinas diarias que te ayuden a mantener el enfoque.</w:t>
      </w:r>
    </w:p>
    <w:p>
      <w:r>
        <w:t>## Mantener la Concentración</w:t>
      </w:r>
    </w:p>
    <w:p>
      <w:r>
        <w:t>La eliminación de distracciones no es solo un acto aislado; es un proceso continuo que requiere atención y ajustes. A medida que avanzas en tu viaje hacia una mayor productividad, es fundamental que revises y ajustes tus estrategias según sea necesario. Lo que funciona hoy puede no ser efectivo en el futuro, así que permanece flexible y abierto a nuevas ideas.</w:t>
      </w:r>
    </w:p>
    <w:p>
      <w:r>
        <w:t>### La importancia de la auto-reflexión</w:t>
      </w:r>
    </w:p>
    <w:p>
      <w:r>
        <w:t>Dedica tiempo cada semana para reflexionar sobre tu progreso. ¿Lograste mantener tu enfoque? ¿Qué distracciones reaparecieron y cómo puedes abordarlas? La auto-reflexión te ayudará a identificar áreas de mejora y a adaptar tus estrategias para que se ajusten mejor a tus necesidades.</w:t>
      </w:r>
    </w:p>
    <w:p>
      <w:r>
        <w:t>Una práctica que muchos encuentran útil es la "revisión semanal". Este es un momento en el que evalúas tus logros, revisas tus metas y ajustas tu enfoque para la próxima semana. Tomarte este tiempo no solo te ayudará a mantenerte en el camino, sino que también puede servir como un impulso motivacional.</w:t>
      </w:r>
    </w:p>
    <w:p>
      <w:r>
        <w:t>### Ejemplo Local: La Librería de la Esquina</w:t>
      </w:r>
    </w:p>
    <w:p>
      <w:r>
        <w:t>Consideremos el caso de una pequeña librería en Valencia que decidió implementar un espacio de lectura libre de distracciones. Al notar que sus clientes solían distraerse con sus teléfonos mientras leían, crearon un "Rincón de Silencio" donde se prohibieron los dispositivos electrónicos. Al hacerlo, no solo aumentaron sus ventas de libros, sino que también mejoraron la satisfacción del cliente, ya que la gente podía sumergirse en la lectura sin interrupciones.</w:t>
      </w:r>
    </w:p>
    <w:p>
      <w:r>
        <w:t>## Conclusión</w:t>
      </w:r>
    </w:p>
    <w:p>
      <w:r>
        <w:t>Eliminar las distracciones es esencial para lograr una productividad efectiva. Al identificar qué te aleja de tus tareas, crear un entorno propicio y aplicar estrategias prácticas, puedes mejorar significativamente tu enfoque y eficiencia. Recuerda que la clave es la consistencia y la disposición a adaptarte a lo largo del tiempo. La productividad no es solo una cuestión de hacer más en menos tiempo; se trata de hacer lo correcto de manera más eficiente.</w:t>
      </w:r>
    </w:p>
    <w:p>
      <w:r>
        <w:t>### Acciones Prácticas</w:t>
      </w:r>
    </w:p>
    <w:p>
      <w:r>
        <w:t>1. **Lleva un diario de distracciones durante una semana**. Anota qué te distrae y cuánto tiempo pierdes.</w:t>
        <w:br/>
        <w:t>2. **Crea un entorno de trabajo que minimice las interrupciones**. Organiza tu espacio, usa auriculares y establece límites en el uso de dispositivos digitales.</w:t>
        <w:br/>
        <w:t>3. **Implementa la técnica del "No molestar"**. Comunica a tu entorno que estarás trabajando sin interrupciones durante ciertos períodos.</w:t>
      </w:r>
    </w:p>
    <w:p>
      <w:r>
        <w:t>La eliminación de distracciones es una habilidad que, una vez dominada, puede transformar tu forma de trabajar y vivir. A medida que avances en tu camino hacia una mayor productividad, recuerda que cada paso cuenta y que el progreso se construye sobre la base de decisiones conscientes y acciones intencionadas.</w:t>
      </w:r>
    </w:p>
    <w:p>
      <w:pPr>
        <w:pStyle w:val="Heading1"/>
      </w:pPr>
      <w:r>
        <w:t>Chapter 7: **Herramientas de Productividad**</w:t>
      </w:r>
    </w:p>
    <w:p>
      <w:r>
        <w:t>## Herramientas de Productividad</w:t>
      </w:r>
    </w:p>
    <w:p>
      <w:r>
        <w:t>En el mundo acelerado en el que vivimos, la productividad no es solo un lujo, sino una necesidad. Con tantas tareas y responsabilidades que gestionar, utilizar las herramientas adecuadas puede marcar la diferencia entre un día productivo y uno que se siente como un maratón sin fin. En esta sección, exploraremos diversas herramientas de productividad que te ayudarán a optimizar tu tiempo y a conseguir más en menos tiempo. Desde aplicaciones digitales hasta técnicas de organización, estas herramientas están diseñadas para facilitar tu trabajo y mejorar tu enfoque.</w:t>
      </w:r>
    </w:p>
    <w:p>
      <w:r>
        <w:t>### 1. Aplicaciones de Gestión de Tareas</w:t>
      </w:r>
    </w:p>
    <w:p>
      <w:r>
        <w:t>Las aplicaciones de gestión de tareas se han convertido en aliadas indispensables para quienes buscan mejorar su productividad. Herramientas como Todoist, Trello y Asana permiten organizar proyectos y tareas de manera visual y efectiva. No solo puedes listar lo que necesitas hacer, sino que también puedes asignar fechas de vencimiento, priorizar tareas y colaborar con otros.</w:t>
      </w:r>
    </w:p>
    <w:p>
      <w:r>
        <w:t>Por ejemplo, imagina que eres un freelance que trabaja en varios proyectos a la vez. Usando Trello, puedes crear tableros para cada cliente, donde listas las tareas y sub-tareas necesarias para cada uno. Al mover las tarjetas de "Por hacer" a "Hecho", no solo obtienes un sentido de logro, sino que también tienes una visión clara de tu progreso. Esta visualización reduce la ansiedad de tener que recordar todo en tu cabeza y te permite concentrarte en lo que realmente importa.</w:t>
      </w:r>
    </w:p>
    <w:p>
      <w:r>
        <w:t>Además, estas aplicaciones suelen tener integraciones con otras herramientas, como calendarios y aplicaciones de comunicación, lo que permite que tu flujo de trabajo sea aún más fluido. Te animo a que pruebes al menos una de estas herramientas durante una semana y observes cómo cambia tu forma de trabajar.</w:t>
      </w:r>
    </w:p>
    <w:p>
      <w:r>
        <w:t>### 2. Técnicas de Pomodoro</w:t>
      </w:r>
    </w:p>
    <w:p>
      <w:r>
        <w:t>La técnica Pomodoro es una de las estrategias más efectivas para mejorar la concentración y combatir la procrastinación. Consiste en trabajar en bloques de tiempo de 25 minutos, seguidos de un descanso corto de 5 minutos. Después de completar cuatro "Pomodoros", se recomienda tomar un descanso más largo de 15 a 30 minutos.</w:t>
      </w:r>
    </w:p>
    <w:p>
      <w:r>
        <w:t>Este método no solo mejora tu enfoque, sino que también ayuda a evitar el agotamiento mental. Al dividir el tiempo en intervalos manejables, puedes mantenerte motivado y evitar la saturación. Además, durante esos breves descansos, es recomendable levantarte, moverte y despejar la mente. Todo esto contribuye a una mayor productividad general.</w:t>
      </w:r>
    </w:p>
    <w:p>
      <w:r>
        <w:t>Para ilustrar esto, consideremos el caso de Mariana, una estudiante universitaria que luchaba por concentrarse en sus estudios. Después de implementar la técnica Pomodoro, comenzó a notar que podía repasar más material en menos tiempo y con una mejor retención. "Al final del día, sentía que había logrado más en tres horas que en toda la semana anterior", comenta. Si aún no has probado esta técnica, te animo a que lo hagas. Tu productividad podría sorprenderte.</w:t>
      </w:r>
    </w:p>
    <w:p>
      <w:r>
        <w:t>### 3. Herramientas de Colaboración</w:t>
      </w:r>
    </w:p>
    <w:p>
      <w:r>
        <w:t>En un entorno laboral cada vez más digital y colaborativo, contar con herramientas que faciliten la comunicación y la colaboración es esencial. Plataformas como Slack, Microsoft Teams y Google Workspace permiten a los equipos trabajar juntos de manera eficiente, independientemente de su ubicación física.</w:t>
      </w:r>
    </w:p>
    <w:p>
      <w:r>
        <w:t>Estas herramientas no solo permiten la comunicación en tiempo real, sino que también ofrecen funcionalidades que pueden aumentar la productividad, como la posibilidad de compartir documentos, realizar videollamadas y gestionar proyectos en equipo. Un ejemplo local de éxito es el de una pequeña empresa en Madrid que, tras adoptar Slack, vio un aumento del 30% en la eficiencia de sus equipos. Al reducir el uso del correo electrónico y fomentar una comunicación más directa y rápida, los empleados pudieron resolver problemas y tomar decisiones más ágilmente.</w:t>
      </w:r>
    </w:p>
    <w:p>
      <w:r>
        <w:t>No subestimes el poder de la colaboración. A veces, una simple pregunta lanzada en un canal de chat puede ahorrar horas de trabajo. Si aún no estás utilizando herramientas de colaboración, considera implementar una en tu equipo de trabajo.</w:t>
      </w:r>
    </w:p>
    <w:p>
      <w:r>
        <w:t>### 4. Organización del Espacio de Trabajo</w:t>
      </w:r>
    </w:p>
    <w:p>
      <w:r>
        <w:t>La física del entorno también juega un papel crucial en la productividad. Un espacio de trabajo desorganizado puede conducir a distracciones y a una falta de enfoque. Por lo tanto, es esencial crear un entorno que fomente la concentración. Esto incluye tener un escritorio limpio, una buena iluminación y minimizar el ruido.</w:t>
      </w:r>
    </w:p>
    <w:p>
      <w:r>
        <w:t>Una buena práctica es dedicar unos minutos al final de cada día para organizar tu espacio. Guarda documentos, limpia tu escritorio y asegúrate de que todo lo que necesitas esté al alcance de la mano para el día siguiente. Esto no solo te ayuda a empezar con buen pie, sino que también reduce el estrés mental asociado con un entorno desordenado.</w:t>
      </w:r>
    </w:p>
    <w:p>
      <w:r>
        <w:t>En un estudio realizado en una oficina en Barcelona, se descubrió que los empleados que trabajaban en espacios organizados y estéticamente agradables eran un 15% más productivos que aquellos en entornos caóticos. Esto es un recordatorio de que la forma en que organizamos nuestro espacio puede tener un impacto significativo en nuestra capacidad para trabajar de manera efectiva.</w:t>
      </w:r>
    </w:p>
    <w:p>
      <w:r>
        <w:t>### 5. Revisión y Reflexión</w:t>
      </w:r>
    </w:p>
    <w:p>
      <w:r>
        <w:t>Finalmente, una de las herramientas más poderosas que puedes implementar es la revisión y la reflexión. Dedicar tiempo a analizar tus logros y áreas de mejora te permite ajustar tus estrategias y mantenerte en el camino correcto hacia tus objetivos. Puedes hacerlo semanalmente, reservando un momento para revisar lo que has conseguido y lo que no.</w:t>
      </w:r>
    </w:p>
    <w:p>
      <w:r>
        <w:t>Durante estas sesiones de revisión, pregúntate: ¿Qué funcionó bien esta semana? ¿Qué podría mejorar? ¿Qué herramientas me han sido más útiles? La reflexión no solo te ayuda a aprender de tus experiencias, sino que también te proporciona una sensación de logro al ver todo lo que has conseguido.</w:t>
      </w:r>
    </w:p>
    <w:p>
      <w:r>
        <w:t>Una vez al mes, considera hacer una revisión más profunda. Puedes analizar tus metas a largo plazo y ajustar tus objetivos según sea necesario. Esto te permitirá mantenerte motivado y en sintonía con lo que realmente deseas lograr.</w:t>
      </w:r>
    </w:p>
    <w:p>
      <w:r>
        <w:t>### Checklist de Acciones Concretas</w:t>
      </w:r>
    </w:p>
    <w:p>
      <w:r>
        <w:t>Para ayudarte a poner en práctica las herramientas de productividad que hemos discutido, aquí tienes un checklist de acciones concretas que puedes empezar a implementar hoy mismo:</w:t>
      </w:r>
    </w:p>
    <w:p>
      <w:r>
        <w:t>1. **Selecciona una aplicación de gestión de tareas**: Escoge una que se adapte a tu estilo y empieza a organizar tus tareas diarias.</w:t>
        <w:br/>
        <w:t>2. **Implementa la técnica Pomodoro**: Prueba trabajar en bloques de 25 minutos y toma descansos cortos. Observa cómo mejora tu concentración.</w:t>
        <w:br/>
        <w:t>3. **Dedica 10 minutos a organizar tu espacio de trabajo**: Elimina el desorden y crea un ambiente propicio para la concentración.</w:t>
      </w:r>
    </w:p>
    <w:p>
      <w:r>
        <w:t>### Acciones Prácticas</w:t>
      </w:r>
    </w:p>
    <w:p>
      <w:r>
        <w:t>1. **Explora y elige una herramienta de gestión de tareas** que te parezca interesante.</w:t>
        <w:br/>
        <w:t>2. **Prueba la técnica Pomodoro durante una semana** y anota tus observaciones sobre su efecto en tu productividad.</w:t>
        <w:br/>
        <w:t>3. **Organiza tu espacio de trabajo al final de cada día** para comenzar cada mañana con un entorno limpio y ordenado.</w:t>
      </w:r>
    </w:p>
    <w:p>
      <w:r>
        <w:t>Al incorporar estas herramientas y hábitos en tu rutina diaria, estarás un paso más cerca de maximizar tu productividad y de lograr más en una hora que otros en un día. Recuerda, la clave está en la constancia y en la adaptación de estas técnicas a tu estilo de vida. ¡Empieza hoy mismo y observa cómo tu productividad se transforma!</w:t>
      </w:r>
    </w:p>
    <w:p>
      <w:pPr>
        <w:pStyle w:val="Heading1"/>
      </w:pPr>
      <w:r>
        <w:t>Chapter 8: **La Técnica Pomodoro**</w:t>
      </w:r>
    </w:p>
    <w:p>
      <w:r>
        <w:t># La Técnica Pomodoro</w:t>
      </w:r>
    </w:p>
    <w:p>
      <w:r>
        <w:t>La Técnica Pomodoro es una de las estrategias de gestión del tiempo más efectivas y populares en el mundo de la productividad. Desarrollada por Francesco Cirillo en los años 80, esta metodología se basa en la idea de que trabajar en intervalos cortos, separados por breves descansos, puede mejorar significativamente nuestra concentración y eficiencia. En este capítulo, exploraremos en profundidad cómo funciona la Técnica Pomodoro, sus beneficios, y cómo puedes implementarla en tu vida diaria para maximizar tu productividad en solo una hora.</w:t>
      </w:r>
    </w:p>
    <w:p>
      <w:r>
        <w:t>## ¿Qué es la Técnica Pomodoro?</w:t>
      </w:r>
    </w:p>
    <w:p>
      <w:r>
        <w:t>La Técnica Pomodoro consiste en dividir tu tiempo de trabajo en intervalos de 25 minutos, conocidos como "pomodoros", seguidos de un breve descanso de 5 minutos. Después de completar cuatro pomodoros, tomas un descanso más largo de 15 a 30 minutos. Este ciclo de trabajo y descanso no solo te permite mantener una alta concentración, sino que también te ayuda a evitar el agotamiento mental.</w:t>
      </w:r>
    </w:p>
    <w:p>
      <w:r>
        <w:t>La palabra "pomodoro" proviene del italiano y significa "tomate". Cirillo utilizó un temporizador en forma de tomate para medir sus intervalos de trabajo, y de ahí el nombre de la técnica. Aunque puedes usar cualquier temporizador, la analogía con el tomate ha perdurado y se ha convertido en un símbolo de la técnica.</w:t>
      </w:r>
    </w:p>
    <w:p>
      <w:r>
        <w:t>### Beneficios de la Técnica Pomodoro</w:t>
      </w:r>
    </w:p>
    <w:p>
      <w:r>
        <w:t>Uno de los principales beneficios de la Técnica Pomodoro es la mejora en la concentración. Al trabajar en bloques de tiempo definidos, tu cerebro se entrena para enfocarse en una sola tarea durante esos minutos, lo que reduce la tendencia a la distracción. Además, los descansos cortos permiten que tu mente se recupere, manteniendo niveles óptimos de energía y motivación a lo largo del día.</w:t>
      </w:r>
    </w:p>
    <w:p>
      <w:r>
        <w:t>Otro beneficio importante es la gestión del tiempo. Al dividir tus tareas en intervalos específicos, puedes establecer metas claras y medibles. Esto no solo te ayuda a tener una mejor idea de cuánto tiempo necesitas para completar una tarea, sino que también te permite priorizar y organizar tu trabajo de manera más efectiva.</w:t>
      </w:r>
    </w:p>
    <w:p>
      <w:r>
        <w:t>Por último, la Técnica Pomodoro promueve la autoconciencia. Al registrar cuántos pomodoros dedicas a cada tarea, puedes identificar patrones en tu productividad y ajustar tu enfoque según sea necesario. Esto te brinda un mayor control sobre tu tiempo y te ayuda a ser más consciente de cómo lo utilizas.</w:t>
      </w:r>
    </w:p>
    <w:p>
      <w:r>
        <w:t>## Implementando la Técnica Pomodoro en tu Día a Día</w:t>
      </w:r>
    </w:p>
    <w:p>
      <w:r>
        <w:t>Para comenzar a utilizar la Técnica Pomodoro, no necesitas hacer cambios drásticos en tu rutina. Aquí te presento una guía paso a paso sobre cómo implementarla de manera efectiva.</w:t>
      </w:r>
    </w:p>
    <w:p>
      <w:r>
        <w:t>### Paso 1: Preparar tu espacio de trabajo</w:t>
      </w:r>
    </w:p>
    <w:p>
      <w:r>
        <w:t>Antes de comenzar, asegúrate de que tu espacio de trabajo esté organizado y libre de distracciones. Esto significa que debes eliminar el desorden, silenciar tu teléfono y cerrar cualquier pestaña del navegador que no esté relacionada con la tarea que vas a realizar. Un entorno limpio y ordenado te ayudará a concentrarte mejor.</w:t>
      </w:r>
    </w:p>
    <w:p>
      <w:r>
        <w:t>### Paso 2: Selecciona tus tareas</w:t>
      </w:r>
    </w:p>
    <w:p>
      <w:r>
        <w:t>Haz una lista de las tareas que necesitas completar. Prioriza y selecciona una tarea en particular para trabajar durante el primer pomodoro. La clave aquí es elegir una tarea que puedas completar o avanzar significativamente en 25 minutos.</w:t>
      </w:r>
    </w:p>
    <w:p>
      <w:r>
        <w:t>### Paso 3: Establece un temporizador</w:t>
      </w:r>
    </w:p>
    <w:p>
      <w:r>
        <w:t>Configura tu temporizador para 25 minutos y comienza a trabajar en tu tarea seleccionada. Durante este tiempo, concéntrate completamente en la tarea y evita cualquier distracción. Si te llega un pensamiento o una idea que no está relacionada con tu trabajo, anótalo en una hoja de papel y vuelve a tu tarea.</w:t>
      </w:r>
    </w:p>
    <w:p>
      <w:r>
        <w:t>### Paso 4: Toma un descanso</w:t>
      </w:r>
    </w:p>
    <w:p>
      <w:r>
        <w:t>Cuando suene el temporizador, detente y toma un descanso de 5 minutos. Levántate, estírate, toma un poco de agua o simplemente relájate. Este descanso es crucial, ya que le da a tu cerebro la oportunidad de recargarse.</w:t>
      </w:r>
    </w:p>
    <w:p>
      <w:r>
        <w:t>### Paso 5: Repite el proceso</w:t>
      </w:r>
    </w:p>
    <w:p>
      <w:r>
        <w:t>Después de tu descanso de 5 minutos, comienza otro pomodoro. Repite este ciclo hasta que hayas completado cuatro pomodoros, momento en el cual puedes tomar un descanso más largo de entre 15 a 30 minutos. Durante este tiempo, permite que tu mente se relaje y desconéctate de las tareas pendientes.</w:t>
      </w:r>
    </w:p>
    <w:p>
      <w:r>
        <w:t>### Ejemplo práctico: La experiencia de Laura</w:t>
      </w:r>
    </w:p>
    <w:p>
      <w:r>
        <w:t>Laura es una diseñadora gráfica que trabajaba en un entorno lleno de distracciones. A menudo se encontraba perdiendo tiempo en redes sociales o revisando correos electrónicos en medio de sus tareas creativas. Decidió implementar la Técnica Pomodoro tras leer sobre sus beneficios en un blog de productividad.</w:t>
      </w:r>
    </w:p>
    <w:p>
      <w:r>
        <w:t>Al principio, le costó acostumbrarse a trabajar en bloques de tiempo. Sin embargo, después de una semana de práctica, notó que podía completar más tareas en menos tiempo. Laura creó un temporizador en su teléfono y utilizó una aplicación de gestión de tareas para organizar sus proyectos. Tras un mes, su productividad había aumentado un 40%, y se sentía menos estresada, ya que los descansos le permitían recuperar la energía necesaria para su trabajo creativo.</w:t>
      </w:r>
    </w:p>
    <w:p>
      <w:r>
        <w:t>## Ajustando la Técnica a tus Necesidades</w:t>
      </w:r>
    </w:p>
    <w:p>
      <w:r>
        <w:t>La Técnica Pomodoro es flexible y se puede adaptar a tus necesidades personales. Algunas personas pueden encontrar que trabajar en bloques de 30 minutos y descansar 10 funciona mejor para ellas. Otros pueden preferir intervalos de 20 minutos. La clave es encontrar el equilibrio que mejor se adapte a tu estilo de trabajo y a la naturaleza de las tareas que realizas.</w:t>
      </w:r>
    </w:p>
    <w:p>
      <w:r>
        <w:t>### Personaliza tu enfoque</w:t>
      </w:r>
    </w:p>
    <w:p>
      <w:r>
        <w:t>Si te das cuenta de que ciertos tipos de tareas requieren más concentración que otros, ajusta la duración de tus pomodoros en consecuencia. Por ejemplo, si estás trabajando en un proyecto que requiere un pensamiento profundo, puedes optar por un intervalo de 40 minutos seguido de un descanso de 10. Por otro lado, si estás realizando tareas más rápidas o administrativas, los intervalos de 25 minutos pueden funcionar perfectamente.</w:t>
      </w:r>
    </w:p>
    <w:p>
      <w:r>
        <w:t>### Integra la técnica en tu rutina</w:t>
      </w:r>
    </w:p>
    <w:p>
      <w:r>
        <w:t>Puedes integrar la Técnica Pomodoro en tu rutina diaria de manera que funcione para ti. Si tienes reuniones programadas o tareas que no puedes controlar, simplemente ajusta tu cronograma. La flexibilidad de esta técnica te permite adaptarla según tus circunstancias, lo que la convierte en una herramienta poderosa para cualquier profesional.</w:t>
      </w:r>
    </w:p>
    <w:p>
      <w:r>
        <w:t>## Lista de acciones concretas para implementar la Técnica Pomodoro</w:t>
      </w:r>
    </w:p>
    <w:p>
      <w:r>
        <w:t>1. **Configura tu temporizador**: Usa un temporizador físico o una aplicación específica para la Técnica Pomodoro. Esto te ayudará a mantenerte en el camino y a no perder la noción del tiempo.</w:t>
        <w:br/>
        <w:t xml:space="preserve">   </w:t>
        <w:br/>
        <w:t>2. **Crea una lista de tareas**: Dedica unos minutos a escribir las tareas que necesitas completar. Asegúrate de priorizarlas para que sepas en qué enfocar tu atención durante cada pomodoro.</w:t>
      </w:r>
    </w:p>
    <w:p>
      <w:r>
        <w:t>3. **Reflexiona sobre tu progreso**: Al final del día o de la semana, revisa cuántos pomodoros completaste y cómo te sentiste. Esto te ayudará a identificar patrones y ajustar tu enfoque según sea necesario.</w:t>
      </w:r>
    </w:p>
    <w:p>
      <w:r>
        <w:t>### Acciones Prácticas</w:t>
      </w:r>
    </w:p>
    <w:p>
      <w:r>
        <w:t>1. **Configura un temporizador** en tu dispositivo preferido y elige una tarea para comenzar.</w:t>
        <w:br/>
        <w:t>2. **Realiza un seguimiento de los pomodoros** que completes durante una semana y observa cómo afecta tu productividad.</w:t>
        <w:br/>
        <w:t>3. **Ajusta la técnica** según tus necesidades personales, experimentando con diferentes duraciones de pomodoros y descansos.</w:t>
      </w:r>
    </w:p>
    <w:p>
      <w:r>
        <w:t>La Técnica Pomodoro es una herramienta poderosa que, cuando se aplica correctamente, puede transformar la forma en que trabajas. Al dividir tu tiempo en bloques manejables y estratégicos, no solo maximizarás tu eficiencia, sino que también disfrutarás de un enfoque más equilibrado y menos estresante hacia tus tareas diarias. ¡Empieza a implementarla hoy mismo y observa cómo tu productividad se dispara!</w:t>
      </w:r>
    </w:p>
    <w:p>
      <w:pPr>
        <w:pStyle w:val="Heading1"/>
      </w:pPr>
      <w:r>
        <w:t>Conclusion</w:t>
      </w:r>
    </w:p>
    <w:p>
      <w:r>
        <w:t>### Conclusión</w:t>
      </w:r>
    </w:p>
    <w:p>
      <w:r>
        <w:t>Hemos llegado al final de este viaje hacia la productividad, un recorrido que nos ha llevado a descubrir diversos métodos, herramientas y técnicas que pueden revolucionar la manera en que gestionamos nuestro tiempo. La premisa de "Productividad en 60 minutos" es simple pero poderosa: en una hora puedes hacer más que otros en un día, siempre que utilices las estrategias adecuadas y las adaptes a tu estilo personal. Ahora es el momento de consolidar lo aprendido y poner en práctica esos conocimientos.</w:t>
      </w:r>
    </w:p>
    <w:p>
      <w:r>
        <w:t>### La importancia de la acción</w:t>
      </w:r>
    </w:p>
    <w:p>
      <w:r>
        <w:t>Uno de los mayores obstáculos para la productividad es la inercia. Muchas veces sabemos qué hacer, pero nos cuesta dar el primer paso. Este libro ha ofrecido diversas herramientas y técnicas, desde la Técnica Pomodoro hasta la creación de listas de tareas. Sin embargo, la clave para transformar ese conocimiento en resultados tangibles reside en la acción. No esperes a "sentirte listo" para empezar; la acción es lo que genera impulso.</w:t>
      </w:r>
    </w:p>
    <w:p>
      <w:r>
        <w:t>Por ejemplo, en una pequeña empresa de marketing digital en Madrid, el equipo decidió implementar la Técnica Pomodoro después de un taller de productividad. Al principio, hubo resistencia y escepticismo, pero después de unas semanas de práctica, se dieron cuenta de que no solo aumentaron su eficiencia, sino que también mejoraron su ambiente de trabajo. Las tareas que solían tomar horas se completaron en minutos. El resultado fue una mayor satisfacción laboral y un aumento del 20% en la entrega de proyectos a tiempo. Este caso ilustra cómo la acción concreta puede llevar a resultados extraordinarios.</w:t>
      </w:r>
    </w:p>
    <w:p>
      <w:r>
        <w:t>### Reflexionando sobre el progreso</w:t>
      </w:r>
    </w:p>
    <w:p>
      <w:r>
        <w:t>La clave para mejorar continuamente es la reflexión. Al final de cada día o semana, tómate un tiempo para evaluar qué técnicas funcionaron mejor para ti y cuáles necesitan ajustes. Esto no solo te ayudará a ser más consciente de tu progreso, sino que también te permitirá adaptar tu enfoque de acuerdo a tus necesidades.</w:t>
      </w:r>
    </w:p>
    <w:p>
      <w:r>
        <w:t>Crea un diario de productividad donde puedas registrar tus logros y desafíos. Esto no solo te proporcionará una visión clara de tu desempeño, sino que también te motivará a seguir adelante. Recuerda que la productividad no es una línea recta; habrá días buenos y otros no tanto. Lo importante es aprender de cada experiencia y ajustar tus estrategias según sea necesario.</w:t>
      </w:r>
    </w:p>
    <w:p>
      <w:r>
        <w:t>### La personalización de las técnicas</w:t>
      </w:r>
    </w:p>
    <w:p>
      <w:r>
        <w:t>Cada persona es un mundo, y lo que funciona para uno puede no funcionar para otro. A medida que explores diferentes técnicas, es fundamental que las personalices. La Técnica Pomodoro, por ejemplo, puede ser ajustada en cuanto a la duración de los intervalos y descansos según tus preferencias. Experimenta con distintos tiempos y encuentra el ritmo que mejor se adapte a tu forma de trabajar.</w:t>
      </w:r>
    </w:p>
    <w:p>
      <w:r>
        <w:t>Además, no dudes en combinar técnicas. Tal vez puedas mezclar la Técnica Pomodoro con un enfoque de planificación semanal, o utilizar aplicaciones de gestión de proyectos junto con listas de tareas. La clave es ser flexible y estar dispuesto a probar nuevas estrategias hasta encontrar la combinación que funcione mejor para ti.</w:t>
      </w:r>
    </w:p>
    <w:p>
      <w:r>
        <w:t>### Pasos concretos hacia la acción</w:t>
      </w:r>
    </w:p>
    <w:p>
      <w:r>
        <w:t>Para facilitar la implementación de lo aprendido, aquí tienes un checklist de 3 acciones concretas que puedes llevar a cabo de inmediato:</w:t>
      </w:r>
    </w:p>
    <w:p>
      <w:r>
        <w:t>1. **Configura un temporizador** en tu dispositivo preferido y elige una tarea para comenzar con la Técnica Pomodoro. Establece un objetivo claro para ese bloque de tiempo.</w:t>
        <w:br/>
        <w:t xml:space="preserve">   </w:t>
        <w:br/>
        <w:t>2. **Realiza un seguimiento de los pomodoros** que completes durante una semana. Usa una hoja de cálculo o una aplicación para documentar tu progreso y observa cómo afecta tu productividad.</w:t>
      </w:r>
    </w:p>
    <w:p>
      <w:r>
        <w:t>3. **Ajusta la técnica** según tus necesidades personales. Experimenta con diferentes duraciones de pomodoros y descansos, y mantén un registro de qué combinaciones te resultan más efectivas.</w:t>
      </w:r>
    </w:p>
    <w:p>
      <w:r>
        <w:t>### Acción práctica</w:t>
      </w:r>
    </w:p>
    <w:p>
      <w:r>
        <w:t>**Tres pasos para comenzar hoy mismo:**</w:t>
      </w:r>
    </w:p>
    <w:p>
      <w:r>
        <w:t>1. Selecciona una tarea que has estado procrastinando y establece un temporizador para un pomodoro de 25 minutos.</w:t>
        <w:br/>
        <w:t xml:space="preserve">   </w:t>
        <w:br/>
        <w:t>2. Dedica 5 minutos al final de tu jornada para reflexionar sobre lo que lograste y anota tus pensamientos en un diario de productividad.</w:t>
      </w:r>
    </w:p>
    <w:p>
      <w:r>
        <w:t>3. Identifica una técnica nueva que no hayas probado y planifica un momento específico de la semana para incorporarla a tu rutina.</w:t>
      </w:r>
    </w:p>
    <w:p>
      <w:r>
        <w:t>En conclusión, la búsqueda de la productividad es un viaje personal que requiere dedicación y disposición para aprender y adaptarse. Cada pequeño cambio puede tener un impacto significativo en tu vida laboral y personal. Te invito a que tomes acción hoy mismo y observes cómo cada hora puede convertirse en una oportunidad para hacer más y mejor. ¡El futuro de tu productividad está en tus manos!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