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vivir con propósito cada día</w:t>
      </w:r>
    </w:p>
    <w:p>
      <w:r>
        <w:t>By MICKY</w:t>
        <w:br/>
      </w:r>
    </w:p>
    <w:p>
      <w:r>
        <w:br w:type="page"/>
      </w:r>
    </w:p>
    <w:p>
      <w:pPr>
        <w:pStyle w:val="Heading1"/>
      </w:pPr>
      <w:r>
        <w:t>Table of Contents</w:t>
      </w:r>
    </w:p>
    <w:p>
      <w:r>
        <w:t>Introduction</w:t>
      </w:r>
    </w:p>
    <w:p>
      <w:r>
        <w:t>1. **Introducción al Propósito</w:t>
      </w:r>
    </w:p>
    <w:p>
      <w:r>
        <w:t>2. **Descubriendo tu Propósito</w:t>
      </w:r>
    </w:p>
    <w:p>
      <w:r>
        <w:t>3. **Estableciendo Metas Significativas</w:t>
      </w:r>
    </w:p>
    <w:p>
      <w:r>
        <w:t>4. **La Importancia de la Intención</w:t>
      </w:r>
    </w:p>
    <w:p>
      <w:r>
        <w:t>5. **Cultivando la Gratitud</w:t>
      </w:r>
    </w:p>
    <w:p>
      <w:r>
        <w:t>6. **Superando Obstáculos</w:t>
      </w:r>
    </w:p>
    <w:p>
      <w:r>
        <w:t>7. **Conectando con los Demás</w:t>
      </w:r>
    </w:p>
    <w:p>
      <w:r>
        <w:t>8. **El Poder de la Reflexión</w:t>
      </w:r>
    </w:p>
    <w:p>
      <w:r>
        <w:t>Conclusion</w:t>
      </w:r>
    </w:p>
    <w:p>
      <w:r>
        <w:br w:type="page"/>
      </w:r>
    </w:p>
    <w:p>
      <w:pPr>
        <w:pStyle w:val="Heading1"/>
      </w:pPr>
      <w:r>
        <w:t>Introduction</w:t>
      </w:r>
    </w:p>
    <w:p>
      <w:r>
        <w:t># Introducción</w:t>
      </w:r>
    </w:p>
    <w:p>
      <w:r>
        <w:t>Vivir con propósito es una aspiración que muchos de nosotros perseguimos, pero que a menudo parece esquiva en medio de la rutina diaria. En un mundo donde las distracciones y las responsabilidades nos bombardean constantemente, encontrar un sentido claro y significativo en nuestras acciones puede ser un verdadero desafío. Este libro, "Cómo vivir con propósito cada día", está diseñado para ofrecerte herramientas y reflexiones que te ayudarán a identificar y abrazar tu propósito personal, transformando cada jornada en una oportunidad para vivir plenamente.</w:t>
      </w:r>
    </w:p>
    <w:p>
      <w:r>
        <w:t>## ¿Qué significa vivir con propósito?</w:t>
      </w:r>
    </w:p>
    <w:p>
      <w:r>
        <w:t>Vivir con propósito no es un concepto abstracto, sino un enfoque práctico y tangible que se puede aplicar a nuestra vida cotidiana. Se trata de alinear nuestras acciones y decisiones con nuestros valores y objetivos más profundos. Esto implica tener una visión clara de lo que realmente nos motiva y lo que deseamos lograr en nuestra vida. A menudo, las personas creen que vivir con propósito es solo para aquellos que tienen grandes sueños o metas ambiciosas. Sin embargo, es importante recordar que el propósito puede encontrarse en las pequeñas cosas: en el amor hacia la familia, en el trabajo que realizamos o en las contribuciones que hacemos a nuestra comunidad.</w:t>
      </w:r>
    </w:p>
    <w:p>
      <w:r>
        <w:t>Un ejemplo local que ilustra esta idea es el caso de María, una maestra de educación primaria en un barrio de Madrid. A pesar de las dificultades que enfrenta en su trabajo, como las limitaciones de recursos y el desafío de motivar a sus alumnos, María ha encontrado su propósito en la educación. Ella se siente realizada al ver cómo sus estudiantes progresan y adquieren nuevas habilidades. Cada día, se despierta con la misión de inspirar a sus alumnos, y esto le otorga una energía renovada para enfrentar los retos diarios. Su historia demuestra que vivir con propósito no requiere grandes gestos; a menudo, se trata de encontrar significado en lo que ya hacemos.</w:t>
      </w:r>
    </w:p>
    <w:p>
      <w:r>
        <w:t>## Identificando tu propósito</w:t>
      </w:r>
    </w:p>
    <w:p>
      <w:r>
        <w:t>El primer paso para vivir con propósito es identificarlo. Este proceso puede llevar tiempo y reflexión, pero es fundamental para crear una vida significativa. Pregúntate: ¿qué es lo que realmente me importa? ¿Cuáles son mis pasiones y habilidades? Reflexiona sobre momentos en tu vida en los que te has sentido más vivo y conectado. ¿Qué actividades te han aportado satisfacción y alegría? Este ejercicio de autoexploración es clave para desenterrar lo que te mueve.</w:t>
      </w:r>
    </w:p>
    <w:p>
      <w:r>
        <w:t>Una técnica útil para identificar tu propósito es llevar un diario de reflexiones. Dedica unos minutos cada día a escribir sobre tus pensamientos, emociones y experiencias. Con el tiempo, podrás identificar patrones y temas recurrentes que pueden señalarte el camino hacia tu propósito. También puede ser útil hablar con personas cercanas a ti, como amigos o familiares, para obtener su perspectiva sobre tus fortalezas y pasiones. A menudo, quienes nos rodean pueden ver lo que nosotros no.</w:t>
      </w:r>
    </w:p>
    <w:p>
      <w:r>
        <w:t>## Transformando el propósito en acción</w:t>
      </w:r>
    </w:p>
    <w:p>
      <w:r>
        <w:t>Una vez que hayas identificado tu propósito, el siguiente paso es convertirlo en acción. Esto implica establecer metas concretas que te acerquen a vivir de acuerdo con tus valores. Las metas deben ser específicas, medibles, alcanzables, relevantes y con un tiempo definido (SMART). Por ejemplo, si tu propósito está relacionado con ayudar a otros, podrías establecer como meta dedicar dos horas a la semana a un voluntariado local.</w:t>
      </w:r>
    </w:p>
    <w:p>
      <w:r>
        <w:t>Además, es importante crear un plan de acción que incluya pequeños pasos hacia tus objetivos. A veces, el miedo al fracaso o a no ser lo suficientemente bueno puede paralizarnos. Sin embargo, es esencial recordar que el crecimiento personal es un proceso continuo. Cada pequeño avance cuenta y contribuye a tu propósito general. Celebra tus logros, por pequeños que sean, y mantén la motivación alta.</w:t>
      </w:r>
    </w:p>
    <w:p>
      <w:r>
        <w:t>## Manteniendo la motivación y el enfoque</w:t>
      </w:r>
    </w:p>
    <w:p>
      <w:r>
        <w:t>Vivir con propósito no es una tarea sencilla; requiere compromiso y perseverancia. A lo largo del camino, puedes encontrarte con obstáculos y distracciones que amenacen con desviarte de tu camino. Para mantenerte motivado y enfocado, es vital rodearte de un entorno positivo que te apoye. Busca personas que compartan tus valores y que te inspiren a seguir adelante. Esto puede incluir un grupo de amigos, mentores o incluso comunidades en línea que se alineen con tus intereses.</w:t>
      </w:r>
    </w:p>
    <w:p>
      <w:r>
        <w:t>Además, considera la posibilidad de establecer rituales diarios o semanales que te ayuden a reconectar con tu propósito. Esto puede ser una meditación matutina, un momento de gratitud o la revisión de tus metas. La consistencia en estos rituales puede reforzar tu compromiso y mantener tu enfoque en lo que realmente importa.</w:t>
      </w:r>
    </w:p>
    <w:p>
      <w:r>
        <w:t>## Acciones concretas para empezar</w:t>
      </w:r>
    </w:p>
    <w:p>
      <w:r>
        <w:t>Para ayudarte a iniciar tu viaje hacia una vida con propósito, aquí tienes una lista de acciones concretas que puedes llevar a cabo desde hoy:</w:t>
      </w:r>
    </w:p>
    <w:p>
      <w:r>
        <w:t>1. **Reflexiona sobre tus valores**: Tómate un tiempo para escribir tus valores fundamentales y cómo se relacionan con tus acciones diarias.</w:t>
        <w:br/>
        <w:t xml:space="preserve">   </w:t>
        <w:br/>
        <w:t>2. **Establece una meta sencilla**: Define una meta pequeña y alcanzable que esté alineada con tu propósito y planifica cómo la vas a lograr.</w:t>
      </w:r>
    </w:p>
    <w:p>
      <w:r>
        <w:t>3. **Comparte tu propósito**: Habla con alguien de tu entorno sobre tu propósito y busca su apoyo o colaboración en el camino.</w:t>
      </w:r>
    </w:p>
    <w:p>
      <w:r>
        <w:t>## Acción práctica</w:t>
      </w:r>
    </w:p>
    <w:p>
      <w:r>
        <w:t>**Pasos para empezar a vivir con propósito:**</w:t>
      </w:r>
    </w:p>
    <w:p>
      <w:r>
        <w:t>1. **Dedica tiempo a la reflexión**: Encuentra un lugar tranquilo y escribe en tu diario sobre lo que te apasiona.</w:t>
      </w:r>
    </w:p>
    <w:p>
      <w:r>
        <w:t>2. **Establece tu primera meta**: Decide una acción concreta que puedas realizar esta semana que te acerque a tu propósito.</w:t>
      </w:r>
    </w:p>
    <w:p>
      <w:r>
        <w:t>3. **Conéctate con otros**: Busca un grupo o una comunidad que comparta tus intereses y valores.</w:t>
      </w:r>
    </w:p>
    <w:p>
      <w:r>
        <w:t>Al final del día, vivir con propósito es un viaje personal que requiere autoexploración y acción constante. No se trata de alcanzar un destino final, sino de disfrutar cada paso en el camino. A medida que avanzas en esta búsqueda, recuerda que cada día es una nueva oportunidad para acercarte a la vida que deseas.</w:t>
      </w:r>
    </w:p>
    <w:p>
      <w:pPr>
        <w:pStyle w:val="Heading1"/>
      </w:pPr>
      <w:r>
        <w:t>Chapter 1: **Introducción al Propósito</w:t>
      </w:r>
    </w:p>
    <w:p>
      <w:r>
        <w:t># Introducción al Propósito</w:t>
      </w:r>
    </w:p>
    <w:p>
      <w:r>
        <w:t>El concepto de propósito ha resonado en la humanidad a lo largo de la historia. Desde las enseñanzas de filósofos antiguos hasta las reflexiones de pensadores contemporáneos, la búsqueda del propósito ha sido una constante en la vida de las personas. Vivir con propósito no solo añade significado a nuestra existencia, sino que también nos proporciona la motivación necesaria para enfrentar los desafíos diarios. En este capítulo, exploraremos la esencia del propósito, cómo podemos descubrirlo y cómo integrarlo en nuestra vida cotidiana.</w:t>
      </w:r>
    </w:p>
    <w:p>
      <w:r>
        <w:t>## ¿Qué es el propósito?</w:t>
      </w:r>
    </w:p>
    <w:p>
      <w:r>
        <w:t>El propósito es, en esencia, la razón por la cual hacemos lo que hacemos. Es esa chispa interna que nos impulsa a levantarnos cada mañana y buscar algo más allá de las tareas rutinarias. A menudo, se asocia con la realización personal y el sentido de pertenencia, pero el propósito puede manifestarse de diferentes maneras en cada individuo. Para algunos, puede ser una vocación profesional, mientras que para otros puede encontrarse en el servicio a la comunidad o en el desarrollo de relaciones significativas.</w:t>
      </w:r>
    </w:p>
    <w:p>
      <w:r>
        <w:t>Es importante entender que el propósito no tiene que ser algo grandioso o monumental. Puede ser tan simple como querer ser un buen padre, contribuir al bienestar de la comunidad o desarrollar una habilidad. Lo esencial es que resuene con nuestras pasiones y valores más profundos. De hecho, muchas personas descubren su propósito al enfrentar adversidades o crisis en sus vidas, lo que les lleva a reflexionar sobre lo que realmente importa.</w:t>
      </w:r>
    </w:p>
    <w:p>
      <w:r>
        <w:t>### La búsqueda del propósito en la vida cotidiana</w:t>
      </w:r>
    </w:p>
    <w:p>
      <w:r>
        <w:t>La búsqueda de un propósito puede parecer una tarea abrumadora, especialmente en un mundo donde a menudo se mide el éxito en términos de logros materiales y status social. Sin embargo, vivir con un propósito no significa renunciar a nuestras aspiraciones o ambiciones. Al contrario, alinear nuestras metas con un propósito claro puede ser un poderoso motivador que nos impulse a alcanzar objetivos más altos. Para muchos, la clave está en conectar sus acciones diarias con un propósito más grande.</w:t>
      </w:r>
    </w:p>
    <w:p>
      <w:r>
        <w:t>En un estudio realizado por la Universidad de Stanford, se demostró que las personas que viven con un sentido de propósito tienden a experimentar niveles más altos de satisfacción y bienestar. Esto no solo se traduce en una vida más feliz, sino que también puede mejorar la salud física y mental. Las personas con propósito son menos propensas a sufrir de ansiedad y depresión, lo que subraya la importancia de identificar lo que realmente nos motiva.</w:t>
      </w:r>
    </w:p>
    <w:p>
      <w:r>
        <w:t>## Cómo descubrir tu propósito</w:t>
      </w:r>
    </w:p>
    <w:p>
      <w:r>
        <w:t>La búsqueda de nuestro propósito es un viaje personal y único. No hay una fórmula mágica, pero hay ciertas estrategias que pueden ayudarnos en este proceso. Reflexionar sobre nuestras experiencias pasadas, intereses y valores puede ser un buen punto de partida. Tomarse el tiempo para considerar lo que nos apasiona y lo que nos gustaría lograr puede proporcionar pistas sobre nuestro propósito.</w:t>
      </w:r>
    </w:p>
    <w:p>
      <w:r>
        <w:t>### Reflexiona sobre tus pasiones</w:t>
      </w:r>
    </w:p>
    <w:p>
      <w:r>
        <w:t>Uno de los pasos más importantes para descubrir nuestro propósito es identificar nuestras pasiones. Pregúntate: ¿Qué actividades me llenan de energía? ¿Cuáles son las cosas que haría incluso si no me pagaran por ello? Las respuestas a estas preguntas pueden ofrecer valiosas pistas sobre lo que realmente importa en tu vida.</w:t>
      </w:r>
    </w:p>
    <w:p>
      <w:r>
        <w:t>Por ejemplo, en una pequeña comunidad de pescadores en la costa de Málaga, encontramos a Mariana, una mujer que siempre había querido ser artista. A pesar de trabajar en la pesca junto a su familia, Mariana comenzó a dedicar su tiempo libre a pintar paisajes marinos. Con el tiempo, sus obras comenzaron a ser reconocidas en ferias locales. Al seguir su pasión, Mariana no solo encontró un propósito en su vida, sino que también contribuyó a la cultura local al inspirar a otros a explorar sus propias pasiones.</w:t>
      </w:r>
    </w:p>
    <w:p>
      <w:r>
        <w:t>### Conecta tus valores con tus acciones</w:t>
      </w:r>
    </w:p>
    <w:p>
      <w:r>
        <w:t>Una vez que identifiques tus pasiones, el siguiente paso es alinear tus valores con tus acciones. Nuestros valores son los principios que guían nuestras decisiones y comportamientos. Reflexiona sobre cuáles son los valores que más aprecias en tu vida: ¿es la honestidad, la compasión, la creatividad o la justicia social?</w:t>
      </w:r>
    </w:p>
    <w:p>
      <w:r>
        <w:t>Al conectar tus acciones diarias con estos valores, te acercarás a vivir una vida más auténtica y significativa. Por ejemplo, si valoras la compasión, podrías considerar involucrarte en actividades de voluntariado o ayudar a un vecino que lo necesite. Estos actos no solo te acercarán a tu propósito, sino que también generarán un impacto positivo en la comunidad.</w:t>
      </w:r>
    </w:p>
    <w:p>
      <w:r>
        <w:t>## Integrando el propósito en la vida diaria</w:t>
      </w:r>
    </w:p>
    <w:p>
      <w:r>
        <w:t>Una vez que hayas identificado tu propósito, el siguiente desafío es integrarlo en tu vida cotidiana. Esto requiere compromiso y una cierta dosis de valentía, ya que a menudo implica salir de nuestra zona de confort. Sin embargo, vivir con propósito no significa hacer cambios drásticos de inmediato; se trata de dar pequeños pasos que, en conjunto, pueden llevarte a un estilo de vida más significativo.</w:t>
      </w:r>
    </w:p>
    <w:p>
      <w:r>
        <w:t>### Establece metas alineadas con tu propósito</w:t>
      </w:r>
    </w:p>
    <w:p>
      <w:r>
        <w:t>Establecer metas que estén alineadas con tu propósito es una forma efectiva de asegurarte de que estás avanzando en la dirección correcta. Estas metas deben ser específicas, medibles y alcanzables. Al establecer objetivos que resuenen con lo que realmente te importa, te sentirás más motivado para trabajar hacia ellos.</w:t>
      </w:r>
    </w:p>
    <w:p>
      <w:r>
        <w:t>Por ejemplo, si tu propósito es ayudar a los jóvenes en tu comunidad, podrías establecer la meta de crear un programa de tutoría. Comienza por investigar qué recursos necesitas, contacta a otras personas interesadas en colaborar y establece un cronograma para lanzar el programa. Cada pequeño paso que tomes te acercará más a vivir tu propósito.</w:t>
      </w:r>
    </w:p>
    <w:p>
      <w:r>
        <w:t>### Practica la gratitud y la reflexión diaria</w:t>
      </w:r>
    </w:p>
    <w:p>
      <w:r>
        <w:t>Integrar la práctica de la gratitud y la reflexión en tu rutina diaria puede ayudarte a mantenerte enfocado en tu propósito. Tómate unos minutos cada día para reflexionar sobre lo que has logrado, las lecciones aprendidas y las bendiciones en tu vida. Esto no solo te ayudará a mantener una perspectiva positiva, sino que también te recordará por qué elegiste vivir con propósito en primer lugar.</w:t>
      </w:r>
    </w:p>
    <w:p>
      <w:r>
        <w:t>Por ejemplo, puedes llevar un diario de gratitud donde anotes tres cosas por las que estás agradecido cada día. Esto te permitirá reconocer los pequeños logros y momentos significativos que, aunque puedan parecer insignificantes, son parte de tu camino hacia una vida más plena.</w:t>
      </w:r>
    </w:p>
    <w:p>
      <w:r>
        <w:t>## Checklist: Acciones concretas para vivir con propósito</w:t>
      </w:r>
    </w:p>
    <w:p>
      <w:r>
        <w:t>1. **Identifica tus pasiones**: Dedica tiempo a reflexionar sobre lo que realmente te apasiona. Haz una lista de actividades que te llenen de energía y que te gustaría explorar más a fondo.</w:t>
      </w:r>
    </w:p>
    <w:p>
      <w:r>
        <w:t>2. **Conecta tus valores**: Escribe tus valores más importantes y piensa en cómo puedes integrarlos en tu vida diaria. Considera cómo puedes alinear tus acciones con estos valores.</w:t>
      </w:r>
    </w:p>
    <w:p>
      <w:r>
        <w:t>3. **Establece metas**: Define metas claras que estén alineadas con tu propósito. Asegúrate de que sean específicas y alcanzables, y crea un plan de acción para lograrlas.</w:t>
      </w:r>
    </w:p>
    <w:p>
      <w:r>
        <w:t>## Acción práctica</w:t>
      </w:r>
    </w:p>
    <w:p>
      <w:r>
        <w:t>### Tres pasos para vivir con propósito</w:t>
      </w:r>
    </w:p>
    <w:p>
      <w:r>
        <w:t>1. **Reflexiona sobre tus pasiones y valores**: Tómate un tiempo para identificar lo que realmente te importa en la vida.</w:t>
      </w:r>
    </w:p>
    <w:p>
      <w:r>
        <w:t>2. **Establece metas alineadas**: Define metas que resuenen con tu propósito y que te ayuden a avanzar hacia una vida más significativa.</w:t>
      </w:r>
    </w:p>
    <w:p>
      <w:r>
        <w:t>3. **Practica la gratitud diariamente**: Dedica unos minutos cada día a reflexionar sobre lo que has logrado y por qué elegiste vivir con propósito.</w:t>
      </w:r>
    </w:p>
    <w:p>
      <w:r>
        <w:t>Vivir con propósito no es solo un ideal, es un estilo de vida que puede transformar nuestra forma de ver el mundo y de interactuar con él. Al tomar pasos conscientes hacia la identificación y el seguimiento de nuestro propósito, podemos crear una vida llena de significado y satisfacción.</w:t>
      </w:r>
    </w:p>
    <w:p>
      <w:pPr>
        <w:pStyle w:val="Heading1"/>
      </w:pPr>
      <w:r>
        <w:t>Chapter 2: **Descubriendo tu Propósito</w:t>
      </w:r>
    </w:p>
    <w:p>
      <w:r>
        <w:t># Descubriendo tu Propósito</w:t>
      </w:r>
    </w:p>
    <w:p>
      <w:r>
        <w:t>Descubrir tu propósito es un viaje personal y profundo que puede transformar tu vida. No es una tarea simple, ya que implica una reflexión honesta sobre quién eres y qué es lo que realmente deseas. Sin embargo, este proceso es esencial para vivir con intención y autenticidad. En este capítulo, exploraremos las herramientas y enfoques que te ayudarán a identificar tu propósito, a conectarlo con tus acciones diarias y a construir una vida llena de significado.</w:t>
      </w:r>
    </w:p>
    <w:p>
      <w:r>
        <w:t>## La Importancia de Conocerse a Uno Mismo</w:t>
      </w:r>
    </w:p>
    <w:p>
      <w:r>
        <w:t>Antes de poder descubrir tu propósito, es fundamental conocerte a ti mismo. Esto significa reflexionar sobre tus experiencias pasadas, tus deseos, tus miedos y tus aspiraciones. Este autoconocimiento te permitirá identificar lo que realmente te importa.</w:t>
      </w:r>
    </w:p>
    <w:p>
      <w:r>
        <w:t>Una herramienta efectiva para comenzar este proceso es el diario de autoconocimiento. Dedica unos minutos cada día a escribir sobre tus pensamientos y emociones. Pregúntate: ¿Qué momentos me han hecho sentir más vivo? ¿Cuáles son mis mayores logros y qué habilidades utilicé para alcanzarlos? Al revisar tus reflexiones, empezarás a notar patrones que te guiarán hacia tu propósito.</w:t>
      </w:r>
    </w:p>
    <w:p>
      <w:r>
        <w:t>Por ejemplo, María, una joven de 28 años, comenzó a escribir en un diario después de pasar por un momento difícil en su vida. A través de sus escritos, se dio cuenta de que siempre había sentido una pasión por ayudar a los demás. Este descubrimiento la llevó a estudiar trabajo social, donde finalmente encontró su propósito al contribuir a la comunidad.</w:t>
      </w:r>
    </w:p>
    <w:p>
      <w:r>
        <w:t>## Conectar con tus Pasiones</w:t>
      </w:r>
    </w:p>
    <w:p>
      <w:r>
        <w:t>Las pasiones son el combustible que nos impulsa a vivir con propósito. Una vez que hayas comenzado a conocerte mejor, es hora de explorar lo que realmente te apasiona. Esto va más allá de tus hobbies; se trata de identificar actividades que te llenen de energía y satisfacción.</w:t>
      </w:r>
    </w:p>
    <w:p>
      <w:r>
        <w:t>Considera crear una lista de las actividades que más disfrutas. Pregúntate: ¿Qué haría incluso si no me pagaran por ello? ¿Qué tema podría discutir durante horas sin aburrirme? A veces, nuestras pasiones pueden estar escondidas bajo la rutina diaria. Tomarte el tiempo para reflexionar sobre ellas es un paso crucial hacia el descubrimiento de tu propósito.</w:t>
      </w:r>
    </w:p>
    <w:p>
      <w:r>
        <w:t>Por ejemplo, Juan, un profesor de matemáticas, siempre había tenido una pasión oculta por la jardinería. A menudo, se encontraba pasando sus fines de semana cuidando su jardín, lo que le brindaba una gran satisfacción. Al darse cuenta de esto, comenzó a integrar la jardinería en su vida diaria, incluso organizando talleres para enseñar a sus estudiantes sobre la importancia de cuidar el medio ambiente. Esto no solo le dio un nuevo sentido de propósito, sino que también impactó positivamente en su comunidad.</w:t>
      </w:r>
    </w:p>
    <w:p>
      <w:r>
        <w:t>## Alinear tus Valores con tus Acciones</w:t>
      </w:r>
    </w:p>
    <w:p>
      <w:r>
        <w:t>Los valores son los principios que guían nuestras decisiones y comportamientos. Identificar tus valores fundamentales es crucial para vivir con propósito, ya que te ayudarán a tomar decisiones alineadas con lo que realmente valoras.</w:t>
      </w:r>
    </w:p>
    <w:p>
      <w:r>
        <w:t>Haz una lista de tus cinco valores más importantes. Puede ser la honestidad, la compasión, la creatividad, la familia o cualquier otro principio que resuene contigo. Una vez que tengas esta lista, piensa en cómo puedes integrar estos valores en tu vida diaria. ¿Hay áreas en las que no estás actuando de acuerdo con tus valores? Este tipo de reflexión te permitirá vivir de manera más auténtica y significativa.</w:t>
      </w:r>
    </w:p>
    <w:p>
      <w:r>
        <w:t>Por ejemplo, Laura valoraba profundamente la familia y la conexión humana. A pesar de tener un trabajo demandante que le consumía mucho tiempo, decidió reservar al menos una noche a la semana para cenar con su familia. Este compromiso no solo fortaleció sus relaciones, sino que también le recordó la importancia de su valor fundamental, lo que a su vez impulsó su satisfacción y felicidad.</w:t>
      </w:r>
    </w:p>
    <w:p>
      <w:r>
        <w:t>## Establecer Metas Claras</w:t>
      </w:r>
    </w:p>
    <w:p>
      <w:r>
        <w:t>Ahora que has reflexionado sobre tus pasiones y valores, es momento de traducir este conocimiento en acción. Establecer metas claras y alcanzables es fundamental para perseguir tu propósito. Estas metas te servirán de guía y te mantendrán enfocado en lo que realmente deseas lograr.</w:t>
      </w:r>
    </w:p>
    <w:p>
      <w:r>
        <w:t>Cuando establezcas tus metas, asegúrate de que sean específicas, medibles, alcanzables, relevantes y con un tiempo definido (SMART). Por ejemplo, en lugar de decir "quiero ayudar a la gente", podrías establecer una meta como "quiero ofrecer un taller gratuito sobre habilidades de vida a jóvenes en mi comunidad en los próximos seis meses". Esta claridad te permitirá avanzar con dirección y propósito.</w:t>
      </w:r>
    </w:p>
    <w:p>
      <w:r>
        <w:t>El caso de Miguel, un joven emprendedor, ilustra bien este punto. Después de pasar tiempo reflexionando sobre sus pasiones y valores, decidió que quería fomentar el emprendimiento en su comunidad. Estableció la meta de crear un programa de mentoría para jóvenes emprendedores en un año. Al dividir esta meta en pasos más pequeños, como organizar reuniones mensuales y buscar recursos, pudo avanzar hacia su propósito de manera efectiva.</w:t>
      </w:r>
    </w:p>
    <w:p>
      <w:r>
        <w:t>## La Persistencia en el Camino del Propósito</w:t>
      </w:r>
    </w:p>
    <w:p>
      <w:r>
        <w:t>Descubrir tu propósito es un proceso continuo que requiere dedicación y persistencia. Habrá momentos de duda y desafíos, pero es importante mantenerse fiel a lo que has descubierto sobre ti mismo. La clave es recordar que vivir con propósito no significa que todo sea perfecto; significa que estás eligiendo intencionalmente cómo deseas vivir tu vida.</w:t>
      </w:r>
    </w:p>
    <w:p>
      <w:r>
        <w:t>Es útil rodearte de personas que compartan tus valores y propósitos, ya que te proporcionarán apoyo y motivación en tu camino. Considera unirte a grupos comunitarios o redes de apoyo que se alineen con tus intereses. Compartir tus experiencias y aprender de los demás puede enriquecer tu viaje.</w:t>
      </w:r>
    </w:p>
    <w:p>
      <w:r>
        <w:t>### Checklist de Acción</w:t>
      </w:r>
    </w:p>
    <w:p>
      <w:r>
        <w:t>1. **Reflexiona sobre tus experiencias**: Dedica tiempo a escribir sobre momentos que te han hecho sentir vivo y satisfecho.</w:t>
        <w:br/>
        <w:t xml:space="preserve">   </w:t>
        <w:br/>
        <w:t>2. **Identifica tus pasiones**: Haz una lista de actividades que disfrutas y que te energizan, y busca maneras de integrarlas en tu vida diaria.</w:t>
      </w:r>
    </w:p>
    <w:p>
      <w:r>
        <w:t>3. **Define tus valores**: Escribe tus valores fundamentales y piensa en cómo puedes alinear tus acciones con ellos.</w:t>
      </w:r>
    </w:p>
    <w:p>
      <w:r>
        <w:t>### Acción Práctica</w:t>
      </w:r>
    </w:p>
    <w:p>
      <w:r>
        <w:t>1. **Dedica tiempo a la autorreflexión**: Encuentra un espacio tranquilo y escribe sobre tus pasiones y valores.</w:t>
      </w:r>
    </w:p>
    <w:p>
      <w:r>
        <w:t>2. **Crea un plan de acción**: Establece metas claras que reflejen tu propósito y divídelas en pasos alcanzables.</w:t>
      </w:r>
    </w:p>
    <w:p>
      <w:r>
        <w:t>3. **Conéctate con otros**: Busca comunidades o grupos que compartan tus intereses y valores para obtener apoyo en tu viaje.</w:t>
      </w:r>
    </w:p>
    <w:p>
      <w:r>
        <w:t>Descubrir tu propósito es un viaje personal que requiere autoconocimiento, reflexión y acción. Al seguir estos pasos, podrás construir una vida más significativa y plena, llena de propósito y autenticidad. Recuerda que el camino hacia el propósito no es lineal, pero cada paso que tomas te acerca más a una vida en la que te sientas verdaderamente realizado.</w:t>
      </w:r>
    </w:p>
    <w:p>
      <w:pPr>
        <w:pStyle w:val="Heading1"/>
      </w:pPr>
      <w:r>
        <w:t>Chapter 3: **Estableciendo Metas Significativas</w:t>
      </w:r>
    </w:p>
    <w:p>
      <w:r>
        <w:t># Estableciendo Metas Significativas</w:t>
      </w:r>
    </w:p>
    <w:p>
      <w:r>
        <w:t>Establecer metas significativas es fundamental para vivir con propósito cada día. Estas metas no solo nos dan dirección, sino que también nos motivan a superar desafíos y a mantenernos enfocados en lo que realmente importa. En esta sección, exploraremos cómo establecer metas que resuenen con nuestros valores y pasiones, cómo convertirlas en acciones concretas y cómo mantener la motivación a lo largo del camino.</w:t>
      </w:r>
    </w:p>
    <w:p>
      <w:r>
        <w:t>## La Importancia de las Metas</w:t>
      </w:r>
    </w:p>
    <w:p>
      <w:r>
        <w:t>Las metas son más que simples deseos; son herramientas que nos ayudan a concretar nuestros anhelos. Cuando establecemos una meta significativa, estamos creando un puente entre nuestra situación actual y la vida que queremos vivir. Las metas nos brindan un sentido de dirección y nos permiten medir nuestro progreso. Sin embargo, no todas las metas son iguales. Para que sean efectivas, deben estar alineadas con nuestros valores y pasiones.</w:t>
      </w:r>
    </w:p>
    <w:p>
      <w:r>
        <w:t>Por ejemplo, imagina a Laura, una joven diseñadora gráfica. Desde pequeña, siempre tuvo una pasión por el arte y la creatividad. Sin embargo, a lo largo de los años, se sintió atrapada en trabajos que no la satisfacían. Fue entonces cuando decidió sentarse y reflexionar sobre lo que realmente quería. Se dio cuenta de que su verdadera meta no era solo obtener un trabajo que la pagara bien, sino construir su propio estudio de diseño donde pudiera expresarse plenamente. Al definir esta meta significativa, Laura pudo trazar un plan de acción que la llevó a crear una vida más alineada con su propósito.</w:t>
      </w:r>
    </w:p>
    <w:p>
      <w:r>
        <w:t>## Definiendo Metas que Resuenen</w:t>
      </w:r>
    </w:p>
    <w:p>
      <w:r>
        <w:t>La clave para establecer metas significativas radica en comprender lo que realmente valoramos. Antes de lanzarnos a la creación de metas, es crucial tomar un tiempo para reflexionar sobre nuestros intereses, pasiones y valores. ¿Qué es lo que realmente te importa? ¿Qué actividades te hacen sentir pleno y satisfecho?</w:t>
      </w:r>
    </w:p>
    <w:p>
      <w:r>
        <w:t>Un ejercicio útil es escribir una lista de tus valores fundamentales. Esto puede incluir cosas como la familia, la salud, la creatividad, la justicia social, entre otros. Una vez que tengas esta lista, puedes comenzar a formular metas que se alineen con esos valores. Por ejemplo, si uno de tus valores es la salud, una meta significativa podría ser establecer una rutina de ejercicio regular o aprender a cocinar comidas saludables.</w:t>
      </w:r>
    </w:p>
    <w:p>
      <w:r>
        <w:t>Además, es importante que estas metas sean específicas y medibles. En lugar de decir "quiero hacer más ejercicio", podrías decir "quiero correr 5 kilómetros tres veces a la semana". Al ser más específico, te resultará más fácil hacer un seguimiento de tu progreso y mantenerte motivado.</w:t>
      </w:r>
    </w:p>
    <w:p>
      <w:r>
        <w:t>## Creando un Plan de Acción</w:t>
      </w:r>
    </w:p>
    <w:p>
      <w:r>
        <w:t>Una vez que hayas definido tus metas significativas, el siguiente paso es convertirlas en un plan de acción. Este plan debe incluir pasos concretos que te acerquen a tu meta. Aquí es donde puedes aplicar la técnica SMART (específico, medible, alcanzable, relevante y limitado en el tiempo).</w:t>
      </w:r>
    </w:p>
    <w:p>
      <w:r>
        <w:t>Siguiendo el ejemplo de Laura, su meta de abrir un estudio de diseño puede desglosarse en pasos más pequeños. Primero, podría investigar qué se necesita para iniciar un negocio. Luego, podría establecer un calendario para desarrollar su portafolio, asistir a talleres de emprendimiento y crear una red de contactos en la industria. Cada uno de estos pasos es alcanzable y, cuando se combinan, la llevan hacia su meta final.</w:t>
      </w:r>
    </w:p>
    <w:p>
      <w:r>
        <w:t>Es crucial establecer plazos para tus metas y acciones. Esto no solo te mantiene en el camino, sino que también crea un sentido de urgencia que puede aumentar tu motivación. Para Laura, establecer una fecha límite para el lanzamiento de su negocio la impulsó a trabajar más arduamente en su plan.</w:t>
      </w:r>
    </w:p>
    <w:p>
      <w:r>
        <w:t>## Manteniendo la Motivación</w:t>
      </w:r>
    </w:p>
    <w:p>
      <w:r>
        <w:t>El camino hacia el logro de nuestras metas no siempre es fácil. Habrá obstáculos y momentos de duda. Por eso, es esencial mantener la motivación a lo largo del proceso. Una estrategia efectiva es celebrar los pequeños logros. Cada paso que des hacia tu meta es un motivo para celebrar, ya sea que hayas completado un curso relevante o que hayas hecho una presentación a posibles clientes.</w:t>
      </w:r>
    </w:p>
    <w:p>
      <w:r>
        <w:t>Además, rodearte de personas que compartan tus intereses y valores puede ser un gran impulso para tu motivación. Participar en grupos o comunidades que te inspiren y apoyen puede darte el ánimo necesario para continuar, incluso cuando las cosas se ponen difíciles. Laura, por ejemplo, se unió a una comunidad de emprendedores creativos que la motivaron y le ofrecieron recursos valiosos durante su proceso.</w:t>
      </w:r>
    </w:p>
    <w:p>
      <w:r>
        <w:t>Finalmente, no tengas miedo de ajustar tus metas si es necesario. A medida que avanzas, puedes descubrir que lo que una vez fue importante para ti ha cambiado. Está bien modificar tus objetivos para que se alineen mejor con tu evolución personal.</w:t>
      </w:r>
    </w:p>
    <w:p>
      <w:r>
        <w:t>## Checklist de Acción</w:t>
      </w:r>
    </w:p>
    <w:p>
      <w:r>
        <w:t>1. **Reflexiona sobre tus valores y pasiones**: Dedica tiempo a escribir sobre lo que realmente es importante para ti y las actividades que te hacen sentir pleno.</w:t>
        <w:br/>
        <w:t>2. **Establece metas específicas**: Basándote en tus reflexiones, formula metas que sean claras, alcanzables y medibles.</w:t>
        <w:br/>
        <w:t>3. **Crea un plan de acción**: Divide tus metas en pasos concretos y establece plazos para mantenerte enfocado y motivado.</w:t>
      </w:r>
    </w:p>
    <w:p>
      <w:r>
        <w:t>### Acción Práctica</w:t>
      </w:r>
    </w:p>
    <w:p>
      <w:r>
        <w:t>1. **Dedica tiempo a la autorreflexión**: Encuentra un espacio tranquilo y escribe sobre tus pasiones y valores.</w:t>
        <w:br/>
        <w:t>2. **Crea un plan de acción**: Establece metas claras que reflejen tu propósito y divídelas en pasos alcanzables.</w:t>
        <w:br/>
        <w:t>3. **Conéctate con otros**: Busca comunidades o grupos que compartan tus intereses y valores para obtener apoyo en tu viaje.</w:t>
      </w:r>
    </w:p>
    <w:p>
      <w:r>
        <w:t>En conclusión, establecer metas significativas es un proceso fundamental para vivir con propósito. A través de la reflexión, la planificación y la conexión con otros, puedes crear un camino que te acerque a la vida que deseas. Recuerda que cada paso cuenta, y aunque el viaje puede tener altibajos, lo importante es mantener el enfoque en lo que realmente importa para ti. ¡Tu propósito está esperando a ser descubierto!</w:t>
      </w:r>
    </w:p>
    <w:p>
      <w:pPr>
        <w:pStyle w:val="Heading1"/>
      </w:pPr>
      <w:r>
        <w:t>Chapter 4: **La Importancia de la Intención</w:t>
      </w:r>
    </w:p>
    <w:p>
      <w:r>
        <w:t># La Importancia de la Intención</w:t>
      </w:r>
    </w:p>
    <w:p>
      <w:r>
        <w:t>La intención es el motor que impulsa nuestras acciones y decisiones diarias. Sin ella, podemos encontrarnos a merced de las circunstancias, dejando que la vida nos lleve sin rumbo. Por el contrario, vivir con intención significa actuar de acuerdo a nuestros valores y propósitos, lo que nos permite tener una vida más plena y significativa. En este capítulo, exploraremos cómo establecer intenciones claras puede transformar no solo nuestro día a día, sino también nuestra percepción del mundo que nos rodea.</w:t>
      </w:r>
    </w:p>
    <w:p>
      <w:r>
        <w:t>## La Definición de Intención</w:t>
      </w:r>
    </w:p>
    <w:p>
      <w:r>
        <w:t>La intención se puede definir como la voluntad de hacer algo con un propósito específico. Es un acto consciente que nos invita a reflexionar sobre nuestras decisiones y a alinear nuestras acciones con lo que realmente queremos alcanzar. Cuando establecemos intenciones, no solo nos estamos preparando para actuar, sino que también estamos creando un marco que guía nuestras elecciones.</w:t>
      </w:r>
    </w:p>
    <w:p>
      <w:r>
        <w:t>Por ejemplo, si una persona establece la intención de ser más amable en su interacción con los demás, comenzará a observar sus comportamientos y a hacer ajustes en sus respuestas emocionales. Esta intención no solo afecta su relación con los otros, sino también su propia percepción de sí misma. En este sentido, la intención se convierte en una herramienta poderosa que nos permite moldear nuestra realidad.</w:t>
      </w:r>
    </w:p>
    <w:p>
      <w:r>
        <w:t>## La Diferencia entre Intención y Deseo</w:t>
      </w:r>
    </w:p>
    <w:p>
      <w:r>
        <w:t>Es esencial diferenciar entre intención y deseo. Mientras que los deseos son a menudo vagos y pueden estar influenciados por factores externos, las intenciones son claras y están fundamentadas en nuestras creencias y valores personales. Un deseo puede ser querer tener éxito en una carrera, pero una intención relacionada podría ser "quiero avanzar en mi carrera para poder ayudar a mi comunidad". La intención proporciona un sentido de dirección y significado a nuestras aspiraciones.</w:t>
      </w:r>
    </w:p>
    <w:p>
      <w:r>
        <w:t>Un ejemplo local que nos puede ayudar a entender esta diferencia se encuentra en la historia de María, una emprendedora de un pequeño pueblo en España. María siempre había deseado tener su propio negocio, pero nunca tomó medidas concretas. Un día, decidió establecer la intención de crear una tienda que vendiera productos de artesanos locales. Esta intención no solo le dio claridad sobre sus objetivos, sino que también la conectó con su comunidad, generando un impacto positivo en su entorno.</w:t>
      </w:r>
    </w:p>
    <w:p>
      <w:r>
        <w:t>## El Poder de la Intención en la Vida Diaria</w:t>
      </w:r>
    </w:p>
    <w:p>
      <w:r>
        <w:t>Cuando comenzamos a practicar la intención en nuestra vida diaria, podemos observar cambios significativos en varias áreas. La intención nos ayuda a ser más conscientes de nuestras acciones, a priorizar lo que realmente importa y a encontrar un sentido de dirección en medio del caos cotidiano. A continuación, exploraremos algunas áreas en las que la intención puede tener un impacto notable:</w:t>
      </w:r>
    </w:p>
    <w:p>
      <w:r>
        <w:t>### Mejora de la Productividad</w:t>
      </w:r>
    </w:p>
    <w:p>
      <w:r>
        <w:t>Establecer intenciones claras puede aumentar nuestra productividad. Cuando sabemos exactamente lo que queremos lograr, es más fácil concentrarnos y evitar distracciones. Por ejemplo, si inicias tu día con la intención de trabajar en un proyecto específico durante dos horas, es probable que te mantengas enfocado y, como resultado, seas mucho más eficiente en tu trabajo.</w:t>
      </w:r>
    </w:p>
    <w:p>
      <w:r>
        <w:t>### Fomento de Relaciones Más Significativas</w:t>
      </w:r>
    </w:p>
    <w:p>
      <w:r>
        <w:t>La intención también puede mejorar nuestras relaciones interpersonales. Al establecer la intención de ser más presente y atento en nuestras conversaciones, podemos profundizar nuestras conexiones con los demás. Por ejemplo, en lugar de escuchar a alguien mientras revisamos nuestro teléfono, podemos fijar la intención de darles nuestra total atención. Esto no solo beneficia a la otra persona, sino que también enriquece nuestra propia experiencia emocional.</w:t>
      </w:r>
    </w:p>
    <w:p>
      <w:r>
        <w:t>### Aumento del Bienestar Emocional</w:t>
      </w:r>
    </w:p>
    <w:p>
      <w:r>
        <w:t>Además, vivir con intención puede tener un efecto positivo en nuestro bienestar emocional. Cuando actuamos de acuerdo con nuestros valores y pasiones, nos sentimos más alineados con nosotros mismos. Esto puede llevar a una mayor satisfacción y felicidad en la vida. Por otro lado, cuando vivimos sin intención, a menudo nos sentimos perdidos y desmotivados, lo que puede afectar nuestra salud mental.</w:t>
      </w:r>
    </w:p>
    <w:p>
      <w:r>
        <w:t>## Cómo Establecer Intenciones Poderosas</w:t>
      </w:r>
    </w:p>
    <w:p>
      <w:r>
        <w:t>Ahora que hemos visto la importancia de la intención, es fundamental aprender cómo establecer intenciones que sean efectivas y que realmente resuenen con nosotros. Aquí hay algunos pasos que puedes seguir:</w:t>
      </w:r>
    </w:p>
    <w:p>
      <w:r>
        <w:t>### Reflexiona sobre tus Deseos y Valores</w:t>
      </w:r>
    </w:p>
    <w:p>
      <w:r>
        <w:t>El primer paso para establecer intenciones poderosas es reflexionar sobre lo que realmente deseas en la vida. Tómate un tiempo para escribir sobre tus valores y pasiones. Pregúntate: ¿Qué es lo que me motiva? ¿Qué actividades me hacen sentir vivo? Esta autorreflexión te ayudará a identificar lo que es realmente importante para ti.</w:t>
      </w:r>
    </w:p>
    <w:p>
      <w:r>
        <w:t>### Escribe tus Intenciones</w:t>
      </w:r>
    </w:p>
    <w:p>
      <w:r>
        <w:t>Una vez que hayas reflexionado sobre tus valores, es hora de poner tus intenciones por escrito. Al hacerlo, las haces más tangibles y te comprometes a seguirlas. Es recomendable que tus intenciones sean específicas, medibles y realistas. Por ejemplo, en lugar de decir "Quiero ser más feliz", podrías decir "Quiero dedicar al menos 30 minutos al día a actividades que me traigan alegría, como leer o pasear al aire libre".</w:t>
      </w:r>
    </w:p>
    <w:p>
      <w:r>
        <w:t>### Revisa y Ajusta tus Intenciones Regularmente</w:t>
      </w:r>
    </w:p>
    <w:p>
      <w:r>
        <w:t>La vida es dinámica y nuestras intenciones pueden evolucionar con el tiempo. Es importante revisar y ajustar tus intenciones regularmente para asegurarte de que sigan alineadas con tus objetivos y valores. Puedes establecer un momento cada mes para reflexionar sobre lo que has logrado y hacer ajustes si es necesario.</w:t>
      </w:r>
    </w:p>
    <w:p>
      <w:r>
        <w:t>## Checklist de Acción</w:t>
      </w:r>
    </w:p>
    <w:p>
      <w:r>
        <w:t>1. **Dedica tiempo a la autorreflexión**: Encuentra un espacio tranquilo y escribe sobre tus pasiones y valores. Reflexiona sobre lo que realmente deseas en la vida y cómo puedes integrar esas aspiraciones en tu día a día.</w:t>
      </w:r>
    </w:p>
    <w:p>
      <w:r>
        <w:t>2. **Escribe tus intenciones**: Formula intenciones claras y específicas que reflejen tus valores. Asegúrate de que sean alcanzables y medibles, lo que te ayudará a mantenerte enfocado en lo que realmente importa.</w:t>
      </w:r>
    </w:p>
    <w:p>
      <w:r>
        <w:t>3. **Revisa y ajusta tus intenciones**: Programa revisiones regulares para evaluar tus intenciones y ajustarlas según sea necesario. Esto te ayudará a mantenerte alineado con tus objetivos a medida que evolucionas.</w:t>
      </w:r>
    </w:p>
    <w:p>
      <w:r>
        <w:t>### Acción Práctica</w:t>
      </w:r>
    </w:p>
    <w:p>
      <w:r>
        <w:t>**1. Reflexiona sobre tus valores**: Dedica al menos 30 minutos a escribir sobre lo que es más importante para ti en la vida.</w:t>
      </w:r>
    </w:p>
    <w:p>
      <w:r>
        <w:t>**2. Escribe tus intenciones**: Crea una lista de 3 a 5 intenciones claras y específicas para el próximo mes.</w:t>
      </w:r>
    </w:p>
    <w:p>
      <w:r>
        <w:t>**3. Programa revisiones mensuales**: Establece un día del mes para revisar y ajustar tus intenciones, asegurándote de que sigan alineadas con tus objetivos y valores.</w:t>
      </w:r>
    </w:p>
    <w:p>
      <w:r>
        <w:t>En conclusión, vivir con intención es un camino poderoso hacia una vida plena y significativa. Al establecer intenciones claras y alinearlas con nuestras acciones, podemos transformar nuestra realidad y encontrar un propósito en cada día. Recuerda que la intención no es solo un concepto; es una forma de vida que requiere práctica y compromiso. A medida que te embarques en este viaje, ten presente que cada pequeño paso cuenta en la creación de la vida que realmente deseas.</w:t>
      </w:r>
    </w:p>
    <w:p>
      <w:pPr>
        <w:pStyle w:val="Heading1"/>
      </w:pPr>
      <w:r>
        <w:t>Chapter 5: **Cultivando la Gratitud</w:t>
      </w:r>
    </w:p>
    <w:p>
      <w:r>
        <w:t>## Cultivando la Gratitud</w:t>
      </w:r>
    </w:p>
    <w:p>
      <w:r>
        <w:t>La gratitud es una de las emociones más poderosas que podemos experimentar. Nos conecta con el presente, nos ayuda a apreciar lo que tenemos y nos permite enfrentar los desafíos de la vida desde una perspectiva más positiva. A menudo, en el ajetreo diario, se nos olvida detenernos y reconocer las bendiciones que nos rodean. Cultivar la gratitud es un acto consciente que transforma nuestra mentalidad y, en consecuencia, nuestra vida. En este capítulo, exploraremos cómo podemos integrar la gratitud en nuestra rutina diaria, los beneficios que esto conlleva y algunas estrategias prácticas para hacerlo.</w:t>
      </w:r>
    </w:p>
    <w:p>
      <w:r>
        <w:t>### La Ciencia de la Gratitud</w:t>
      </w:r>
    </w:p>
    <w:p>
      <w:r>
        <w:t>Investigaciones han demostrado que practicar la gratitud puede tener un impacto significativo en nuestra salud mental y emocional. Según un estudio publicado en el Journal of Personality and Social Psychology, las personas que mantienen un diario de gratitud reportan niveles más altos de felicidad y satisfacción con la vida. Estas personas tienden a ser más optimistas, a cuidar mejor de su salud y a tener relaciones más satisfactorias.</w:t>
      </w:r>
    </w:p>
    <w:p>
      <w:r>
        <w:t>La gratitud activa áreas del cerebro relacionadas con el bienestar y la recompensa. Cuando agradecemos, nuestro cerebro libera dopamina y serotonina, neurotransmisores que nos hacen sentir bien. Esto significa que, al practicar la gratitud, no solo estamos mejorando nuestra perspectiva, sino que también estamos creando una respuesta bioquímica en nuestro cuerpo que nos ayuda a sentirnos más felices.</w:t>
      </w:r>
    </w:p>
    <w:p>
      <w:r>
        <w:t>### Practicando la Gratitud en el Día a Día</w:t>
      </w:r>
    </w:p>
    <w:p>
      <w:r>
        <w:t>Incorporar la gratitud en nuestra vida diaria no tiene que ser complicado. Hay muchas formas de practicarla, y lo importante es encontrar el método que mejor se adapte a nuestra personalidad y estilo de vida. Aquí hay algunas estrategias efectivas que puedes considerar:</w:t>
      </w:r>
    </w:p>
    <w:p>
      <w:r>
        <w:t>#### 1. Llevar un diario de gratitud</w:t>
      </w:r>
    </w:p>
    <w:p>
      <w:r>
        <w:t>Dedicar unos minutos al día para escribir sobre las cosas por las que estamos agradecidos es una práctica poderosa. Puedes hacerlo cada noche antes de dormir, escribiendo tres cosas buenas que sucedieron durante el día. No importa cuán pequeñas sean, lo esencial es reconocerlas. Por ejemplo, tal vez tuviste una conversación agradable con un amigo, disfrutaste de una buena comida o simplemente apreciaste el sol brillando. Llevar un diario de gratitud te ayudará a entrenar tu mente para enfocarse en lo positivo.</w:t>
      </w:r>
    </w:p>
    <w:p>
      <w:r>
        <w:t>#### 2. Expresar gratitud a los demás</w:t>
      </w:r>
    </w:p>
    <w:p>
      <w:r>
        <w:t>Tomar un momento para agradecer a las personas en tu vida no solo beneficia a quien recibe el agradecimiento, sino que también refuerza tus propias emociones positivas. Puedes enviar un mensaje a un amigo, escribir una carta a un familiar o simplemente decírselo en persona. Por ejemplo, en una comunidad local de Madrid, un grupo de vecinos decidió organizar un "Día de Gratitud" donde cada persona compartía algo positivo sobre otra. Este evento no solo fortaleció los lazos entre ellos, sino que también creó un ambiente de apoyo y reconocimiento mutuo.</w:t>
      </w:r>
    </w:p>
    <w:p>
      <w:r>
        <w:t>#### 3. Meditación de gratitud</w:t>
      </w:r>
    </w:p>
    <w:p>
      <w:r>
        <w:t>Dedicar tiempo para meditar sobre lo que agradecemos es otra forma efectiva de cultivar la gratitud. Encuentra un lugar tranquilo, siéntate cómodamente y cierra los ojos. Respira profundamente y reflexiona sobre las cosas por las que te sientes agradecido. Puede ser tu salud, tu familia, tu hogar o incluso las pequeñas cosas del día a día. Esta práctica no solo mejora tu bienestar emocional, sino que también te ayuda a estar más presente y consciente.</w:t>
      </w:r>
    </w:p>
    <w:p>
      <w:r>
        <w:t>### La Gratitud como Estilo de Vida</w:t>
      </w:r>
    </w:p>
    <w:p>
      <w:r>
        <w:t>Transformar la gratitud en una práctica diaria requiere compromiso y constancia. No se trata solo de reconocer lo positivo en momentos especiales, sino de hacerlo parte de nuestra identidad. A continuación, exploraremos cómo puedes hacer de la gratitud un estilo de vida.</w:t>
      </w:r>
    </w:p>
    <w:p>
      <w:r>
        <w:t>#### 1. Crear un ritual de gratitud</w:t>
      </w:r>
    </w:p>
    <w:p>
      <w:r>
        <w:t>Establecer un ritual diario puede ayudarte a mantener la gratitud en el centro de tu vida. Por ejemplo, al comenzar o finalizar el día, toma un momento para reflexionar sobre lo que agradeces. Puedes hacerlo con una taza de café en la mano por la mañana o al acostarte por la noche. También puedes involucrar a tu familia en este ritual, compartiendo juntos lo que agradecen antes de la cena o al finalizar el día.</w:t>
      </w:r>
    </w:p>
    <w:p>
      <w:r>
        <w:t>#### 2. Rodearte de recordatorios</w:t>
      </w:r>
    </w:p>
    <w:p>
      <w:r>
        <w:t>A veces, simplemente necesitamos un empujón visual para recordar lo que es importante. Puedes colocar notas adhesivas en lugares visibles de tu hogar o en tu lugar de trabajo con mensajes de gratitud. Estas pequeñas recordatorios pueden ser citas inspiradoras o simplemente palabras que te recuerden las cosas buenas de tu vida.</w:t>
      </w:r>
    </w:p>
    <w:p>
      <w:r>
        <w:t>#### 3. Compartir tus experiencias</w:t>
      </w:r>
    </w:p>
    <w:p>
      <w:r>
        <w:t>Hablar sobre tus prácticas de gratitud con amigos o familiares no solo te motiva a ti, sino que también puede inspirar a otros a hacer lo mismo. Comparte tus experiencias en redes sociales, en tu grupo de amigos o incluso en un blog personal. Al hacerlo, puedes crear una comunidad de apoyo y gratitud que enriquezca aún más tu vida.</w:t>
      </w:r>
    </w:p>
    <w:p>
      <w:r>
        <w:t>### Caso de Estudio: La Comunidad de Gracia</w:t>
      </w:r>
    </w:p>
    <w:p>
      <w:r>
        <w:t>En un barrio de Barcelona, un grupo de vecinos decidió unirse para cultivar la gratitud en su comunidad. Llamados "Gracia Positiva", comenzaron a reunirse una vez a la semana para compartir lo que agradecían de sus vidas y, al mismo tiempo, ayudar a quienes lo necesitaban. Cada miembro del grupo traía una historia inspiradora de gratitud y, al final de la reunión, decidían juntos una acción comunitaria, como ayudar en un comedor social o limpiar un parque local.</w:t>
      </w:r>
    </w:p>
    <w:p>
      <w:r>
        <w:t>Esta iniciativa no solo fortaleció los lazos entre los vecinos, sino que también creó un ambiente de apoyo y colaboración. Los miembros del grupo reportaron sentirse más felices y conectados con su comunidad. La gratitud se convirtió en un motor de cambio positivo, demostrando que practicarla no solo transforma nuestras perspectivas individuales, sino que también puede tener un impacto profundo en el entorno que nos rodea.</w:t>
      </w:r>
    </w:p>
    <w:p>
      <w:r>
        <w:t>### Acciones Concretas para Cultivar la Gratitud</w:t>
      </w:r>
    </w:p>
    <w:p>
      <w:r>
        <w:t>Si bien la gratitud puede parecer un concepto abstracto, hay acciones concretas que puedes tomar para integrarla en tu vida. Aquí tienes un checklist con tres pasos que puedes seguir:</w:t>
      </w:r>
    </w:p>
    <w:p>
      <w:r>
        <w:t>1. **Escribe un diario de gratitud**: Dedica al menos cinco minutos cada día para anotar tres cosas por las que estás agradecido. Intenta ser específico y detallado en tus descripciones.</w:t>
        <w:br/>
        <w:t xml:space="preserve">   </w:t>
        <w:br/>
        <w:t>2. **Expresa tu agradecimiento**: Cada semana, elige a una persona en tu vida y hazle saber cuánto la aprecias. Puede ser a través de un mensaje, una llamada o una carta. Escribe un par de líneas sobre por qué estás agradecido por esa persona.</w:t>
      </w:r>
    </w:p>
    <w:p>
      <w:r>
        <w:t>3. **Crea un ritual de gratitud**: Establece un momento específico cada día o semana en el que te detendrás para reflexionar sobre lo que agradeces. Puede ser al despertar, durante una caminata o al acostarte.</w:t>
      </w:r>
    </w:p>
    <w:p>
      <w:r>
        <w:t>### Acción Práctica</w:t>
      </w:r>
    </w:p>
    <w:p>
      <w:r>
        <w:t>**3 Pasos para Comenzar a Practicar la Gratitud:**</w:t>
      </w:r>
    </w:p>
    <w:p>
      <w:r>
        <w:t>1. **Diario de Gratitud**: Dedica 5 minutos al día para escribir tres cosas por las que estás agradecido.</w:t>
        <w:br/>
        <w:t xml:space="preserve">   </w:t>
        <w:br/>
        <w:t>2. **Expresión Semanal**: Escoge a alguien cada semana para expresar tu gratitud de manera sincera.</w:t>
      </w:r>
    </w:p>
    <w:p>
      <w:r>
        <w:t>3. **Ritual Diario**: Establece un momento específico cada día para reflexionar sobre las cosas buenas en tu vida.</w:t>
      </w:r>
    </w:p>
    <w:p>
      <w:r>
        <w:t>Cultivar la gratitud es un viaje, no un destino. A medida que practiques y te conviertas en más consciente de las bendiciones que te rodean, descubrirás que vivir con propósito se hace más sencillo. La gratitud no solo transforma nuestra perspectiva, sino que también nos conecta más profundamente con quienes somos y con el mundo que nos rodea. Al final del día, cada pequeño paso hacia la gratitud es un paso hacia una vida más significativa y plena.</w:t>
      </w:r>
    </w:p>
    <w:p>
      <w:pPr>
        <w:pStyle w:val="Heading1"/>
      </w:pPr>
      <w:r>
        <w:t>Chapter 6: **Superando Obstáculos</w:t>
      </w:r>
    </w:p>
    <w:p>
      <w:r>
        <w:t># Superando Obstáculos</w:t>
      </w:r>
    </w:p>
    <w:p>
      <w:r>
        <w:t>Vivir con propósito es un viaje lleno de recompensas, pero también de desafíos. En nuestro camino hacia una vida significativa, es inevitable encontrar obstáculos que pueden desviar nuestra atención y energía. Estos obstáculos, que pueden ser internos o externos, a menudo se manifiestan como dudas, miedos, o circunstancias adversas. Sin embargo, superar estos obstáculos es clave para mantenernos alineados con nuestras metas y valores. En este capítulo, exploraremos cómo enfrentar y superar estas barreras, permitiéndonos vivir con un propósito renovado cada día.</w:t>
      </w:r>
    </w:p>
    <w:p>
      <w:r>
        <w:t>## Reconociendo Nuestros Obstáculos Internos</w:t>
      </w:r>
    </w:p>
    <w:p>
      <w:r>
        <w:t>Los obstáculos internos son aquellos pensamientos y creencias que nos limitan. A menudo, son el resultado de experiencias pasadas, inseguridades o la presión social. Por ejemplo, la voz interna que nos dice que no somos lo suficientemente buenos para alcanzar nuestras metas es un obstáculo poderoso que puede paralizarnos. Reconocer estos pensamientos es el primer paso para superarlos.</w:t>
      </w:r>
    </w:p>
    <w:p>
      <w:r>
        <w:t>Un caso ilustrativo es el de Ana, una joven emprendedora que siempre soñó con abrir su propia tienda de artesanías. Sin embargo, cada vez que pensaba en dar el primer paso, su mente se llenaba de dudas: "¿Y si no tengo suficientes clientes?" o "¿Y si fracaso?". Estas creencias limitantes la mantenían atrapada en un ciclo de procrastinación. Fue solo cuando Ana decidió identificar y desafiar estos pensamientos que comenzó a avanzar. Empezó a escribir sus miedos y luego, en lugar de permitir que la paralizaran, buscó datos y testimonios que la motivaran.</w:t>
      </w:r>
    </w:p>
    <w:p>
      <w:r>
        <w:t>### Estrategias para Superar Creencias Limitantes</w:t>
      </w:r>
    </w:p>
    <w:p>
      <w:r>
        <w:t>Para superar estos obstáculos internos, es fundamental implementar estrategias que nos ayuden a reprogramar nuestra mente. Aquí hay algunas técnicas efectivas:</w:t>
      </w:r>
    </w:p>
    <w:p>
      <w:r>
        <w:t>1. **Diálogo Interno Positivo**: Sustituye los pensamientos negativos por afirmaciones positivas. En lugar de pensar "no puedo hacerlo", intenta "tengo las habilidades necesarias para lograrlo". Este cambio de enfoque puede transformar tu perspectiva y darte la confianza necesaria.</w:t>
      </w:r>
    </w:p>
    <w:p>
      <w:r>
        <w:t>2. **Visualización**: Imagina el futuro que deseas. La visualización es una herramienta poderosa que puede ayudarte a proyectar tus metas y a sentirte motivado. Cierra los ojos e imagina cómo sería tu vida si superaras esos obstáculos.</w:t>
      </w:r>
    </w:p>
    <w:p>
      <w:r>
        <w:t>3. **Pequeños Pasos**: Divide tus metas en pequeños pasos alcanzables. Esto no solo hace que el proceso sea menos abrumador, sino que también te permite celebrar cada pequeño logro, lo que refuerza tu confianza en ti mismo.</w:t>
      </w:r>
    </w:p>
    <w:p>
      <w:r>
        <w:t>## Enfrentando Obstáculos Externos</w:t>
      </w:r>
    </w:p>
    <w:p>
      <w:r>
        <w:t>Los obstáculos externos pueden ser más evidentes y, a menudo, están relacionados con las circunstancias o el entorno que nos rodea. Estos pueden incluir falta de recursos, apoyo insuficiente o situaciones adversas en el trabajo o la vida personal. A veces, la vida nos presenta desafíos que parecen insuperables, como perder un empleo o enfrentar problemas de salud. Sin embargo, es en estos momentos de adversidad donde podemos encontrar la verdadera fortaleza.</w:t>
      </w:r>
    </w:p>
    <w:p>
      <w:r>
        <w:t>Por ejemplo, el caso de Jorge, un hombre que perdió su trabajo durante una crisis económica, ilustra cómo enfrentar estos obstáculos. En lugar de dejarse llevar por la desesperación, Jorge decidió ver esta pérdida como una oportunidad para reinventarse. Comenzó a asistir a talleres de desarrollo personal y a crear una red de contactos. A pesar de las dificultades, logró encontrar un nuevo empleo que no solo era más satisfactorio, sino que también le permitía vivir con mayor propósito.</w:t>
      </w:r>
    </w:p>
    <w:p>
      <w:r>
        <w:t>### Estrategias para Superar Obstáculos Externos</w:t>
      </w:r>
    </w:p>
    <w:p>
      <w:r>
        <w:t>Aquí hay algunas estrategias para enfrentar y superar obstáculos externos:</w:t>
      </w:r>
    </w:p>
    <w:p>
      <w:r>
        <w:t>1. **Red de Apoyo**: Rodéate de personas que te apoyen. La familia, amigos o grupos comunitarios pueden brindar la motivación y ayuda que necesitas en momentos difíciles. No subestimes el poder de la comunidad.</w:t>
      </w:r>
    </w:p>
    <w:p>
      <w:r>
        <w:t>2. **Flexibilidad y Adaptación**: Aprende a ser flexible y a adaptarte a nuevas circunstancias. La vida es impredecible y, a menudo, lo que parece un obstáculo puede ser una oportunidad disfrazada. Mantén una mentalidad abierta y busca soluciones creativas.</w:t>
      </w:r>
    </w:p>
    <w:p>
      <w:r>
        <w:t>3. **Planificación y Organización**: Desarrolla un plan claro para abordar tus desafíos. Esto te permitirá visualizar los pasos necesarios y te dará un sentido de control sobre la situación. Un enfoque estructurado puede facilitar la superación de obstáculos.</w:t>
      </w:r>
    </w:p>
    <w:p>
      <w:r>
        <w:t>## La Importancia de la Resiliencia</w:t>
      </w:r>
    </w:p>
    <w:p>
      <w:r>
        <w:t>La resiliencia es la capacidad de recuperarse de las dificultades. Es una habilidad que se puede desarrollar y que es crucial para vivir con propósito. Cuando enfrentamos un obstáculo, nuestra capacidad de resiliencia determina cómo respondemos a la adversidad. Las personas resilientes no solo superan los desafíos, sino que también aprenden de ellos y se fortalecen en el proceso.</w:t>
      </w:r>
    </w:p>
    <w:p>
      <w:r>
        <w:t>Un estudio realizado en una comunidad local de jóvenes emprendedores mostró que aquellos que poseían una mentalidad resiliente tenían más probabilidades de tener éxito en sus negocios. Estos jóvenes se enfrentaron a fracasos, pero en lugar de rendirse, buscaron lecciones en cada experiencia. Aprendieron a ajustar sus estrategias y a seguir adelante, lo que eventualmente los llevó a alcanzar sus objetivos.</w:t>
      </w:r>
    </w:p>
    <w:p>
      <w:r>
        <w:t>### Cultivando la Resiliencia</w:t>
      </w:r>
    </w:p>
    <w:p>
      <w:r>
        <w:t>Para cultivar la resiliencia, considera estas prácticas:</w:t>
      </w:r>
    </w:p>
    <w:p>
      <w:r>
        <w:t>1. **Aceptación de la Realidad**: Acepta que los obstáculos son parte de la vida. En lugar de luchar contra la realidad, enfócate en lo que puedes controlar y en cómo puedes adaptarte.</w:t>
      </w:r>
    </w:p>
    <w:p>
      <w:r>
        <w:t>2. **Autocuidado**: Dedica tiempo a cuidar de ti mismo. Ya sea a través del ejercicio, la meditación o simplemente tomando un tiempo para relajarte, el autocuidado es esencial para mantener una mentalidad positiva.</w:t>
      </w:r>
    </w:p>
    <w:p>
      <w:r>
        <w:t>3. **Perspectiva Positiva**: Practica ver el lado positivo de las cosas. Aunque las situaciones sean difíciles, siempre hay algo que aprender. Esta mentalidad puede ayudarte a encontrar sentido y propósito incluso en los momentos más oscuros.</w:t>
      </w:r>
    </w:p>
    <w:p>
      <w:r>
        <w:t>## Acción Práctica: Superando Obstáculos</w:t>
      </w:r>
    </w:p>
    <w:p>
      <w:r>
        <w:t>Para ayudarte a superar los obstáculos que se presenten en tu camino hacia una vida con propósito, aquí tienes un checklist de tres acciones concretas que puedes implementar:</w:t>
      </w:r>
    </w:p>
    <w:p>
      <w:r>
        <w:t>1. **Identifica tus Obstáculos**: Tómate un momento para reflexionar sobre qué obstáculos internos y externos estás enfrentando. Anota tus pensamientos y emociones al respecto.</w:t>
      </w:r>
    </w:p>
    <w:p>
      <w:r>
        <w:t>2. **Establece un Plan de Acción**: Una vez que hayas identificado tus obstáculos, desarrolla un plan de acción que incluya pasos concretos para superarlos. Esto puede incluir buscar apoyo, ajustar tus metas o desarrollar nuevas habilidades.</w:t>
      </w:r>
    </w:p>
    <w:p>
      <w:r>
        <w:t>3. **Revisión Semanal**: Establece un momento cada semana para revisar tu progreso. Reflexiona sobre lo que has logrado y ajusta tu plan según sea necesario. Celebrar tus éxitos, por pequeños que sean, es clave para mantener la motivación.</w:t>
      </w:r>
    </w:p>
    <w:p>
      <w:r>
        <w:t>---</w:t>
      </w:r>
    </w:p>
    <w:p>
      <w:r>
        <w:t>### Acción Práctica</w:t>
      </w:r>
    </w:p>
    <w:p>
      <w:r>
        <w:t>**3 Pasos para Superar Obstáculos:**</w:t>
      </w:r>
    </w:p>
    <w:p>
      <w:r>
        <w:t>1. **Reflexiona sobre tus obstáculos**: Dedica tiempo a identificar y escribir sobre los obstáculos que enfrentas, tanto internos como externos.</w:t>
      </w:r>
    </w:p>
    <w:p>
      <w:r>
        <w:t>2. **Crea un Plan de Acción**: Desarrolla estrategias concretas para abordar cada uno de los obstáculos identificados.</w:t>
      </w:r>
    </w:p>
    <w:p>
      <w:r>
        <w:t>3. **Evalúa y Ajusta**: Revisa tu progreso semanalmente y ajusta tu plan según sea necesario. Celebra tus logros, por pequeños que sean, para mantenerte motivado.</w:t>
      </w:r>
    </w:p>
    <w:p>
      <w:r>
        <w:t>Vivir con propósito no es un camino sin obstáculos, pero con las estrategias adecuadas, podemos enfrentarlos y superarlos, permitiéndonos vivir la vida que deseamos y merecemos. Al final, cada desafío es una oportunidad para crecer y fortalecer nuestro compromiso con nuestro propósito.</w:t>
      </w:r>
    </w:p>
    <w:p>
      <w:pPr>
        <w:pStyle w:val="Heading1"/>
      </w:pPr>
      <w:r>
        <w:t>Chapter 7: **Conectando con los Demás</w:t>
      </w:r>
    </w:p>
    <w:p>
      <w:r>
        <w:t>## Conectando con los Demás</w:t>
      </w:r>
    </w:p>
    <w:p>
      <w:r>
        <w:t>La conexión con los demás es un pilar fundamental para vivir con propósito. En un mundo que a menudo promueve el individualismo, encontrar y construir relaciones auténticas es más importante que nunca. Estas conexiones no solo nos brindan apoyo emocional, sino que también enriquecen nuestras vidas y nos ayudan a alinear nuestras acciones con nuestros valores y objetivos. En este capítulo, exploraremos cómo conectar con los demás de manera significativa, y cómo estas relaciones pueden contribuir a una vida con propósito.</w:t>
      </w:r>
    </w:p>
    <w:p>
      <w:r>
        <w:t>### La Importancia de las Relaciones</w:t>
      </w:r>
    </w:p>
    <w:p>
      <w:r>
        <w:t>Las relaciones humanas son la esencia de nuestra experiencia en este mundo. Desde las amistades hasta las relaciones familiares, cada conexión que establecemos tiene el potencial de influir en nuestro bienestar y en nuestro sentido de propósito. Investigaciones han demostrado que las personas que mantienen relaciones sólidas y significativas tienden a ser más felices y a tener una mejor salud mental. Esto se debe a que las interacciones sociales nos proporcionan un sentido de pertenencia y apoyo.</w:t>
      </w:r>
    </w:p>
    <w:p>
      <w:r>
        <w:t>Tomemos como ejemplo el caso de Ana, una mujer de 35 años que se mudó a una nueva ciudad por trabajo. Al principio, se sintió sola y desconectada, lo que afectó su motivación y su felicidad. Sin embargo, decidió unirse a un grupo de senderismo local. A través de esta actividad, no solo conoció a personas con intereses similares, sino que también encontró un círculo de apoyo que la ayudó a adaptarse a su nuevo entorno. Con el tiempo, esas relaciones se convirtieron en una fuente de inspiración y motivación, impulsándola a perseguir sus sueños con más fervor.</w:t>
      </w:r>
    </w:p>
    <w:p>
      <w:r>
        <w:t>### Crear Espacios para Conectar</w:t>
      </w:r>
    </w:p>
    <w:p>
      <w:r>
        <w:t>Para establecer conexiones significativas, es fundamental crear espacios donde podamos interactuar genuinamente con los demás. Esto puede incluir desde involucrarse en actividades comunitarias hasta organizar encuentros informales con amigos y familiares. La clave es ser intencionales en nuestras interacciones y estar abiertos a la posibilidad de conocer a nuevas personas.</w:t>
      </w:r>
    </w:p>
    <w:p>
      <w:r>
        <w:t>Los grupos de voluntariado son una excelente manera de conectar con los demás mientras contribuimos a una causa mayor. Cuando compartimos experiencias de ayudar a otros, no solo construimos lazos con quienes están a nuestro alrededor, sino que también descubrimos un propósito compartido. Esto puede ser especialmente poderoso para aquellos que buscan un sentido de dirección en sus vidas.</w:t>
      </w:r>
    </w:p>
    <w:p>
      <w:r>
        <w:t>### Escucha Activa y Empatía</w:t>
      </w:r>
    </w:p>
    <w:p>
      <w:r>
        <w:t>Una de las habilidades más importantes para conectar con los demás es la escucha activa. Esto implica no solo oír lo que la otra persona está diciendo, sino también comprender sus sentimientos y perspectivas. La empatía es esencial en este proceso; cuando nos esforzamos por ponernos en el lugar del otro, creamos un espacio de confianza que permite relaciones más profundas y significativas.</w:t>
      </w:r>
    </w:p>
    <w:p>
      <w:r>
        <w:t>Imagina que estás conversando con un amigo que está pasando por un momento difícil. En lugar de ofrecer soluciones inmediatas, podrías preguntarle cómo se siente y escuchar con atención. A menudo, las personas solo necesitan ser escuchadas para sentirse apoyadas. Esto no solo fortalece la relación, sino que también nos recuerda la importancia de estar presentes y conectados con los demás.</w:t>
      </w:r>
    </w:p>
    <w:p>
      <w:r>
        <w:t>### Fomentar la Vulnerabilidad</w:t>
      </w:r>
    </w:p>
    <w:p>
      <w:r>
        <w:t>La vulnerabilidad es un aspecto clave en la construcción de conexiones profundas. Cuando nos permitimos ser vulnerables, abrimos la puerta a la autenticidad y a la comprensión mutua. Compartir nuestras luchas, sueños y miedos puede parecer aterrador, pero es a través de esta apertura que realmente nos conectamos con los demás.</w:t>
      </w:r>
    </w:p>
    <w:p>
      <w:r>
        <w:t>En una reunión de un grupo de escritura en mi comunidad, un miembro compartió su experiencia de pérdida y cómo había afectado su vida. Al hacerlo, no solo desnudó su alma, sino que también permitió que otros compartieran sus propias historias. Esta vulnerabilidad creó un ambiente de apoyo y unidad, donde todos se sintieron cómodos para expresarse y ayudar a los demás.</w:t>
      </w:r>
    </w:p>
    <w:p>
      <w:r>
        <w:t>### Checklist: 3 Acciones para Conectar con los Demás</w:t>
      </w:r>
    </w:p>
    <w:p>
      <w:r>
        <w:t>1. **Involúcrate en la comunidad**: Busca oportunidades para participar en actividades comunitarias o grupos de interés que resuenen contigo. Esto puede ser desde un club de lectura hasta un grupo de voluntariado.</w:t>
      </w:r>
    </w:p>
    <w:p>
      <w:r>
        <w:t>2. **Practica la escucha activa**: Durante tus interacciones diarias, haz un esfuerzo consciente por escuchar a los demás. Pregunta sobre sus experiencias y sentimientos, y muestra interés genuino en lo que dicen.</w:t>
      </w:r>
    </w:p>
    <w:p>
      <w:r>
        <w:t>3. **Comparte tus experiencias**: No tengas miedo de ser vulnerable. Comparte tus historias, desafíos y éxitos con aquellos en quienes confías. Esto puede abrir la puerta a conexiones más profundas y significativas.</w:t>
      </w:r>
    </w:p>
    <w:p>
      <w:r>
        <w:t>### Conclusión</w:t>
      </w:r>
    </w:p>
    <w:p>
      <w:r>
        <w:t>Al final del día, conectar con los demás es una de las formas más efectivas de vivir con propósito. Las relaciones significativas no solo nos apoyan en los momentos difíciles, sino que también nos inspiran a ser la mejor versión de nosotros mismos. A través de la empatía, la escucha activa y la vulnerabilidad, podemos construir conexiones auténticas que enriquecen nuestras vidas y nos guían hacia un propósito compartido.</w:t>
      </w:r>
    </w:p>
    <w:p>
      <w:r>
        <w:t>### Acción Práctica</w:t>
      </w:r>
    </w:p>
    <w:p>
      <w:r>
        <w:t>**3 Pasos para Conectar con los Demás:**</w:t>
      </w:r>
    </w:p>
    <w:p>
      <w:r>
        <w:t>1. **Únete a un grupo local**: Busca un grupo que comparta tus intereses y participa activamente en sus actividades.</w:t>
        <w:br/>
        <w:t xml:space="preserve">   </w:t>
        <w:br/>
        <w:t>2. **Practica la escucha**: Haz un esfuerzo consciente en tus conversaciones diarias para escuchar con intención, sin interrumpir ni juzgar.</w:t>
      </w:r>
    </w:p>
    <w:p>
      <w:r>
        <w:t>3. **Sé vulnerable**: Comparte algo personal con alguien en quien confíes, permitiendo que la conexión se profundice y se fortalezca.</w:t>
      </w:r>
    </w:p>
    <w:p>
      <w:r>
        <w:t>Al final, cada conexión que establecemos tiene el potencial de transformarnos y guiarnos hacia una vida llena de propósito y significado. ¡Conéctate y observa cómo tu vida comienza a florecer!</w:t>
      </w:r>
    </w:p>
    <w:p>
      <w:pPr>
        <w:pStyle w:val="Heading1"/>
      </w:pPr>
      <w:r>
        <w:t>Chapter 8: **El Poder de la Reflexión</w:t>
      </w:r>
    </w:p>
    <w:p>
      <w:r>
        <w:t>## El Poder de la Reflexión</w:t>
      </w:r>
    </w:p>
    <w:p>
      <w:r>
        <w:t>La reflexión es una herramienta poderosa que puede transformar nuestra vida diaria y ayudarnos a vivir con propósito. En un mundo lleno de distracciones, donde el ruido y las exigencias externas a menudo nos desvían de lo que realmente importa, tomarse un tiempo para reflexionar se convierte en un acto de resistencia y de amor hacia uno mismo. Reflexionar nos permite revisar nuestras experiencias, aprender de ellas y alinear nuestras acciones con nuestros valores y objetivos. En esta sección, exploraremos cómo cultivar una práctica de reflexión que nos ayude a vivir cada día con mayor intención y claridad.</w:t>
      </w:r>
    </w:p>
    <w:p>
      <w:r>
        <w:t>### La Importancia de la Reflexión Diaria</w:t>
      </w:r>
    </w:p>
    <w:p>
      <w:r>
        <w:t>Reflexionar diariamente nos ofrece la oportunidad de hacer una pausa y tomar conciencia de nuestras emociones, pensamientos y acciones. Esta práctica no solo nos permite entender mejor nuestro entorno, sino que también nos ayuda a reconocer patrones en nuestra vida que pueden estar afectando nuestro bienestar. Al dedicar tiempo a la reflexión, podemos identificar lo que nos motiva, lo que nos frena y, en última instancia, lo que nos brinda un sentido de propósito.</w:t>
      </w:r>
    </w:p>
    <w:p>
      <w:r>
        <w:t>Un ejemplo claro de esto es la historia de Ana, una madre soltera que tras varios años trabajando en un empleo que no la satisfacía, decidió implementar una rutina de reflexión al final de cada día. Se sentaba con una taza de té, en un rincón tranquilo de su casa, y dedicaba unos minutos a anotar sus pensamientos en un diario. Con el tiempo, se dio cuenta de que su trabajo no solo le generaba estrés, sino que también le robaba tiempo valioso que podría estar dedicando a sus hijos. Esta revelación la llevó a buscar un nuevo empleo que le permitiera un mejor equilibrio entre su vida personal y profesional. Ana aprendió que, a través de la reflexión, podía tomar decisiones más alineadas con sus valores y deseos.</w:t>
      </w:r>
    </w:p>
    <w:p>
      <w:r>
        <w:t>### Prácticas de Reflexión Efectivas</w:t>
      </w:r>
    </w:p>
    <w:p>
      <w:r>
        <w:t>Existen diversas formas de incorporar la reflexión en nuestra vida diaria. A continuación, se presentan algunas prácticas que pueden ser efectivas:</w:t>
      </w:r>
    </w:p>
    <w:p>
      <w:r>
        <w:t>1. **Diario Personal**: Escribir en un diario es una de las formas más efectivas de reflexionar. No se trata de escribir una novela; basta con anotar tus pensamientos, emociones y experiencias del día. Puedes incluir preguntas que te ayuden a profundizar en tu autoconocimiento, como: "¿Qué aprendí hoy?" o "¿Qué me hizo sentir agradecido?". Esta práctica no solo ayuda a liberar la mente, sino que también ofrece una visión clara de tu evolución personal a lo largo del tiempo.</w:t>
      </w:r>
    </w:p>
    <w:p>
      <w:r>
        <w:t>2. **Meditación y Mindfulness**: La meditación es una práctica ancestral que fomenta la atención plena. Dedicar unos minutos al día para meditar puede ayudarte a calmar la mente y a conectar contigo mismo. Durante la meditación, puedes centrarte en tu respiración y permitir que los pensamientos fluyan sin juzgarlos. Con el tiempo, esta práctica puede facilitar una mayor claridad mental y emocional, lo que a su vez potencia la reflexión.</w:t>
      </w:r>
    </w:p>
    <w:p>
      <w:r>
        <w:t>3. **Revisión Semanal**: Establecer un momento específico cada semana para revisar tus objetivos y experiencias puede ser muy valioso. Pregúntate qué lograste, qué desafíos enfrentaste y cómo te sentiste. Esta revisión no solo te permite evaluar tu progreso, sino que también te ayuda a ajustar tus metas y acciones para la semana siguiente, manteniendo así un enfoque claro en lo que deseas alcanzar.</w:t>
      </w:r>
    </w:p>
    <w:p>
      <w:r>
        <w:t>### La Reflexión como Herramienta de Crecimiento</w:t>
      </w:r>
    </w:p>
    <w:p>
      <w:r>
        <w:t>La reflexión no es solo una actividad pasiva; es una herramienta activa de crecimiento personal. Cuando reflexionamos, estamos dando un paso hacia el autoconocimiento y la autoaceptación, lo que nos permite avanzar con confianza hacia nuestros objetivos. Además, la reflexión nos ayuda a cultivar la resiliencia, ya que al entender mejor nuestras experiencias, podemos aprender de los fracasos y celebrarlos como oportunidades de crecimiento.</w:t>
      </w:r>
    </w:p>
    <w:p>
      <w:r>
        <w:t>Un caso ilustrativo es el de Luis, un joven emprendedor que, después de una serie de fracasos en sus primeros proyectos, decidió implementar una rutina de reflexión semanal. Cada viernes, dedicaba tiempo a analizar lo que había salido bien y lo que no, así como las lecciones aprendidas. Esta práctica le permitió no solo mejorar su enfoque empresarial, sino también desarrollar una mentalidad más positiva frente a los desafíos. Luis descubrió que cada fracaso era, en realidad, una oportunidad para aprender y crecer.</w:t>
      </w:r>
    </w:p>
    <w:p>
      <w:r>
        <w:t>### Reflexión y Conexión con los Demás</w:t>
      </w:r>
    </w:p>
    <w:p>
      <w:r>
        <w:t>Otra dimensión importante de la reflexión es su capacidad para profundizar nuestras conexiones con los demás. Al reflexionar sobre nuestras interacciones y experiencias compartidas, podemos desarrollar una mayor empatía y comprensión hacia los demás. Esto no solo mejora nuestras relaciones, sino que también nos ayuda a vivir con un propósito más claro dentro de nuestra comunidad.</w:t>
      </w:r>
    </w:p>
    <w:p>
      <w:r>
        <w:t>Por ejemplo, María, una docente, comenzó a reflexionar sobre su relación con sus alumnos. Al registrar sus observaciones en un diario, se dio cuenta de que había ciertos estudiantes que no participaban en clase. En lugar de ver esto como un problema, decidió reflexionar sobre cómo podía mejorar su enseñanza para involucrarlos más. Tras analizar sus métodos, implementó dinámicas de grupo y actividades más interactivas. Al final del año escolar, no solo había mejorado la participación, sino que también había creado un ambiente de aprendizaje más inclusivo y motivador.</w:t>
      </w:r>
    </w:p>
    <w:p>
      <w:r>
        <w:t>### Acciones Concretas para Incorporar la Reflexión en Tu Vida</w:t>
      </w:r>
    </w:p>
    <w:p>
      <w:r>
        <w:t>Ahora que hemos explorado el poder de la reflexión, es el momento de pasar a la acción. Aquí tienes una lista de tres acciones concretas que puedes llevar a cabo para incorporar la reflexión en tu vida diaria:</w:t>
      </w:r>
    </w:p>
    <w:p>
      <w:r>
        <w:t>1. **Establecer un momento para escribir en tu diario**: Dedica al menos cinco minutos al final de cada día para escribir sobre tus experiencias y emociones. Hazlo un hábito y observa cómo evoluciona tu autoconocimiento.</w:t>
      </w:r>
    </w:p>
    <w:p>
      <w:r>
        <w:t>2. **Practicar la meditación diariamente**: Comienza con sesiones cortas de cinco a diez minutos al día. Puedes usar aplicaciones o videos en línea que te guíen en el proceso. Con el tiempo, aumenta la duración a medida que te sientas más cómodo con la práctica.</w:t>
      </w:r>
    </w:p>
    <w:p>
      <w:r>
        <w:t>3. **Realizar una revisión semanal**: Elige un día y hora específicos para revisar tu semana. Haz una lista de tus logros, aprendizajes y áreas de mejora. Esto te dará una perspectiva clara de tu progreso y te ayudará a establecer nuevas metas.</w:t>
      </w:r>
    </w:p>
    <w:p>
      <w:r>
        <w:t>### Acción Práctica</w:t>
      </w:r>
    </w:p>
    <w:p>
      <w:r>
        <w:t>**3 Pasos para Reflexionar Efectivamente:**</w:t>
      </w:r>
    </w:p>
    <w:p>
      <w:r>
        <w:t>1. **Dedica tiempo a la escritura**: Establece un horario diario para escribir en tu diario personal, reflexionando sobre tus experiencias del día.</w:t>
        <w:br/>
        <w:t xml:space="preserve">   </w:t>
        <w:br/>
        <w:t>2. **Incorpora la meditación**: Comienza cada día con una breve sesión de meditación para centrarte y conectar contigo mismo.</w:t>
      </w:r>
    </w:p>
    <w:p>
      <w:r>
        <w:t>3. **Haz una revisión semanal**: Reserva un momento cada semana para evaluar tus logros y aprendizajes, ajustando tus metas según sea necesario.</w:t>
      </w:r>
    </w:p>
    <w:p>
      <w:r>
        <w:t>La reflexión es una habilidad que se puede cultivar y, al hacerlo, abrimos la puerta a una vida más plena y con propósito. Te animo a que integres estas prácticas en tu rutina diaria y observes cómo pueden transformar tu perspectiva y, en última instancia, tu vida.</w:t>
      </w:r>
    </w:p>
    <w:p>
      <w:pPr>
        <w:pStyle w:val="Heading1"/>
      </w:pPr>
      <w:r>
        <w:t>Conclusion</w:t>
      </w:r>
    </w:p>
    <w:p>
      <w:r>
        <w:t>## Conclusión</w:t>
      </w:r>
    </w:p>
    <w:p>
      <w:r>
        <w:t>Al concluir este recorrido sobre cómo vivir con propósito cada día, es fundamental recordar que cada paso, por pequeño que sea, cuenta en la construcción de una vida significativa. A través de la reflexión, la meditación y la revisión semanal, hemos explorado herramientas concretas que nos pueden guiar en este camino. La esencia de vivir con propósito radica en la conexión con uno mismo y con los demás, así como en la capacidad de establecer metas que resuenen con nuestros valores y aspiraciones. En este sentido, invitamos a cada lector a integrar estas prácticas en su vida cotidiana, creando un espacio para el crecimiento personal y la autorreflexión.</w:t>
      </w:r>
    </w:p>
    <w:p>
      <w:r>
        <w:t>### La Importancia de la Autoobservación</w:t>
      </w:r>
    </w:p>
    <w:p>
      <w:r>
        <w:t>La autoobservación es un pilar fundamental en la búsqueda de una vida con propósito. Al prestar atención a nuestros pensamientos, emociones y acciones, comenzamos a identificar patrones que pueden estar limitando nuestro potencial. Este proceso de autoconocimiento no solo nos ayuda a comprender quiénes somos, sino que también nos permite vislumbrar quiénes queremos ser.</w:t>
      </w:r>
    </w:p>
    <w:p>
      <w:r>
        <w:t>Por ejemplo, en una pequeña comunidad de España, un grupo de amigos decidió reunirse semanalmente para compartir sus experiencias y reflexionar sobre sus metas. Cada uno de ellos, al observar sus rutinas y comportamientos, se dio cuenta de que pasaban demasiado tiempo en actividades que no les aportaban satisfacción. Al cambiar su enfoque hacia prácticas más alineadas con sus valores, como el voluntariado y el aprendizaje continuo, lograron no solo mejorar su bienestar personal, sino también contribuir positivamente a su comunidad. Este pequeño cambio en su perspectiva generó un impacto significativo en sus vidas y en la vida de quienes los rodeaban.</w:t>
      </w:r>
    </w:p>
    <w:p>
      <w:r>
        <w:t>### Estableciendo Metas Significativas</w:t>
      </w:r>
    </w:p>
    <w:p>
      <w:r>
        <w:t>Una vida con propósito se construye a partir de metas que resuenan con nuestros valores más profundos. Es crucial que estas metas no sean meramente aspiraciones, sino que estén alineadas con nuestra esencia y contribuyan a nuestro crecimiento personal. Al establecer metas significativas, nos proporcionamos una brújula que nos guiará en los momentos de duda y dificultad.</w:t>
      </w:r>
    </w:p>
    <w:p>
      <w:r>
        <w:t>Te propongo un enfoque práctico para establecer tus propias metas. Primero, identifica tres áreas de tu vida que consideras importantes: puede ser tu desarrollo profesional, tus relaciones personales o tu bienestar físico. Luego, escribe al menos una meta específica para cada área. Asegúrate de que sean alcanzables y medibles, lo que te permitirá observar tu progreso con claridad. Por último, revisa estas metas regularmente y ajusta según sea necesario. Esta práctica no solo te mantendrá en el camino correcto, sino que también te recordará el propósito detrás de cada acción que emprendas.</w:t>
      </w:r>
    </w:p>
    <w:p>
      <w:r>
        <w:t>### La Fuerza de la Comunidad</w:t>
      </w:r>
    </w:p>
    <w:p>
      <w:r>
        <w:t>Ninguno de nosotros vive en una burbuja; nuestras interacciones con los demás juegan un papel crucial en nuestro sentido de propósito. La comunidad puede ser una fuente invaluable de apoyo, inspiración y motivación. Al rodearnos de personas que comparten nuestros valores y aspiraciones, encontramos un espacio donde podemos crecer juntos y ayudarnos mutuamente a alcanzar nuestras metas.</w:t>
      </w:r>
    </w:p>
    <w:p>
      <w:r>
        <w:t>Un ejemplo local que ilustra esta idea es el de un grupo de emprendedores en un pueblo de Andalucía que se unieron para crear una red de apoyo. Se reunían cada mes para compartir sus experiencias, desafíos y éxitos. Este simple acto de colaboración no solo fomentó un sentido de pertenencia, sino que también impulsó a muchos de ellos a alcanzar metas profesionales que antes parecían inalcanzables. La fuerza de la comunidad puede ser el catalizador que necesitamos para vivir con un propósito renovado.</w:t>
      </w:r>
    </w:p>
    <w:p>
      <w:r>
        <w:t>### Pasos Concretos para Vivir con Propósito</w:t>
      </w:r>
    </w:p>
    <w:p>
      <w:r>
        <w:t>A lo largo de este libro, hemos discutido diversas estrategias para vivir cada día con propósito. Aquí te presento un checklist de acciones concretas que puedes implementar de inmediato:</w:t>
      </w:r>
    </w:p>
    <w:p>
      <w:r>
        <w:t>1. **Escribe tus reflexiones**: Dedica al menos 10 minutos al día para escribir en un diario. Reflexiona sobre tus emociones y experiencias diarias, y considera cómo estas se alinean con tus metas y valores.</w:t>
      </w:r>
    </w:p>
    <w:p>
      <w:r>
        <w:t>2. **Establece metas semanales**: Cada semana, elige al menos una meta que quieras alcanzar. Asegúrate de que sea específica y medible. Al final de la semana, revisa tu progreso y ajusta tus objetivos según sea necesario.</w:t>
      </w:r>
    </w:p>
    <w:p>
      <w:r>
        <w:t>3. **Conéctate con otros**: Busca oportunidades para unirte a grupos o comunidades que compartan tus intereses. Ya sea a través de actividades de voluntariado, clubes de lectura o grupos de emprendedores, el apoyo social puede ser fundamental en tu camino hacia una vida más plena.</w:t>
      </w:r>
    </w:p>
    <w:p>
      <w:r>
        <w:t>### Acción Práctica</w:t>
      </w:r>
    </w:p>
    <w:p>
      <w:r>
        <w:t>**3 Pasos para Comenzar a Vivir con Propósito:**</w:t>
      </w:r>
    </w:p>
    <w:p>
      <w:r>
        <w:t>1. **Dedica tiempo a la autoobservación**: Reserva unos minutos cada día para reflexionar sobre tus pensamientos y emociones. Esto te ayudará a alinearte con tus verdaderos deseos.</w:t>
      </w:r>
    </w:p>
    <w:p>
      <w:r>
        <w:t>2. **Establece metas que resuenen contigo**: Identifica tus valores y escribe metas que estén alineadas con ellos. Asegúrate de revisarlas regularmente.</w:t>
      </w:r>
    </w:p>
    <w:p>
      <w:r>
        <w:t>3. **Construye tu red de apoyo**: Relaciónate con personas que compartan tus intereses y valores. La comunidad puede ofrecerte la motivación y el apoyo que necesitas para seguir adelante.</w:t>
      </w:r>
    </w:p>
    <w:p>
      <w:r>
        <w:t>En conclusión, vivir con propósito es un viaje continuo de autoexploración y conexión. Cada día es una nueva oportunidad para acercarte a la vida que deseas. Te invito a que tomes acción, a que te permitas soñar y, sobre todo, a que vivas cada día con la intención de hacer de tu vida una obra maestra. ¡Tu propósito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