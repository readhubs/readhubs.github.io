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Desafío 30 Días 3: Productividad Máxima — Organiza tu día como un profesional</w:t>
      </w:r>
    </w:p>
    <w:p>
      <w:r>
        <w:t>By MICKY</w:t>
        <w:br/>
      </w:r>
    </w:p>
    <w:p>
      <w:r>
        <w:br w:type="page"/>
      </w:r>
    </w:p>
    <w:p>
      <w:pPr>
        <w:pStyle w:val="Heading1"/>
      </w:pPr>
      <w:r>
        <w:t>Table of Contents</w:t>
      </w:r>
    </w:p>
    <w:p>
      <w:r>
        <w:t>Introduction</w:t>
      </w:r>
    </w:p>
    <w:p>
      <w:r>
        <w:t>1. **Introducción al Desafío 30 Días**</w:t>
      </w:r>
    </w:p>
    <w:p>
      <w:r>
        <w:t>2. **Día 1: Estableciendo Metas Claras**</w:t>
      </w:r>
    </w:p>
    <w:p>
      <w:r>
        <w:t>3. **Día 2: La Importancia de la Rutina**</w:t>
      </w:r>
    </w:p>
    <w:p>
      <w:r>
        <w:t>4. **Día 3: Herramientas de Organización**</w:t>
      </w:r>
    </w:p>
    <w:p>
      <w:r>
        <w:t>5. **Día 4: Priorización de Tareas**</w:t>
      </w:r>
    </w:p>
    <w:p>
      <w:r>
        <w:t>6. **Día 5: El Poder de la Planificación**</w:t>
      </w:r>
    </w:p>
    <w:p>
      <w:r>
        <w:t>7. **Día 6: Minimizar Distracciones**</w:t>
      </w:r>
    </w:p>
    <w:p>
      <w:r>
        <w:t>8. **Día 7: La Técnica Pomodoro**</w:t>
      </w:r>
    </w:p>
    <w:p>
      <w:r>
        <w:t>Conclusion</w:t>
      </w:r>
    </w:p>
    <w:p>
      <w:r>
        <w:br w:type="page"/>
      </w:r>
    </w:p>
    <w:p>
      <w:pPr>
        <w:pStyle w:val="Heading1"/>
      </w:pPr>
      <w:r>
        <w:t>Introduction</w:t>
      </w:r>
    </w:p>
    <w:p>
      <w:r>
        <w:t># Introducción</w:t>
      </w:r>
    </w:p>
    <w:p>
      <w:r>
        <w:t>En un mundo donde las distracciones son más comunes que nunca, la productividad se ha convertido en un bien preciado. La sensación de estar abrumado por tareas interminables y plazos ajustados es familiar para muchos de nosotros. Sin embargo, la buena noticia es que existen métodos probados para maximizar nuestra eficiencia y organizar nuestro día como verdaderos profesionales. Este libro, "Desafío 30 Días 3: Productividad Máxima — Organiza tu día como un profesional", es una invitación a transformar tu rutina diaria y elevar tu capacidad de trabajo a niveles que quizás no creías posibles.</w:t>
      </w:r>
    </w:p>
    <w:p>
      <w:r>
        <w:t>### La importancia de la productividad en la vida cotidiana</w:t>
      </w:r>
    </w:p>
    <w:p>
      <w:r>
        <w:t>La productividad no es solo una cuestión de hacer más en menos tiempo; se trata de hacer lo correcto en el momento adecuado. En la vida moderna, donde la multitarea se ha convertido en la norma, a menudo olvidamos la importancia de enfocarnos en nuestras prioridades. Para ilustrar esto, consideremos el caso de Ana, una madre soltera que trabaja a tiempo completo y estudia en la universidad. Durante años, Ana luchó por equilibrar sus responsabilidades, a menudo sintiéndose agotada y poco satisfecha con sus logros. Sin embargo, tras implementar un sistema de organización que aprendió en un taller sobre productividad, Ana no solo logró completar su carrera, sino que también encontró tiempo para disfrutar de actividades con su hijo. Su experiencia resalta cómo una buena gestión del tiempo puede cambiar la vida.</w:t>
      </w:r>
    </w:p>
    <w:p>
      <w:r>
        <w:t>### Estrategias para organizar tu día</w:t>
      </w:r>
    </w:p>
    <w:p>
      <w:r>
        <w:t>La organización es clave para maximizar la productividad. En esta sección, exploraremos varias estrategias que te ayudarán a estructurar tu día de manera efectiva. Un método popular es la técnica Pomodoro, que consiste en trabajar durante 25 minutos seguidos de un descanso de 5 minutos. Este enfoque no solo mejora la concentración, sino que también reduce la fatiga mental.</w:t>
      </w:r>
    </w:p>
    <w:p>
      <w:r>
        <w:t>Además, es crucial establecer una lista de tareas diarias. La clave está en priorizar; no todas las tareas tienen la misma importancia. Utiliza la matriz de Eisenhower para distinguir entre lo urgente y lo importante. Esto te permitirá enfocar tus esfuerzos en lo que realmente cuenta, llevando a una sensación de logro y progreso.</w:t>
      </w:r>
    </w:p>
    <w:p>
      <w:r>
        <w:t>### La mentalidad adecuada para la productividad</w:t>
      </w:r>
    </w:p>
    <w:p>
      <w:r>
        <w:t>La mentalidad juega un papel fundamental en nuestra capacidad para ser productivos. A menudo, nos enfrentamos a creencias limitantes que nos impiden avanzar. Para superar estas barreras, es esencial cultivar una mentalidad positiva y resiliente. Un buen ejercicio es escribir tres cosas por las que estés agradecido cada mañana. Esto no solo mejora tu estado de ánimo, sino que también te ayuda a empezar el día con una perspectiva más clara y enfocada.</w:t>
      </w:r>
    </w:p>
    <w:p>
      <w:r>
        <w:t>También es importante aprender a decir no. Muchas veces, la sobrecarga de trabajo proviene de la incapacidad para rechazar tareas que no se alinean con nuestras prioridades. Aprender a establecer límites es vital para mantener un enfoque claro en lo que realmente importa.</w:t>
      </w:r>
    </w:p>
    <w:p>
      <w:r>
        <w:t>### La importancia del descanso y la desconexión</w:t>
      </w:r>
    </w:p>
    <w:p>
      <w:r>
        <w:t>Una de las claves para una productividad sostenida es la adecuada gestión del descanso. En la cultura actual, a menudo glorificamos el trabajo constante, pero la realidad es que el descanso es fundamental para recargar energías y mantener la creatividad. Esto se puede observar en el caso de Juan, un diseñador gráfico que, tras meses de trabajar sin parar, se encontró en un bloqueo creativo. Al decidir tomarse un fin de semana completo para desconectar de su trabajo, no solo regresó con nuevas ideas, sino que también mejoró su bienestar general.</w:t>
      </w:r>
    </w:p>
    <w:p>
      <w:r>
        <w:t>La desconexión no solo se refiere a descansar físicamente, sino también a desconectarse de las pantallas y las redes sociales. Establecer horarios específicos para revisar el correo electrónico o las redes sociales puede ayudar a reducir la dispersión de la atención y permitirte concentrarte en tus tareas más importantes.</w:t>
      </w:r>
    </w:p>
    <w:p>
      <w:r>
        <w:t>### Checklist de acciones concretas</w:t>
      </w:r>
    </w:p>
    <w:p>
      <w:r>
        <w:t>A continuación, te ofrecemos una lista de acciones concretas que puedes implementar desde hoy para comenzar a mejorar tu productividad:</w:t>
      </w:r>
    </w:p>
    <w:p>
      <w:r>
        <w:t>1. **Prioriza tus tareas**: Cada mañana, escribe una lista de tareas y clasifícalas en función de su urgencia e importancia. Utiliza la matriz de Eisenhower para ayudarte en este proceso.</w:t>
        <w:br/>
        <w:t xml:space="preserve">  </w:t>
        <w:br/>
        <w:t>2. **Implementa la técnica Pomodoro**: Dedica 25 minutos a una tarea específica y luego descansa 5 minutos. Repite este ciclo cuatro veces y luego toma un descanso más largo de 15-30 minutos.</w:t>
        <w:br/>
        <w:t xml:space="preserve">  </w:t>
        <w:br/>
        <w:t>3. **Establece límites de tiempo para el correo electrónico y las redes sociales**: Fija momentos específicos en tu día para revisar y responder correos o redes sociales, evitando que estas actividades interrumpan tu enfoque.</w:t>
      </w:r>
    </w:p>
    <w:p>
      <w:r>
        <w:t>### Acción práctica</w:t>
      </w:r>
    </w:p>
    <w:p>
      <w:r>
        <w:t>**Pasos a seguir para un día más productivo**</w:t>
      </w:r>
    </w:p>
    <w:p>
      <w:r>
        <w:t>1. **Crea tu lista de tareas**: Dedica 10 minutos cada mañana para escribir y priorizar tus tareas del día.</w:t>
        <w:br/>
        <w:t xml:space="preserve">  </w:t>
        <w:br/>
        <w:t>2. **Prueba la técnica Pomodoro**: Elige una tarea y establece un temporizador por 25 minutos. Concéntrate exclusivamente en esa tarea.</w:t>
        <w:br/>
        <w:t xml:space="preserve">  </w:t>
        <w:br/>
        <w:t>3. **Desconéctate**: Elige una hora al final del día para apagar las notificaciones de tu teléfono y disfrutar de un tiempo de calidad contigo mismo o con tus seres queridos.</w:t>
      </w:r>
    </w:p>
    <w:p>
      <w:r>
        <w:t>Al seguir estas recomendaciones y estrategias, estarás mejor equipado para organizar tu día de manera efectiva y alcanzar la productividad máxima. ¡Estás a un paso de transformar tu rutina y alcanzar tus metas!</w:t>
      </w:r>
    </w:p>
    <w:p>
      <w:pPr>
        <w:pStyle w:val="Heading1"/>
      </w:pPr>
      <w:r>
        <w:t>Chapter 1: **Introducción al Desafío 30 Días**</w:t>
      </w:r>
    </w:p>
    <w:p>
      <w:r>
        <w:t># Introducción al Desafío 30 Días</w:t>
      </w:r>
    </w:p>
    <w:p>
      <w:r>
        <w:t>Bienvenido a la primera etapa de tu viaje hacia una productividad máxima. En este capítulo, vamos a explorar el concepto del Desafío 30 Días, un programa diseñado para ayudarte a organizar tu día como un profesional. La vida moderna está llena de distracciones y responsabilidades que pueden dificultar nuestra capacidad para ser productivos. Sin embargo, con un enfoque estructurado y estrategias adecuadas, es posible transformar tus hábitos diarios y alcanzar tus metas de manera más eficiente.</w:t>
      </w:r>
    </w:p>
    <w:p>
      <w:r>
        <w:t>Este desafío no es solo una serie de tareas; es una oportunidad para reprogramar tu mente y tu entorno. Al final de estos 30 días, no solo habrás adquirido herramientas prácticas para gestionar tu tiempo, sino que también habrás desarrollado una mentalidad que te permitirá enfrentar los retos de la vida diaria con confianza y claridad.</w:t>
      </w:r>
    </w:p>
    <w:p>
      <w:r>
        <w:t>## La importancia de la organización diaria</w:t>
      </w:r>
    </w:p>
    <w:p>
      <w:r>
        <w:t>La organización diaria es la base sobre la que se construye la productividad. Sin un plan claro, es fácil perderse en la vorágine de tareas y compromisos. Pero, ¿por qué es tan crucial? En primer lugar, una buena organización te permite establecer prioridades. Esto significa que, al saber qué es realmente importante, puedes dirigir tus esfuerzos hacia aquellas actividades que te acercan a tus objetivos.</w:t>
      </w:r>
    </w:p>
    <w:p>
      <w:r>
        <w:t>Tomemos el ejemplo de Ana, una madre trabajadora que se siente abrumada por las exigencias del trabajo y el hogar. Ana decidió implementar un sistema de organización diaria utilizando una simple agenda. Cada mañana, dedicaba 15 minutos a revisar sus tareas y compromisos, clasificándolos en tres categorías: urgente, importante y opcional. Con este método, logró no solo cumplir con sus obligaciones laborales, sino también disfrutar de tiempo de calidad con su familia, algo que antes le resultaba casi imposible.</w:t>
      </w:r>
    </w:p>
    <w:p>
      <w:r>
        <w:t>Este enfoque es aplicable a cualquier persona, independientemente de su situación. La clave está en encontrar un sistema que funcione para ti y que puedas seguir de manera constante.</w:t>
      </w:r>
    </w:p>
    <w:p>
      <w:r>
        <w:t>## Estableciendo metas claras</w:t>
      </w:r>
    </w:p>
    <w:p>
      <w:r>
        <w:t>Una de las primeras acciones que debes tomar al inicio del Desafío 30 Días es establecer metas claras. Sin metas definidas, es difícil saber hacia dónde dirigir tus esfuerzos. Las metas te proporcionan un sentido de propósito y te ayudan a mantenerte enfocado. Pero, ¿cómo establecer metas efectivas?</w:t>
      </w:r>
    </w:p>
    <w:p>
      <w:r>
        <w:t>La metodología SMART es una excelente guía. SMART significa Específico, Medible, Alcanzable, Relevante y Temporal. Por ejemplo, en lugar de decir "quiero ser más productivo", podrías establecer una meta como "quiero completar tres proyectos de trabajo en los próximos 30 días". Esta meta es específica (completar proyectos), medible (tres proyectos), alcanzable (dependiendo de tu carga de trabajo), relevante (tiene un impacto en tu carrera) y temporal (en 30 días).</w:t>
      </w:r>
    </w:p>
    <w:p>
      <w:r>
        <w:t>Una vez que tengas claras tus metas, escríbelas y colócalas en un lugar visible. Esto te servirá de recordatorio y te motivará a seguir adelante, incluso cuando surjan obstáculos.</w:t>
      </w:r>
    </w:p>
    <w:p>
      <w:r>
        <w:t>## Creando un horario efectivo</w:t>
      </w:r>
    </w:p>
    <w:p>
      <w:r>
        <w:t>El siguiente paso en tu camino hacia la productividad máxima es la creación de un horario efectivo. Un horario bien estructurado te permite gestionar tu tiempo de manera eficiente y asegurarte de que estás dedicando suficiente atención a tus prioridades. Aquí hay algunos consejos para crear un horario que funcione para ti:</w:t>
      </w:r>
    </w:p>
    <w:p>
      <w:r>
        <w:t>1. **Identifica tus horas más productivas**: Cada persona tiene momentos del día en los que es más eficiente. Algunas personas son más productivas por la mañana, mientras que otras encuentran su ritmo en la tarde o noche. Identifica cuándo eres más productivo y programa tus tareas más desafiantes para esos momentos.</w:t>
      </w:r>
    </w:p>
    <w:p>
      <w:r>
        <w:t>2. **Bloquea tiempo para tareas específicas**: En lugar de dejar que las horas se deslicen sin rumbo, bloquea tiempo en tu calendario para tareas específicas. Esto te ayudará a concentrarte y evitar distracciones. Por ejemplo, si necesitas trabajar en un informe, reserva de 9 a 11 de la mañana para dedicarte exclusivamente a ello.</w:t>
      </w:r>
    </w:p>
    <w:p>
      <w:r>
        <w:t>3. **Incluye descansos**: No olvides programar descansos en tu día. Tomar pequeños descansos puede aumentar tu productividad al permitir que tu mente se recargue. Considera usar la técnica Pomodoro, que consiste en trabajar durante 25 minutos y luego tomar un descanso de 5 minutos.</w:t>
      </w:r>
    </w:p>
    <w:p>
      <w:r>
        <w:t>Recuerda, la flexibilidad es clave. Si algo no funciona, no dudes en ajustar tu horario. La idea es encontrar un equilibrio que te permita ser productivo sin sacrificar tu bienestar.</w:t>
      </w:r>
    </w:p>
    <w:p>
      <w:r>
        <w:t>## La mentalidad del éxito</w:t>
      </w:r>
    </w:p>
    <w:p>
      <w:r>
        <w:t>La productividad no se trata solo de técnicas y herramientas; también es una cuestión de mentalidad. Adoptar una mentalidad de éxito te ayudará a superar los obstáculos que surjan en tu camino. Aquí hay algunos principios clave para cultivar una mentalidad positiva:</w:t>
      </w:r>
    </w:p>
    <w:p>
      <w:r>
        <w:t>1. **Visualiza tus logros**: La visualización es una técnica poderosa que puede ayudarte a mantener el enfoque y la motivación. Dedica unos minutos cada día a imaginar cómo te sentirás cuando logres tus metas. Esto no solo aumenta tu motivación, sino que también te prepara mentalmente para el éxito.</w:t>
      </w:r>
    </w:p>
    <w:p>
      <w:r>
        <w:t>2. **Acepta el fracaso como parte del proceso**: Todos cometemos errores y enfrentamos desafíos. En lugar de ver el fracaso como un obstáculo, míralo como una oportunidad para aprender y crecer. Reflexiona sobre lo que salió mal y cómo puedes evitarlo en el futuro.</w:t>
      </w:r>
    </w:p>
    <w:p>
      <w:r>
        <w:t>3. **Rodéate de positividad**: Las personas con las que te rodeas pueden influir en tu mentalidad. Busca personas que te inspiren y motiven a alcanzar tus objetivos. Evita la negatividad y las críticas destructivas; en su lugar, busca apoyo y aliento.</w:t>
      </w:r>
    </w:p>
    <w:p>
      <w:r>
        <w:t>La mentalidad del éxito no se desarrolla de la noche a la mañana, pero al practicar estos principios, comenzarás a notar un cambio en tu perspectiva y en tu capacidad para enfrentar los desafíos.</w:t>
      </w:r>
    </w:p>
    <w:p>
      <w:r>
        <w:t>## Checklist de acciones concretas</w:t>
      </w:r>
    </w:p>
    <w:p>
      <w:r>
        <w:t>Para poner en práctica lo que hemos discutido en este capítulo, aquí tienes un checklist con tres acciones concretas que puedes tomar:</w:t>
      </w:r>
    </w:p>
    <w:p>
      <w:r>
        <w:t>1. **Establece tus metas SMART**: Dedica tiempo a definir al menos tres metas específicas, medibles, alcanzables, relevantes y temporales que deseas lograr durante el Desafío 30 Días.</w:t>
      </w:r>
    </w:p>
    <w:p>
      <w:r>
        <w:t>2. **Crea tu horario semanal**: Elige un día de la semana para planificar tu horario. Identifica tus horas más productivas y bloquea tiempo para tus tareas más importantes.</w:t>
      </w:r>
    </w:p>
    <w:p>
      <w:r>
        <w:t>3. **Practica la visualización**: Cada mañana, dedica cinco minutos a visualizar tus logros. Imagina cómo te sentirás al finalizar el día habiendo cumplido con tus metas.</w:t>
      </w:r>
    </w:p>
    <w:p>
      <w:r>
        <w:t>## Acción práctica</w:t>
      </w:r>
    </w:p>
    <w:p>
      <w:r>
        <w:t>### Pasos a seguir</w:t>
      </w:r>
    </w:p>
    <w:p>
      <w:r>
        <w:t>1. **Define tus metas**: Tómate un tiempo para escribir tus metas SMART en un papel o en tu dispositivo. Asegúrate de que sean claras y alcanzables.</w:t>
      </w:r>
    </w:p>
    <w:p>
      <w:r>
        <w:t>2. **Planifica tu semana**: Utiliza una agenda o aplicación para organizar tu horario semanal. Incluye bloques de tiempo para tareas específicas y asegúrate de incluir descansos.</w:t>
      </w:r>
    </w:p>
    <w:p>
      <w:r>
        <w:t>3. **Visualiza tu éxito**: Cada mañana antes de comenzar tu día, dedica unos minutos a visualizar cómo será tu día ideal y cómo lograrás tus metas.</w:t>
      </w:r>
    </w:p>
    <w:p>
      <w:r>
        <w:t>Con estos pasos, estarás listo para avanzar en el Desafío 30 Días y comenzar tu camino hacia una productividad máxima. Recuerda que la clave está en la constancia y el compromiso contigo mismo. ¡Vamos a por ello!</w:t>
      </w:r>
    </w:p>
    <w:p>
      <w:pPr>
        <w:pStyle w:val="Heading1"/>
      </w:pPr>
      <w:r>
        <w:t>Chapter 2: **Día 1: Estableciendo Metas Claras**</w:t>
      </w:r>
    </w:p>
    <w:p>
      <w:r>
        <w:t># Día 1: Estableciendo Metas Claras</w:t>
      </w:r>
    </w:p>
    <w:p>
      <w:r>
        <w:t>Comenzar un nuevo desafío puede ser abrumador, especialmente cuando se trata de mejorar nuestra productividad. Sin embargo, el primer paso hacia el logro de cualquier objetivo es establecer metas claras y definidas. En este primer día del Desafío 30 Días, nos enfocaremos en cómo formular metas que no solo sean inspiradoras, sino también alcanzables y medibles. Aprenderemos a utilizar el concepto de metas SMART como una brújula que nos guiará en nuestra travesía hacia una productividad máxima.</w:t>
      </w:r>
    </w:p>
    <w:p>
      <w:r>
        <w:t>## La Importancia de Establecer Metas</w:t>
      </w:r>
    </w:p>
    <w:p>
      <w:r>
        <w:t>Las metas son fundamentales en cualquier proceso de mejora. Actúan como un faro que nos muestra hacia dónde queremos dirigir nuestros esfuerzos y nos ayuda a mantenernos enfocados en el camino. Sin objetivos claros, es fácil perderse en la rutina diaria, dejando que el tiempo se deslice entre nuestros dedos sin lograr nada significativo.</w:t>
      </w:r>
    </w:p>
    <w:p>
      <w:r>
        <w:t>Establecer metas claras nos proporciona una dirección. Cuando sabemos qué queremos lograr, podemos planificar y priorizar nuestras actividades diarias en función de esas metas. Esto no solo aumenta nuestra productividad, sino que también nos brinda un sentido de propósito y motivación. Cada pequeño logro en el camino hacia nuestras metas nos impulsa a seguir avanzando, creando un ciclo positivo de éxito y autoconfianza.</w:t>
      </w:r>
    </w:p>
    <w:p>
      <w:r>
        <w:t>## Comprendiendo el Método SMART</w:t>
      </w:r>
    </w:p>
    <w:p>
      <w:r>
        <w:t>El método SMART es una herramienta poderosa para establecer metas efectivas. Este acrónimo se desglosa en cinco características que toda meta debe tener:</w:t>
      </w:r>
    </w:p>
    <w:p>
      <w:r>
        <w:t>1. **Específica (Specific)**: La meta debe ser clara y concisa. Debe responder a las preguntas: ¿Qué quiero lograr? ¿Por qué es importante? ¿Quién está involucrado?</w:t>
      </w:r>
    </w:p>
    <w:p>
      <w:r>
        <w:t>2. **Medible (Measurable)**: Debemos poder cuantificar nuestro progreso. Esto implica establecer indicadores que nos permitan saber cuándo hemos alcanzado nuestra meta.</w:t>
      </w:r>
    </w:p>
    <w:p>
      <w:r>
        <w:t>3. **Alcanzable (Achievable)**: Las metas deben ser realistas y alcanzables, considerando nuestros recursos y limitaciones. Una meta demasiado ambiciosa puede desmotivarnos.</w:t>
      </w:r>
    </w:p>
    <w:p>
      <w:r>
        <w:t>4. **Relevante (Relevant)**: La meta debe ser significativa y alinearse con nuestras aspiraciones y valores. Debe contribuir a nuestro crecimiento personal o profesional.</w:t>
      </w:r>
    </w:p>
    <w:p>
      <w:r>
        <w:t>5. **Temporal (Time-bound)**: Cada meta debe tener una fecha límite. Esto nos ayuda a mantener el enfoque y a priorizar nuestras actividades.</w:t>
      </w:r>
    </w:p>
    <w:p>
      <w:r>
        <w:t>Por ejemplo, en lugar de plantear una meta vaga como "quiero ser más productivo", podemos redefinirla usando el método SMART: "Quiero completar la lectura de un libro relacionado con mi campo profesional en un mes, dedicando al menos 30 minutos al día a la lectura". Esta formulación es mucho más clara y nos da un marco temporal en el que trabajar.</w:t>
      </w:r>
    </w:p>
    <w:p>
      <w:r>
        <w:t>## Estableciendo Tus Propias Metas SMART</w:t>
      </w:r>
    </w:p>
    <w:p>
      <w:r>
        <w:t>Ahora que entendemos cómo funciona el método SMART, es momento de aplicarlo a nuestras propias metas. Dedica unos minutos a reflexionar sobre lo que deseas lograr en el marco del Desafío 30 Días. Aquí hay algunos pasos que puedes seguir para formular tus metas:</w:t>
      </w:r>
    </w:p>
    <w:p>
      <w:r>
        <w:t>1. **Reflexiona sobre tus deseos**: Piensa en lo que realmente quieres lograr. ¿Es mejorar tus habilidades en el trabajo? ¿Es encontrar un equilibrio entre la vida personal y profesional? Anota tus pensamientos.</w:t>
      </w:r>
    </w:p>
    <w:p>
      <w:r>
        <w:t>2. **Usa el método SMART**: Toma las metas que has listado y reformúlalas utilizando el método SMART. Asegúrate de que sean específicas y medibles. Por ejemplo, si tu deseo es "mejorar en la gestión del tiempo", podría transformarse en "Quiero reducir el tiempo que paso en redes sociales a una hora al día durante el próximo mes".</w:t>
      </w:r>
    </w:p>
    <w:p>
      <w:r>
        <w:t>3. **Revisa y ajusta**: Una vez que hayas escrito tus metas SMART, revísalas. Pregúntate si realmente son alcanzables y relevantes para ti. No dudes en hacer ajustes si sientes que alguna meta es demasiado ambiciosa o poco motivadora.</w:t>
      </w:r>
    </w:p>
    <w:p>
      <w:r>
        <w:t>### Caso de Estudio: La Historia de Lucía</w:t>
      </w:r>
    </w:p>
    <w:p>
      <w:r>
        <w:t>Para ilustrar la efectividad de establecer metas claras, consideremos la historia de Lucía, una profesional del marketing que se sentía abrumada por su carga de trabajo. A menudo, se encontraba trabajando horas extras sin lograr avances significativos en sus proyectos. Después de un taller sobre productividad, decidió aplicar el método SMART para establecer sus metas.</w:t>
      </w:r>
    </w:p>
    <w:p>
      <w:r>
        <w:t>Lucía se propuso completar un curso de marketing digital en tres meses, dedicando al menos cinco horas a la semana. Al final del curso, logró no solo adquirir nuevos conocimientos, sino también implementar lo aprendido en su trabajo, lo que resultó en un aumento notable en sus resultados. La clave del éxito de Lucía fue la claridad en sus metas, que le permitió organizar su tiempo y esfuerzo de manera efectiva.</w:t>
      </w:r>
    </w:p>
    <w:p>
      <w:r>
        <w:t>## Checklist de Acción</w:t>
      </w:r>
    </w:p>
    <w:p>
      <w:r>
        <w:t>Para asegurarte de que estás en el camino correcto, aquí tienes un checklist de 3 acciones concretas que puedes tomar hoy:</w:t>
      </w:r>
    </w:p>
    <w:p>
      <w:r>
        <w:t>1. **Escribe tus metas SMART**: Tómate el tiempo necesario para redactar al menos tres metas utilizando el formato SMART. Asegúrate de que cada una esté bien definida y sea medible.</w:t>
      </w:r>
    </w:p>
    <w:p>
      <w:r>
        <w:t>2. **Compártelas con alguien de confianza**: Hablar de tus metas con otra persona puede aumentar tu compromiso. Encuentra un amigo, familiar o compañero de trabajo y compárteles tus objetivos.</w:t>
      </w:r>
    </w:p>
    <w:p>
      <w:r>
        <w:t>3. **Configura recordatorios**: Usa tu teléfono o una agenda para establecer recordatorios semanales que te ayuden a evaluar tu progreso en relación a tus metas. Esto mantendrá tu enfoque y te recordará la importancia de cada objetivo.</w:t>
      </w:r>
    </w:p>
    <w:p>
      <w:r>
        <w:t>## Acción Práctica</w:t>
      </w:r>
    </w:p>
    <w:p>
      <w:r>
        <w:t>### Pasos a seguir</w:t>
      </w:r>
    </w:p>
    <w:p>
      <w:r>
        <w:t>1. **Define tus metas SMART**: Dedica tiempo a escribir tus metas en un papel o en tu dispositivo. Asegúrate de que sean específicas, medibles, alcanzables, relevantes y temporales.</w:t>
      </w:r>
    </w:p>
    <w:p>
      <w:r>
        <w:t>2. **Revisa y ajusta**: Después de formular tus metas, revísalas y ajústalas si es necesario. Pregúntate si son realistas y si se alinean con tus verdaderos deseos.</w:t>
      </w:r>
    </w:p>
    <w:p>
      <w:r>
        <w:t>3. **Establece un sistema de seguimiento**: Crea un método para hacer seguimiento de tus progresos. Esto puede ser un diario, una hoja de cálculo o una aplicación de gestión de tareas.</w:t>
      </w:r>
    </w:p>
    <w:p>
      <w:r>
        <w:t>Con estas acciones, estarás bien preparado para avanzar en el Desafío 30 Días. Recuerda que la claridad en tus metas es esencial para alcanzar una productividad máxima. ¡Vamos a por ello!</w:t>
      </w:r>
    </w:p>
    <w:p>
      <w:pPr>
        <w:pStyle w:val="Heading1"/>
      </w:pPr>
      <w:r>
        <w:t>Chapter 3: **Día 2: La Importancia de la Rutina**</w:t>
      </w:r>
    </w:p>
    <w:p>
      <w:r>
        <w:t>## Día 2: La Importancia de la Rutina</w:t>
      </w:r>
    </w:p>
    <w:p>
      <w:r>
        <w:t>La rutina es una de las herramientas más poderosas que tenemos a nuestra disposición para maximizar nuestra productividad diaria. En un mundo lleno de distracciones y demandas constantes, establecer una rutina sólida puede ser la clave para mantener el enfoque y la eficiencia. En este capítulo, exploraremos por qué la rutina es fundamental para el éxito personal y profesional, cómo diseñar una rutina efectiva y algunos ejemplos de cómo otras personas han transformado su vida a través de ella.</w:t>
      </w:r>
    </w:p>
    <w:p>
      <w:r>
        <w:t>### ¿Por qué es importante tener una rutina?</w:t>
      </w:r>
    </w:p>
    <w:p>
      <w:r>
        <w:t>La rutina proporciona estructura a nuestras vidas. Al tener un conjunto de actividades programadas, reducimos la incertidumbre y el estrés que puede surgir de tomar decisiones constantes a lo largo del día. Cada mañana, al levantarnos, ya tenemos un plan establecido que nos guía en lugar de dejarnos llevar por la inercia. Esto no solo nos ayuda a ser más productivos, sino que también mejora nuestra salud mental y bienestar general.</w:t>
      </w:r>
    </w:p>
    <w:p>
      <w:r>
        <w:t>Además, una rutina bien diseñada nos permite aprovechar al máximo nuestro tiempo y energía. Al establecer hábitos, liberamos espacio mental que podemos utilizar para tareas más complicadas o creativas. Por ejemplo, al automatizar ciertas decisiones cotidianas, como qué ropa usar o qué desayunar, nuestros cerebros pueden concentrarse en problemas más complejos que requieren nuestra atención total.</w:t>
      </w:r>
    </w:p>
    <w:p>
      <w:r>
        <w:t>### Diseñando una rutina efectiva</w:t>
      </w:r>
    </w:p>
    <w:p>
      <w:r>
        <w:t>Para que una rutina funcione, debe ser personalizada y adaptarse a nuestras necesidades y objetivos. Aquí hay algunos pasos clave para diseñar una rutina efectiva:</w:t>
      </w:r>
    </w:p>
    <w:p>
      <w:r>
        <w:t>1. **Identificar tus momentos más productivos**: Algunas personas son más productivas por la mañana, mientras que otras encuentran que su energía es mayor por la tarde o incluso por la noche. Presta atención a tus patrones de energía a lo largo del día y organiza las tareas más críticas en esos momentos.</w:t>
      </w:r>
    </w:p>
    <w:p>
      <w:r>
        <w:t>2. **Establecer bloques de tiempo**: Una técnica efectiva es dividir el día en bloques de tiempo dedicados a actividades específicas. Por ejemplo, puedes dedicar las primeras dos horas de la mañana a tareas creativas, luego un bloque para reuniones y, finalmente, un periodo para tareas administrativas. Esta técnica, conocida como "time blocking", ayuda a mantener el enfoque y la energía.</w:t>
      </w:r>
    </w:p>
    <w:p>
      <w:r>
        <w:t>3. **Incorporar descansos**: Es vital incluir pausas en la rutina. Trabajar sin descanso puede llevar a la fatiga y disminuir la productividad. Incorporar breves descansos cada hora o dos horas puede revitalizarte y permitirte regresar a las tareas con una mente más clara.</w:t>
      </w:r>
    </w:p>
    <w:p>
      <w:r>
        <w:t>### El poder de las rutinas matutinas</w:t>
      </w:r>
    </w:p>
    <w:p>
      <w:r>
        <w:t>Las rutinas matutinas son especialmente poderosas, ya que establecen el tono para el resto del día. Al comenzar el día con un conjunto de hábitos positivos, como la meditación, el ejercicio o la lectura, creamos un impulso que puede llevarnos a ser más productivos y enérgicos. Por ejemplo, muchas personas exitosas, como el famoso empresario Richard Branson, dedican tiempo cada mañana para hacer ejercicio y meditar, lo que les ayuda a enfrentar sus desafíos diarios con claridad y determinación.</w:t>
      </w:r>
    </w:p>
    <w:p>
      <w:r>
        <w:t>Además, al tener una rutina matutina, podemos evitar decisiones "cansadas" más adelante en el día. Cuando las decisiones más importantes están bien definidas en la mañana, podemos navegar el resto del día con mayor fluidez.</w:t>
      </w:r>
    </w:p>
    <w:p>
      <w:r>
        <w:t>### Un caso práctico: La rutina de Laura</w:t>
      </w:r>
    </w:p>
    <w:p>
      <w:r>
        <w:t>Laura es una joven profesional que, tras varios años de trabajo en su empresa, se dio cuenta de que a menudo se sentía agotada y poco productiva. Después de investigar sobre la importancia de las rutinas, decidió implementar cambios en su vida diaria. Comenzó por establecer una rutina matutina que incluía ejercicios de respiración, 30 minutos de ejercicio físico y 15 minutos de lectura. Al final de cada semana, revisaba sus logros y ajustaba su rutina según lo que había funcionado mejor.</w:t>
      </w:r>
    </w:p>
    <w:p>
      <w:r>
        <w:t>Después de un mes, Laura notó cambios significativos. No solo se sentía más enérgica, sino que también logró completar sus tareas laborales de manera más eficiente. La claridad que le proporcionaba su rutina matutina se trasladó a su trabajo, y su productividad se disparó. La implementación de esta estructura mejoró no solo su rendimiento profesional, sino también su bienestar personal.</w:t>
      </w:r>
    </w:p>
    <w:p>
      <w:r>
        <w:t>### Checklist: Acciones concretas para establecer tu rutina</w:t>
      </w:r>
    </w:p>
    <w:p>
      <w:r>
        <w:t>A continuación, te presento una lista de acciones concretas que puedes tomar para establecer tu rutina:</w:t>
      </w:r>
    </w:p>
    <w:p>
      <w:r>
        <w:t>1. **Haz un inventario de tus hábitos actuales**: Tómate un tiempo para anotar cómo pasas tu día. Identifica las actividades que te aportan valor y aquellas que te distraen. Esto te dará una base para construir tu nueva rutina.</w:t>
      </w:r>
    </w:p>
    <w:p>
      <w:r>
        <w:t>2. **Define tu rutina matutina ideal**: Piensa en las actividades que te gustaría incluir en tus mañanas. ¿Te gustaría meditar? ¿Leer? ¿Hacer ejercicio? Escribe tres o cuatro actividades que te gustaría incorporar y planifica cómo integrarlas en tu día.</w:t>
      </w:r>
    </w:p>
    <w:p>
      <w:r>
        <w:t>3. **Establece un horario de revisión semanal**: Reserva un tiempo cada semana para evaluar tu rutina. Pregúntate qué está funcionando y qué no. Ajusta tu rutina según sea necesario para asegurarte de que se alinea con tus objetivos.</w:t>
      </w:r>
    </w:p>
    <w:p>
      <w:r>
        <w:t>### Acción Práctica</w:t>
      </w:r>
    </w:p>
    <w:p>
      <w:r>
        <w:t>**Pasos a seguir:**</w:t>
      </w:r>
    </w:p>
    <w:p>
      <w:r>
        <w:t xml:space="preserve">1. **Escribe tus hábitos actuales**: Haz una lista de cómo pasas tus días y reflexiona sobre qué hábitos son productivos y cuáles no.  </w:t>
        <w:br/>
        <w:t xml:space="preserve">   </w:t>
        <w:br/>
        <w:t>2. **Diseña tu rutina matutina**: Elige al menos tres actividades que quieras realizar cada mañana y establece un horario para ello.</w:t>
      </w:r>
    </w:p>
    <w:p>
      <w:r>
        <w:t>3. **Evalúa y ajusta**: Al final de cada semana, revisa tu rutina y realiza los ajustes necesarios. Pregúntate qué mejoras puedes hacer para optimizar tu productividad.</w:t>
      </w:r>
    </w:p>
    <w:p>
      <w:r>
        <w:t>Al establecer una rutina clara y efectiva, no solo mejorarás tu productividad, sino que también disfrutarás de un mayor bienestar y equilibrio en tu vida. La clave está en la consistencia y la flexibilidad. ¡Vamos a por ello!</w:t>
      </w:r>
    </w:p>
    <w:p>
      <w:pPr>
        <w:pStyle w:val="Heading1"/>
      </w:pPr>
      <w:r>
        <w:t>Chapter 4: **Día 3: Herramientas de Organización**</w:t>
      </w:r>
    </w:p>
    <w:p>
      <w:r>
        <w:t>## Día 3: Herramientas de Organización</w:t>
      </w:r>
    </w:p>
    <w:p>
      <w:r>
        <w:t>La organización es la base de la productividad máxima. Sin herramientas adecuadas, incluso las mejores intenciones pueden desvanecerse en un mar de tareas sin terminar y distracciones constantes. En este capítulo, exploraremos diversas herramientas de organización que pueden ayudarte a estructurar tu día como un profesional. Desde aplicaciones digitales hasta métodos tradicionales, te proporcionaremos recursos prácticos que podrás implementar inmediatamente para optimizar tu tiempo y esfuerzos.</w:t>
      </w:r>
    </w:p>
    <w:p>
      <w:r>
        <w:t>### 1. Aplicaciones de Gestión del Tiempo</w:t>
      </w:r>
    </w:p>
    <w:p>
      <w:r>
        <w:t>Hoy en día, la tecnología ofrece una amplia variedad de aplicaciones diseñadas para ayudar a gestionar tu tiempo de manera más efectiva. Algunas de las más populares incluyen Trello, Todoist y Asana. Estas plataformas permiten organizar tareas, establecer plazos y colaborar con otros, lo que puede ser especialmente útil si trabajas en equipo. Trello, por ejemplo, utiliza un sistema de tableros y tarjetas que visualmente te ayuda a seguir el progreso de tus proyectos y tareas.</w:t>
      </w:r>
    </w:p>
    <w:p>
      <w:r>
        <w:t>**Caso de estudio: La experiencia de Javier**</w:t>
      </w:r>
    </w:p>
    <w:p>
      <w:r>
        <w:t>Javier es un emprendedor que, al principio de su carrera, luchaba por organizar su trabajo diario. Una vez que comenzó a utilizar Trello, pudo desglosar sus proyectos en tareas más pequeñas y asignar fechas de vencimiento. Al final de cada semana, revisa su tablero y ajusta las prioridades según sea necesario. Esto no solo le ha permitido cumplir con sus plazos, sino que también le ha dado una sensación de control sobre su carga de trabajo.</w:t>
      </w:r>
    </w:p>
    <w:p>
      <w:r>
        <w:t>### 2. Métodos de Organización Clásicos</w:t>
      </w:r>
    </w:p>
    <w:p>
      <w:r>
        <w:t>No todo se trata de tecnología; a veces, los métodos tradicionales son igual de efectivos. Técnicas como la matriz de Eisenhower y el método Pomodoro han demostrado ser herramientas valiosas para la gestión del tiempo. La matriz de Eisenhower te ayuda a priorizar tareas según su urgencia e importancia, mientras que el método Pomodoro se basa en trabajar durante 25 minutos y luego tomar un breve descanso. Esta combinación de enfoque y descanso puede aumentar significativamente la productividad.</w:t>
      </w:r>
    </w:p>
    <w:p>
      <w:r>
        <w:t>**Implementación del método Pomodoro**</w:t>
      </w:r>
    </w:p>
    <w:p>
      <w:r>
        <w:t>Para aplicar el método Pomodoro, empieza por seleccionar una tarea específica en la que desees trabajar. Configura un temporizador para 25 minutos y concéntrate plenamente en esa tarea hasta que suene el temporizador. Luego, toma un descanso de 5 minutos para despejar la mente. Después de completar cuatro ciclos, tómate un descanso más largo de 15 a 30 minutos. Este método no solo mejora la concentración, sino que también evita la fatiga mental.</w:t>
      </w:r>
    </w:p>
    <w:p>
      <w:r>
        <w:t>### 3. Planificadores y Agendas</w:t>
      </w:r>
    </w:p>
    <w:p>
      <w:r>
        <w:t>Aunque las aplicaciones son una excelente manera de organizarse, muchos encuentran que escribir las cosas a mano les ayuda a recordar mejor y a procesar la información. Los planificadores y agendas, sean físicos o digitales, son herramientas esenciales para cualquier persona que desee mejorar su organización. Puedes utilizar un planificador diario en papel para anotar tus tareas, citas y objetivos. La interacción física con la página puede hacer que la planificación sea más tangible y, en consecuencia, más efectiva.</w:t>
      </w:r>
    </w:p>
    <w:p>
      <w:r>
        <w:t>**Ejemplo práctico: El uso de un bullet journal**</w:t>
      </w:r>
    </w:p>
    <w:p>
      <w:r>
        <w:t>Un bullet journal es un sistema flexible que permite personalizar tu planificación según tus necesidades. Puedes utilizarlo para registrar tareas diarias, llevar un control de hábitos y establecer metas a largo plazo. La clave está en personalizarlo; hay quienes lo adornan con dibujos, colores y tipografías creativas, lo que transforma la planificación en una actividad placentera. A través de la práctica constante, muchos han encontrado que este método no solo les ayuda a organizarse, sino que también les brinda un sentido de logro al ir tachando tareas completadas.</w:t>
      </w:r>
    </w:p>
    <w:p>
      <w:r>
        <w:t>### 4. Automatización y Recordatorios</w:t>
      </w:r>
    </w:p>
    <w:p>
      <w:r>
        <w:t>La automatización es una de las herramientas más poderosas que puedes incorporar en tu vida diaria. Aplicaciones como Zapier permiten conectar diferentes servicios y automatizar tareas repetitivas, como enviar correos electrónicos o actualizar hojas de cálculo. Esto libera tiempo que puedes dedicar a tareas más importantes. Además, establecer recordatorios en tu calendario o en aplicaciones de gestión puede asegurarte de que no olvides ninguna cita o tarea crucial.</w:t>
      </w:r>
    </w:p>
    <w:p>
      <w:r>
        <w:t>**Consejos para automatizar tu vida**</w:t>
      </w:r>
    </w:p>
    <w:p>
      <w:r>
        <w:t>1. **Identifica tareas repetitivas**: Haz una lista de las tareas que realizas regularmente y que podrían beneficiarse de la automatización.</w:t>
        <w:br/>
        <w:t>2. **Selecciona tus herramientas**: Investiga y elige las aplicaciones o servicios que mejor se adapten a tus necesidades.</w:t>
        <w:br/>
        <w:t>3. **Establece recordatorios**: No subestimes la importancia de establecer recordatorios para que no se te pase ninguna tarea importante.</w:t>
      </w:r>
    </w:p>
    <w:p>
      <w:r>
        <w:t>### 5. Checklist de Acción</w:t>
      </w:r>
    </w:p>
    <w:p>
      <w:r>
        <w:t>Para implementar lo aprendido en este capítulo, aquí tienes un checklist de acciones concretas que puedes llevar a cabo:</w:t>
      </w:r>
    </w:p>
    <w:p>
      <w:r>
        <w:t>1. **Descarga y explora al menos una aplicación de gestión del tiempo**: Ya sea Trello, Todoist o Asana, toma un tiempo para familiarizarte con sus funciones y cómo pueden ayudarte a organizar tus tareas.</w:t>
        <w:br/>
        <w:t xml:space="preserve">   </w:t>
        <w:br/>
        <w:t>2. **Prueba el método Pomodoro**: Elige una tarea que necesitas completar y aplica la técnica Pomodoro. Observa cómo cambia tu enfoque y productividad.</w:t>
      </w:r>
    </w:p>
    <w:p>
      <w:r>
        <w:t>3. **Crea un planificador personal**: Si prefieres el papel, dedica tiempo a diseñar un bullet journal o planificador. Si optas por lo digital, considera usar Google Calendar o una aplicación similar.</w:t>
      </w:r>
    </w:p>
    <w:p>
      <w:r>
        <w:t>### Acción Práctica</w:t>
      </w:r>
    </w:p>
    <w:p>
      <w:r>
        <w:t>**Pasos a seguir:**</w:t>
        <w:br/>
        <w:t>1. **Elige tus herramientas**: Decide qué aplicaciones o métodos de organización vas a utilizar y familiarízate con ellos.</w:t>
        <w:br/>
        <w:t>2. **Establece un tiempo de revisión daily**: Cada mañana, dedica 5 minutos a revisar tus tareas y establecer prioridades para el día.</w:t>
        <w:br/>
        <w:t>3. **Evalúa tu progreso semanalmente**: Reserva tiempo al final de la semana para revisar lo que has logrado y ajustar tu enfoque según sea necesario.</w:t>
      </w:r>
    </w:p>
    <w:p>
      <w:r>
        <w:t>Con la implementación de estas herramientas de organización, estarás en camino a maximizar tu productividad y estructurar tu día de manera eficiente. Recuerda que no existe una única solución; lo importante es encontrar lo que funciona mejor para ti y adaptarlo a tu estilo de vida. ¡Adelante, organiza tu día como un profesional!</w:t>
      </w:r>
    </w:p>
    <w:p>
      <w:pPr>
        <w:pStyle w:val="Heading1"/>
      </w:pPr>
      <w:r>
        <w:t>Chapter 5: **Día 4: Priorización de Tareas**</w:t>
      </w:r>
    </w:p>
    <w:p>
      <w:r>
        <w:t>## Día 4: Priorización de Tareas</w:t>
      </w:r>
    </w:p>
    <w:p>
      <w:r>
        <w:t>La clave para una jornada productiva no radica únicamente en tener una lista de tareas, sino en saber cuáles son las más importantes y urgentes. En este capítulo, hablaremos sobre cómo priorizar tus tareas de manera efectiva, para que puedas enfocarte en lo que realmente importa. Aprenderás a diferenciar entre lo urgente y lo importante, y cómo aplicar diferentes metodologías que te ayudarán a gestionar mejor tu tiempo. Al final del día, el objetivo es que puedas culminar tus actividades con un sentido de logro y satisfacción.</w:t>
      </w:r>
    </w:p>
    <w:p>
      <w:r>
        <w:t>### Entendiendo la Matriz de Eisenhower</w:t>
      </w:r>
    </w:p>
    <w:p>
      <w:r>
        <w:t>Una de las herramientas más útiles para priorizar tareas es la Matriz de Eisenhower, que se divide en cuatro cuadrantes: urgente e importante, importante pero no urgente, urgente pero no importante, y ni urgente ni importante. Esta matriz te ayudará a decidir qué tareas merecen tu atención inmediata y cuáles pueden esperar.</w:t>
      </w:r>
    </w:p>
    <w:p>
      <w:r>
        <w:t>1. **Urgente e Importante**: Estas son las tareas que debes realizar primero. Son las que tienen una fecha límite inminente o que, si no se completan, pueden tener consecuencias significativas. Por ejemplo, si tienes un proyecto con una fecha de entrega mañana, debes centrarte en eso.</w:t>
      </w:r>
    </w:p>
    <w:p>
      <w:r>
        <w:t>2. **Importante pero No Urgente**: Estas son tareas que contribuyen a tus objetivos a largo plazo pero no requieren atención inmediata. Pueden incluir actividades como la planificación de un nuevo proyecto o el desarrollo de habilidades. Aunque no son urgentes, es crucial reservar tiempo para ellas.</w:t>
      </w:r>
    </w:p>
    <w:p>
      <w:r>
        <w:t>3. **Urgente pero No Importante**: Estas tareas suelen ser interrupciones, como correos electrónicos o llamadas. Si bien requieren atención, no ayudan a avanzar en tus objetivos. Busca maneras de delegarlas o programarlas en un momento específico.</w:t>
      </w:r>
    </w:p>
    <w:p>
      <w:r>
        <w:t>4. **Ni Urgente Ni Importante**: Estas son las actividades que no aportan valor alguno a tu día. Pueden incluir actividades como scroll en redes sociales o tareas administrativas sin impacto. Es recomendable minimizarlas o eliminarlas.</w:t>
      </w:r>
    </w:p>
    <w:p>
      <w:r>
        <w:t>Al aplicar esta matriz en tu día a día, podrás tener una visión más clara de cómo invertir tu tiempo y esfuerzo. Dedica unos minutos cada mañana a clasificar tus tareas utilizando esta herramienta y verás cómo tu productividad se incrementa.</w:t>
      </w:r>
    </w:p>
    <w:p>
      <w:r>
        <w:t>### El Método ABCDE para la Priorización</w:t>
      </w:r>
    </w:p>
    <w:p>
      <w:r>
        <w:t>Otro enfoque efectivo para priorizar tareas es el Método ABCDE, que te permite clasificar tus actividades en cinco categorías. Este método es fácil de implementar y puede adaptarse a cualquier situación.</w:t>
      </w:r>
    </w:p>
    <w:p>
      <w:r>
        <w:t>1. **A (Muy Importante)**: Tareas que tienen consecuencias significativas si no se realizan. Deben ser tu prioridad número uno. Ejemplo: preparar una presentación para una reunión clave.</w:t>
      </w:r>
    </w:p>
    <w:p>
      <w:r>
        <w:t>2. **B (Importante)**: Tareas que son importantes, pero que no tienen el mismo nivel de urgencia que las de categoría A. Ejemplo: estudiar para un examen que es dentro de dos semanas.</w:t>
      </w:r>
    </w:p>
    <w:p>
      <w:r>
        <w:t>3. **C (Deseable)**: Tareas que son agradables de realizar, pero que no tienen consecuencias negativas si no se completan. Ejemplo: leer un libro que te interesa.</w:t>
      </w:r>
    </w:p>
    <w:p>
      <w:r>
        <w:t>4. **D (Delegar)**: Tareas que deben ser realizadas, pero que puedes delegar a otros. Ejemplo: asignar tareas administrativas a un asistente.</w:t>
      </w:r>
    </w:p>
    <w:p>
      <w:r>
        <w:t>5. **E (Eliminar)**: Tareas que no tienen valor y deben ser eliminadas de tu lista. Ejemplo: ver televisión sin un propósito claro.</w:t>
      </w:r>
    </w:p>
    <w:p>
      <w:r>
        <w:t>Cada día, revisa tu lista de tareas y clasifícalas según este método. Te sorprenderás de lo que puedes lograr al enfocarte en las actividades que realmente importan.</w:t>
      </w:r>
    </w:p>
    <w:p>
      <w:r>
        <w:t>### Caso de Estudio: La Experiencia de Mariana</w:t>
      </w:r>
    </w:p>
    <w:p>
      <w:r>
        <w:t>Mariana es una emprendedora que dirige una pequeña empresa de diseño gráfico. Al principio, Mariana enfrentaba dificultades con la gestión de su tiempo; se sentía abrumada por la cantidad de tareas en su lista y a menudo terminaba trabajando hasta tarde sin completar lo que había planeado. Después de leer sobre la Matriz de Eisenhower y el Método ABCDE, decidió implementarlos en su rutina diaria.</w:t>
      </w:r>
    </w:p>
    <w:p>
      <w:r>
        <w:t>Cada mañana, Mariana comenzaba su día revisando su lista de tareas y las clasificaba según la Matriz de Eisenhower. Pronto se dio cuenta de que muchas de sus tareas diarias eran urgentes pero no importantes, lo que le estaba robando tiempo valioso. Utilizando el Método ABCDE, comenzó a enfocar su energía en las tareas que realmente impulsaban su negocio hacia adelante.</w:t>
      </w:r>
    </w:p>
    <w:p>
      <w:r>
        <w:t>A medida que pasaron las semanas, Mariana no solo se volvió más productiva, sino que también experimentó menos estrés y una mayor satisfacción con su trabajo. Al final del mes, logró completar un proyecto importante para un cliente clave, algo que antes había dejado de lado debido a la sobrecarga de trabajo.</w:t>
      </w:r>
    </w:p>
    <w:p>
      <w:r>
        <w:t>La experiencia de Mariana es un claro ejemplo de cómo la priorización efectiva puede transformar la manera en que trabajamos y vivir. Si ella pudo hacerlo, tú también puedes.</w:t>
      </w:r>
    </w:p>
    <w:p>
      <w:r>
        <w:t>### La Regla del 80/20: Enfocándote en lo Esencial</w:t>
      </w:r>
    </w:p>
    <w:p>
      <w:r>
        <w:t>La regla del 80/20, también conocida como el Principio de Pareto, establece que el 80% de los resultados provienen del 20% de las acciones. Esto significa que al identificar y enfocarte en esas pocas tareas clave, puedes obtener la máxima efectividad en tu trabajo.</w:t>
      </w:r>
    </w:p>
    <w:p>
      <w:r>
        <w:t>Para aplicar esta regla, empieza por identificar cuáles son las tareas que generan el mayor impacto en tus objetivos. Pregúntate: "¿Cuáles son las actividades que, si se completan, tendrían el mayor efecto positivo en mi vida personal o profesional?"</w:t>
      </w:r>
    </w:p>
    <w:p>
      <w:r>
        <w:t>Una vez que tengas claro cuáles son esas tareas, organiza tu día en torno a ellas. Esto te permitirá no solo ser más productivo, sino también trabajar de manera más inteligente.</w:t>
      </w:r>
    </w:p>
    <w:p>
      <w:r>
        <w:t>### Checklist de Acción: Priorización Efectiva</w:t>
      </w:r>
    </w:p>
    <w:p>
      <w:r>
        <w:t>1. **Usa la Matriz de Eisenhower**: Cada mañana, clasifica tus tareas en función de su urgencia e importancia. Aprovecha esta herramienta para centrarte en lo que realmente importa.</w:t>
      </w:r>
    </w:p>
    <w:p>
      <w:r>
        <w:t>2. **Implementa el Método ABCDE**: Clasifica tus tareas en A, B, C, D y E. Esto te ayudará a visualizar rápidamente qué deberías hacer a continuación.</w:t>
      </w:r>
    </w:p>
    <w:p>
      <w:r>
        <w:t>3. **Identifica tu 20% esencial**: Revisa tus tareas y determina cuáles son las que más impacto tienen en tus objetivos. Enfócate en completar esas tareas primero.</w:t>
      </w:r>
    </w:p>
    <w:p>
      <w:r>
        <w:t>### Acción Práctica</w:t>
      </w:r>
    </w:p>
    <w:p>
      <w:r>
        <w:t>**Pasos a seguir:**</w:t>
        <w:br/>
        <w:t>1. **Dedica tiempo a clasificar tus tareas**: Cada mañana, utiliza la Matriz de Eisenhower y el Método ABCDE para organizar tu lista de tareas.</w:t>
        <w:br/>
        <w:t>2. **Establece un momento de reflexión semanal**: Evalúa qué tareas realmente están generando resultados y ajusta tu enfoque.</w:t>
        <w:br/>
        <w:t>3. **Elimina lo innecesario**: Haz una revisión de tus tareas y elimina aquellas que no aportan valor a tus objetivos.</w:t>
      </w:r>
    </w:p>
    <w:p>
      <w:r>
        <w:t>Al final del día, la priorización de tareas es una habilidad que se puede desarrollar y perfeccionar. Con un poco de práctica y las herramientas adecuadas, estarás en camino a organizar tu día como un verdadero profesional. ¡Manos a la obra!</w:t>
      </w:r>
    </w:p>
    <w:p>
      <w:pPr>
        <w:pStyle w:val="Heading1"/>
      </w:pPr>
      <w:r>
        <w:t>Chapter 6: **Día 5: El Poder de la Planificación**</w:t>
      </w:r>
    </w:p>
    <w:p>
      <w:r>
        <w:t># Día 5: El Poder de la Planificación</w:t>
      </w:r>
    </w:p>
    <w:p>
      <w:r>
        <w:t>La planificación es una de las habilidades más importantes que podemos desarrollar para maximizar nuestra productividad. En un mundo lleno de distracciones y compromisos, tener un plan claro no solo nos ayuda a mantenernos enfocados, sino que también facilita la toma de decisiones y la gestión del tiempo. Hoy, exploraremos cómo una planificación efectiva puede transformar tu día a día y te proporcionaremos herramientas prácticas para implementar de inmediato.</w:t>
      </w:r>
    </w:p>
    <w:p>
      <w:r>
        <w:t>## La Importancia de un Buen Plan</w:t>
      </w:r>
    </w:p>
    <w:p>
      <w:r>
        <w:t>Desde el momento en que nos despertamos hasta que nos acostamos, estamos tomando decisiones sobre cómo utilizar nuestro tiempo. Sin un plan claro, es fácil caer en la trampa de la procrastinación o de la sobrecarga de trabajo. Un buen plan actúa como un mapa que nos guía a través de nuestras tareas diarias, ayudándonos a priorizar lo que realmente importa.</w:t>
      </w:r>
    </w:p>
    <w:p>
      <w:r>
        <w:t>Un estudio realizado en la Universidad de Harvard reveló que las personas que escriben sus objetivos tienen un 42% más de probabilidades de lograr sus metas que aquellas que no lo hacen. Esto demuestra que planificar no solo se trata de organizar tareas, sino de establecer metas claras y alcanzables que nos motiven a seguir adelante.</w:t>
      </w:r>
    </w:p>
    <w:p>
      <w:r>
        <w:t>Además, la planificación nos permite anticipar problemas y preparar soluciones. Por ejemplo, si sabemos que un proyecto tiene una fecha límite inminente, podemos planificar con antelación para asegurarnos de que todo esté listo a tiempo. De esta manera, evitamos el estrés de las prisas de última hora y podemos trabajar de manera más eficiente.</w:t>
      </w:r>
    </w:p>
    <w:p>
      <w:r>
        <w:t>## Herramientas de Planificación Efectiva</w:t>
      </w:r>
    </w:p>
    <w:p>
      <w:r>
        <w:t>Existen numerosas herramientas y técnicas que podemos utilizar para mejorar nuestra planificación diaria. A continuación, exploraremos algunas de las más efectivas.</w:t>
      </w:r>
    </w:p>
    <w:p>
      <w:r>
        <w:t>### 1. Listas de Tareas</w:t>
      </w:r>
    </w:p>
    <w:p>
      <w:r>
        <w:t>Las listas de tareas son quizás la herramienta más simple y efectiva para la planificación. Al escribir lo que necesitas hacer, no solo liberas tu mente de la carga de recordar cada tarea, sino que también te proporcionas una sensación de logro a medida que vas marcando lo que has completado. Sin embargo, es esencial que estas listas sean realistas y manejables. Evita la tentación de escribir demasiadas tareas; en su lugar, concéntrate en lo que realmente puedes lograr en un día.</w:t>
      </w:r>
    </w:p>
    <w:p>
      <w:r>
        <w:t>Para hacer tus listas aún más efectivas, considera clasificar tus tareas por prioridad. Puedes utilizar un sistema simple de numeración o colores para identificar cuáles son urgentes e importantes. Esto te ayudará a centrarte en lo que realmente debe hacerse primero.</w:t>
      </w:r>
    </w:p>
    <w:p>
      <w:r>
        <w:t>### 2. Planificación Semanal</w:t>
      </w:r>
    </w:p>
    <w:p>
      <w:r>
        <w:t>Dedicar un tiempo cada semana para planificar los próximos días es un hábito que puede tener un impacto significativo en tu productividad. Durante esta sesión de planificación, revisa tus tareas pendientes, evalúa lo que has logrado y ajusta tus objetivos según sea necesario. Un enfoque popular es la "Revisión Semanal", que consiste en reflexionar sobre tus logros y establecer nuevas metas para la semana siguiente.</w:t>
      </w:r>
    </w:p>
    <w:p>
      <w:r>
        <w:t>Por ejemplo, si estás trabajando en un proyecto importante, asegúrate de desglosar las tareas más grandes en pasos más pequeños y manejables. Esto no solo facilita el progreso, sino que también te ayuda a mantener la motivación al ver cómo avanzas.</w:t>
      </w:r>
    </w:p>
    <w:p>
      <w:r>
        <w:t>### 3. Uso de Calendarios</w:t>
      </w:r>
    </w:p>
    <w:p>
      <w:r>
        <w:t>Los calendarios son herramientas esenciales para la planificación. Ya sea en formato digital o en papel, tener un calendario donde puedas visualizar tus compromisos y tareas programadas te ayudará a gestionar mejor tu tiempo. Al utilizar un calendario, asegúrate de incluir no solo fechas límite, sino también momentos para trabajar en tareas específicas.</w:t>
      </w:r>
    </w:p>
    <w:p>
      <w:r>
        <w:t>Una estrategia efectiva es programar bloques de tiempo dedicados exclusivamente a tareas importantes. Por ejemplo, si sabes que necesitas dedicar tiempo a un informe, programa una hora en tu calendario cada día para trabajar en ello sin distracciones. Esto no solo establece un compromiso contigo mismo, sino que también te ayuda a crear una rutina.</w:t>
      </w:r>
    </w:p>
    <w:p>
      <w:r>
        <w:t>## Estableciendo Metas Claras</w:t>
      </w:r>
    </w:p>
    <w:p>
      <w:r>
        <w:t>Una parte fundamental de la planificación es la definición de metas claras. Sin un objetivo claro, es fácil perderse en la rutina diaria y olvidar por qué hacemos lo que hacemos. Al establecer metas, es importante asegurarse de que sean específicas, medibles, alcanzables, relevantes y limitadas en el tiempo (SMART).</w:t>
      </w:r>
    </w:p>
    <w:p>
      <w:r>
        <w:t>Por ejemplo, si tu objetivo es "mejorar en el trabajo", esto es demasiado vago. En cambio, podrías establecer un objetivo SMART como "completar un curso de gestión del tiempo en línea dentro de los próximos tres meses". Este tipo de metas te proporciona un sentido de dirección y te motiva a realizar acciones concretas para alcanzarlas.</w:t>
      </w:r>
    </w:p>
    <w:p>
      <w:r>
        <w:t>Además, al dividir tus metas en objetivos más pequeños y manejables, puedes celebrar pequeños logros en el camino hacia tu meta más grande. Esto no solo mantiene alta tu motivación, sino que también te ayuda a mantener el enfoque.</w:t>
      </w:r>
    </w:p>
    <w:p>
      <w:r>
        <w:t>## Ejemplo Localizado: La Experiencia de un Emprendedor</w:t>
      </w:r>
    </w:p>
    <w:p>
      <w:r>
        <w:t>Para ilustrar el poder de la planificación, consideremos la historia de Ana, una emprendedora de una pequeña panadería en Madrid. Cuando Ana abrió su negocio, se sintió abrumada por la cantidad de tareas diarias, desde la preparación de productos hasta la gestión de clientes. Sin un plan claro, a menudo se encontraba trabajando horas extras sin ver resultados significativos.</w:t>
      </w:r>
    </w:p>
    <w:p>
      <w:r>
        <w:t>Un día, decidió implementar un sistema de planificación. Comenzó a utilizar listas de tareas y a dedicar tiempo cada semana para planificar su menú y sus actividades de marketing. Ana también comenzó a establecer metas específicas, como aumentar sus ventas en un 20% en los próximos tres meses.</w:t>
      </w:r>
    </w:p>
    <w:p>
      <w:r>
        <w:t>Con el tiempo, la planificación se volvió parte de su rutina diaria. Al revisar sus avances semanalmente, pudo ajustar su estrategia, enfocándose en lo que funcionaba y eliminando lo que no. Como resultado, no solo alcanzó su meta de ventas, sino que su negocio comenzó a crecer de manera sostenible.</w:t>
      </w:r>
    </w:p>
    <w:p>
      <w:r>
        <w:t>La experiencia de Ana ilustra que, sin importar cuán pequeño sea tu negocio o cuántas tareas tengas, la planificación puede ser una herramienta poderosa para alcanzar tus objetivos.</w:t>
      </w:r>
    </w:p>
    <w:p>
      <w:r>
        <w:t>## Estrategias Avanzadas de Planificación</w:t>
      </w:r>
    </w:p>
    <w:p>
      <w:r>
        <w:t>Una vez que hayas dominado las herramientas básicas de planificación, puedes considerar estrategias más avanzadas que pueden llevar tu productividad a un nuevo nivel.</w:t>
      </w:r>
    </w:p>
    <w:p>
      <w:r>
        <w:t>### 1. Planificación por Proyectos</w:t>
      </w:r>
    </w:p>
    <w:p>
      <w:r>
        <w:t>Si trabajas en proyectos a largo plazo, implementar una planificación por proyectos puede ser muy beneficioso. Esta estrategia implica desglosar el proyecto en fases y establecer hitos. Cada fase debe tener objetivos claros y tareas específicas que deben completarse para avanzar al siguiente nivel.</w:t>
      </w:r>
    </w:p>
    <w:p>
      <w:r>
        <w:t>Por ejemplo, si estás lanzando un nuevo producto, puedes dividir el proyecto en varias etapas: investigación de mercado, desarrollo del producto, estrategias de marketing y lanzamiento. Cada una de estas etapas puede ser planificada con tareas específicas y fechas límite, lo que te permitirá mantenerte en el camino y asegurarte de que no pierdes de vista el objetivo final.</w:t>
      </w:r>
    </w:p>
    <w:p>
      <w:r>
        <w:t>### 2. El Método Kanban</w:t>
      </w:r>
    </w:p>
    <w:p>
      <w:r>
        <w:t>El método Kanban es una técnica visual para la gestión de tareas que se originó en el ámbito de la manufactura y que ha sido adoptada por muchas personas que buscan mejorar su eficiencia. Consiste en usar un tablero donde las tareas se mueven entre diferentes columnas que representan distintos estados (por ejemplo, "Por hacer", "En progreso" y "Hecho"). Este enfoque no solo te permite visualizar tu carga de trabajo, sino que también te ayuda a identificar cuellos de botella y áreas de mejora.</w:t>
      </w:r>
    </w:p>
    <w:p>
      <w:r>
        <w:t>Crear un tablero Kanban, ya sea físico o digital, puede proporcionarte una vista clara de lo que estás haciendo y lo que queda por hacer, ayudándote a mantener el enfoque en las tareas que realmente importan.</w:t>
      </w:r>
    </w:p>
    <w:p>
      <w:r>
        <w:t>### 3. Revisiones Diarias</w:t>
      </w:r>
    </w:p>
    <w:p>
      <w:r>
        <w:t>Implementar una revisión diaria puede ser una manera efectiva de mantenerte en el camino hacia tus objetivos. Dedica unos minutos al final de cada día para evaluar lo que lograste y lo que no. Pregúntate qué funcionó, qué no, y cómo puedes mejorar mañana. Esta reflexión te permite ajustar tu plan en tiempo real y asegurarte de que te mantienes enfocado en tus metas.</w:t>
      </w:r>
    </w:p>
    <w:p>
      <w:r>
        <w:t>## Checklist de Acción</w:t>
      </w:r>
    </w:p>
    <w:p>
      <w:r>
        <w:t>1. **Establece una rutina de planificación**: Dedica un momento específico cada semana para planificar tus tareas y revisar tus objetivos. Esto te ayudará a mantenerte en el camino y a ajustar tu enfoque según sea necesario.</w:t>
        <w:br/>
        <w:t xml:space="preserve">   </w:t>
        <w:br/>
        <w:t>2. **Implementa un sistema de seguimiento visual**: Ya sea a través de listas de tareas, un calendario o un tablero Kanban, encuentra la herramienta que mejor se adapte a ti y utilízala para visualizar tu carga de trabajo.</w:t>
      </w:r>
    </w:p>
    <w:p>
      <w:r>
        <w:t>3. **Divide tus metas en objetivos más pequeños**: Asegúrate de que tus metas sean alcanzables dividiéndolas en pasos más pequeños. Esto te permitirá celebrar los logros y mantener la motivación.</w:t>
      </w:r>
    </w:p>
    <w:p>
      <w:r>
        <w:t>## Acción Práctica</w:t>
      </w:r>
    </w:p>
    <w:p>
      <w:r>
        <w:t>**Pasos a seguir:**</w:t>
      </w:r>
    </w:p>
    <w:p>
      <w:r>
        <w:t>1. **Dedica tiempo a planificar tu semana**: Establece un momento específico para revisar tus tareas y objetivos. Utiliza listas y calendarios para organizar tus actividades.</w:t>
      </w:r>
    </w:p>
    <w:p>
      <w:r>
        <w:t>2. **Implementa una revisión diaria**: Al final de cada día, evalúa lo que has logrado y ajusta tu planificación para el día siguiente.</w:t>
      </w:r>
    </w:p>
    <w:p>
      <w:r>
        <w:t>3. **Divide tus metas en pasos manejables**: Tómate un tiempo para desglosar tus grandes objetivos en tareas más pequeñas y alcanzables.</w:t>
      </w:r>
    </w:p>
    <w:p>
      <w:r>
        <w:t>La planificación es una habilidad que puede transformarse en un poderoso aliado en tu camino hacia la productividad máxima. Al adoptar estas estrategias y herramientas, estarás mejor preparado para enfrentar los desafíos diarios y avanzar hacia tus metas de manera efectiva. ¡Comienza a planificar hoy y experimenta el cambio en tu vida!</w:t>
      </w:r>
    </w:p>
    <w:p>
      <w:pPr>
        <w:pStyle w:val="Heading1"/>
      </w:pPr>
      <w:r>
        <w:t>Chapter 7: **Día 6: Minimizar Distracciones**</w:t>
      </w:r>
    </w:p>
    <w:p>
      <w:r>
        <w:t>## Día 6: Minimizar Distracciones</w:t>
      </w:r>
    </w:p>
    <w:p>
      <w:r>
        <w:t>En el camino hacia la productividad máxima, uno de los mayores obstáculos que enfrentamos son las distracciones. En un mundo lleno de interrupciones constantes, desde las notificaciones de nuestro teléfono hasta las charlas informales en la oficina, aprender a minimizar estas distracciones puede ser la clave para aprovechar al máximo nuestras horas de trabajo. Este capítulo se centra en estrategias efectivas para reducir las distracciones y mejorar tu concentración, lo que te permitirá avanzar en tus tareas de manera más eficiente.</w:t>
      </w:r>
    </w:p>
    <w:p>
      <w:r>
        <w:t>### La Naturaleza de las Distracciones</w:t>
      </w:r>
    </w:p>
    <w:p>
      <w:r>
        <w:t>Las distracciones pueden clasificarse en dos categorías: internas y externas. Las internas son aquellas que surgen de nuestros propios pensamientos y emociones, como la ansiedad o el deseo de procrastinar. Por otro lado, las externas son provocadas por factores del entorno, como ruidos, interrupciones de compañeros o tecnología. Comprender esta dualidad es fundamental para desarrollar un enfoque efectivo para minimizarlas.</w:t>
      </w:r>
    </w:p>
    <w:p>
      <w:r>
        <w:t>Un estudio realizado en una oficina en Madrid demostró que los empleados perdían aproximadamente 2 horas al día debido a distracciones, principalmente causadas por conversaciones ajenas y notificaciones de dispositivos electrónicos. Este dato subraya la importancia de crear un ambiente laboral que favorezca la concentración y el enfoque. Si bien no podemos controlar todas las distracciones externas, sí tenemos el poder de gestionar nuestra respuesta a ellas y establecer un entorno propicio para el trabajo.</w:t>
      </w:r>
    </w:p>
    <w:p>
      <w:r>
        <w:t>### Establecer un Entorno de Trabajo Ideal</w:t>
      </w:r>
    </w:p>
    <w:p>
      <w:r>
        <w:t>El primer paso para minimizar distracciones es crear un espacio de trabajo que favorezca la concentración. Aquí hay algunas prácticas que puedes implementar:</w:t>
      </w:r>
    </w:p>
    <w:p>
      <w:r>
        <w:t>1. **Elimina el desorden**: Un espacio de trabajo desorganizado puede ser una fuente significativa de distracción. Dedica unos minutos cada día para mantener tu área de trabajo limpia y ordenada. Esto no solo mejora tu enfoque, sino que también puede aumentar tu motivación.</w:t>
      </w:r>
    </w:p>
    <w:p>
      <w:r>
        <w:t>2. **Ajusta la iluminación y el sonido**: La luz y el ruido afectan directamente nuestra capacidad de concentración. Asegúrate de trabajar en un lugar bien iluminado y considera el uso de auriculares con cancelación de ruido si trabajas en un entorno ruidoso. Si prefieres un poco de ruido de fondo, puedes explorar aplicaciones que ofrecen sonidos ambientales que ayudan a concentrarse.</w:t>
      </w:r>
    </w:p>
    <w:p>
      <w:r>
        <w:t>3. **Define tu zona de trabajo**: Si trabajas desde casa, es esencial tener un espacio designado para el trabajo que esté separado de las áreas de descanso. Esto no solo ayuda a tu mente a diferenciar entre el tiempo de trabajo y el tiempo de ocio, sino que también puede mejorar tu productividad.</w:t>
      </w:r>
    </w:p>
    <w:p>
      <w:r>
        <w:t>### Gestionar el Uso de la Tecnología</w:t>
      </w:r>
    </w:p>
    <w:p>
      <w:r>
        <w:t>La tecnología, aunque es una herramienta valiosa, también puede ser una de las mayores fuentes de distracción. Aquí hay algunas estrategias para gestionar tu uso de dispositivos electrónicos:</w:t>
      </w:r>
    </w:p>
    <w:p>
      <w:r>
        <w:t>1. **Desactiva las notificaciones**: La constante llegada de notificaciones puede interrumpir tu flujo de trabajo. Dedica un tiempo a desactivar todas las notificaciones innecesarias en tu teléfono y en tu ordenador. Puedes establecer periodos específicos durante el día para revisar tus mensajes y correos electrónicos, en lugar de hacerlo de manera continua.</w:t>
      </w:r>
    </w:p>
    <w:p>
      <w:r>
        <w:t>2. **Utiliza aplicaciones de productividad**: Existen aplicaciones diseñadas para ayudar a gestionar el tiempo y minimizar distracciones. Por ejemplo, aplicaciones como "Forest" o "Focus@Will" pueden ayudarte a mantenerte enfocado al limitar el uso de tu teléfono y ofrecer música que favorezca la concentración. Encuentra la herramienta que mejor funcione para ti y úsala a tu favor.</w:t>
      </w:r>
    </w:p>
    <w:p>
      <w:r>
        <w:t>3. **Define momentos de desconexión**: A veces, la mejor manera de combatir las distracciones digitales es programar momentos específicos para desconectarte. Considera realizar pausas breves cada hora para revisar tus dispositivos, lo que puede ayudarte a mantenerte enfocado durante el tiempo de trabajo.</w:t>
      </w:r>
    </w:p>
    <w:p>
      <w:r>
        <w:t>### La Técnica Pomodoro: Un Aliado Contra las Distracciones</w:t>
      </w:r>
    </w:p>
    <w:p>
      <w:r>
        <w:t>Una de las técnicas más eficaces para gestionar el tiempo y minimizar distracciones es la Técnica Pomodoro. Esta metodología consiste en trabajar en intervalos de 25 minutos, seguidos de un breve descanso de 5 minutos. Después de cuatro "pomodoros", tomas un descanso más largo de 15 a 30 minutos. Este enfoque no solo mejora la concentración, sino que también permite que tu mente descanse, lo que puede ser crucial para mantener altos niveles de productividad.</w:t>
      </w:r>
    </w:p>
    <w:p>
      <w:r>
        <w:t>Por ejemplo, en una pequeña empresa de marketing en Barcelona, un grupo de empleados decidió implementar la Técnica Pomodoro. Al principio, algunos se mostraron escépticos, pero después de un mes, notaron un aumento significativo en su productividad. No solo lograron completar más tareas, sino que también se sintieron menos fatigados y más motivados.</w:t>
      </w:r>
    </w:p>
    <w:p>
      <w:r>
        <w:t>Para implementar esta técnica, sigue estos pasos:</w:t>
      </w:r>
    </w:p>
    <w:p>
      <w:r>
        <w:t>1. **Elige una tarea**: Selecciona una tarea que necesites completar.</w:t>
        <w:br/>
        <w:t>2. **Configura un temporizador**: Usa un temporizador para trabajar durante 25 minutos.</w:t>
        <w:br/>
        <w:t>3. **Concentra tus esfuerzos**: Durante este tiempo, evita cualquier distracción y enfócate únicamente en la tarea.</w:t>
        <w:br/>
        <w:t>4. **Toma un breve descanso**: Después de cada sesión, tómate 5 minutos para relajarte antes de comenzar el siguiente pomodoro.</w:t>
      </w:r>
    </w:p>
    <w:p>
      <w:r>
        <w:t>### La Importancia de la Autodisciplina</w:t>
      </w:r>
    </w:p>
    <w:p>
      <w:r>
        <w:t>Minimizar distracciones requiere un nivel de autodisciplina que puede ser difícil de mantener, especialmente en un entorno lleno de interrupciones. Sin embargo, desarrollar esta habilidad es esencial para alcanzar tus metas. Aquí hay algunas formas de cultivar la autodisciplina:</w:t>
      </w:r>
    </w:p>
    <w:p>
      <w:r>
        <w:t>1. **Establece límites claros**: Comunica a tus colegas o familiares tus horas de trabajo y la importancia de minimizarlas durante esos períodos. Esto ayudará a crear un ambiente de respeto hacia tu tiempo y espacio.</w:t>
      </w:r>
    </w:p>
    <w:p>
      <w:r>
        <w:t>2. **Practica la atención plena**: La meditación y la atención plena son herramientas poderosas para desarrollar la autodisciplina. Dedicar unos minutos al día a practicar la atención plena puede ayudarte a ser más consciente de tus distracciones y a mejorar tu capacidad para concentrarte.</w:t>
      </w:r>
    </w:p>
    <w:p>
      <w:r>
        <w:t>3. **Refuerza tus motivaciones**: Mantén a la vista una lista de tus objetivos y motivaciones. Recordar por qué estás trabajando en una tarea específica puede ayudarte a resistir la tentación de distraerte.</w:t>
      </w:r>
    </w:p>
    <w:p>
      <w:r>
        <w:t>### Checklist de Acciones Concretas</w:t>
      </w:r>
    </w:p>
    <w:p>
      <w:r>
        <w:t>Para ayudarte a poner en práctica lo que hemos discutido hasta ahora, aquí tienes un checklist de acciones concretas que puedes implementar:</w:t>
      </w:r>
    </w:p>
    <w:p>
      <w:r>
        <w:t>1. **Organiza tu espacio de trabajo**: Dedica tiempo a limpiar y organizar tu área de trabajo. Asegúrate de que esté libre de elementos que te distraigan.</w:t>
      </w:r>
    </w:p>
    <w:p>
      <w:r>
        <w:t>2. **Desactiva las notificaciones**: Tómate un momento para desactivar las notificaciones en tus dispositivos. Programa tiempos específicos para revisar tus mensajes.</w:t>
      </w:r>
    </w:p>
    <w:p>
      <w:r>
        <w:t>3. **Prueba la Técnica Pomodoro**: Implementa la Técnica Pomodoro en tu rutina diaria. Comienza con una tarea específica y utiliza un temporizador para trabajar en intervalos.</w:t>
      </w:r>
    </w:p>
    <w:p>
      <w:r>
        <w:t>### Acción Práctica</w:t>
      </w:r>
    </w:p>
    <w:p>
      <w:r>
        <w:t>Para finalizar este capítulo, aquí te dejo tres pasos concretos que puedes seguir para minimizar distracciones de manera efectiva:</w:t>
      </w:r>
    </w:p>
    <w:p>
      <w:r>
        <w:t>1. **Define tu espacio de trabajo**: Elige un lugar específico para trabajar que esté libre de distracciones y mantenlo organizado.</w:t>
      </w:r>
    </w:p>
    <w:p>
      <w:r>
        <w:t>2. **Establece momentos de desconexión**: Programa pausas regulares para revisar tus dispositivos y desconectar de la tecnología.</w:t>
      </w:r>
    </w:p>
    <w:p>
      <w:r>
        <w:t>3. **Incorpora la Técnica Pomodoro**: Comienza a utilizar la Técnica Pomodoro para gestionar tu tiempo y mejorar tu concentración.</w:t>
      </w:r>
    </w:p>
    <w:p>
      <w:r>
        <w:t>Minimizar distracciones es un proceso continuo que requiere práctica y adaptación. Al implementar estas estrategias, estarás en el camino correcto hacia una productividad máxima, permitiéndote alcanzar tus metas con mayor eficacia y satisfacción. ¡El desafío continúa!</w:t>
      </w:r>
    </w:p>
    <w:p>
      <w:pPr>
        <w:pStyle w:val="Heading1"/>
      </w:pPr>
      <w:r>
        <w:t>Chapter 8: **Día 7: La Técnica Pomodoro**</w:t>
      </w:r>
    </w:p>
    <w:p>
      <w:r>
        <w:t>### Día 7: La Técnica Pomodoro</w:t>
      </w:r>
    </w:p>
    <w:p>
      <w:r>
        <w:t>La gestión del tiempo es un arte que todos podemos aprender. En este séptimo día de nuestro desafío de 30 días hacia la productividad máxima, nos sumergimos en una de las técnicas más efectivas y populares: la Técnica Pomodoro. Desarrollada por Francesco Cirillo en la década de 1980, esta estrategia ha ayudado a millones de personas a enfocarse y maximizar su productividad. En este capítulo, exploraremos cómo funciona esta técnica, sus beneficios y cómo puedes implementarla en tu vida diaria para lograr un uso más eficiente de tu tiempo.</w:t>
      </w:r>
    </w:p>
    <w:p>
      <w:r>
        <w:t>#### ¿Qué es la Técnica Pomodoro?</w:t>
      </w:r>
    </w:p>
    <w:p>
      <w:r>
        <w:t>La Técnica Pomodoro es un método de gestión del tiempo que se basa en intervalos de trabajo enfocados, intercalados con breves descansos. Su nombre proviene de los temporizadores de cocina con forma de tomate (pomodoro en italiano) que Cirillo utilizaba durante sus años universitarios. La idea principal es sencilla: trabaja en una tarea durante 25 minutos, luego descansa durante 5 minutos. Después de completar cuatro ciclos de trabajo, tomas un descanso más largo de 15 a 30 minutos.</w:t>
      </w:r>
    </w:p>
    <w:p>
      <w:r>
        <w:t>Este método no solo ayuda a mantener la concentración, sino que también combate la fatiga mental, permitiendo que tu cerebro descanse y se recargue. Al segmentar tu trabajo en intervalos más manejables, es más fácil evitar la procrastinación y mantener un alto nivel de energía a lo largo del día.</w:t>
      </w:r>
    </w:p>
    <w:p>
      <w:r>
        <w:t>#### Beneficios de la Técnica Pomodoro</w:t>
      </w:r>
    </w:p>
    <w:p>
      <w:r>
        <w:t>Los beneficios de la Técnica Pomodoro son numerosos y han sido confirmados por estudios de productividad en diversas áreas. A continuación, exploramos algunos de los más destacados:</w:t>
      </w:r>
    </w:p>
    <w:p>
      <w:r>
        <w:t>1. **Aumento de la Concentración**: Al trabajar en intervalos de 25 minutos, tu mente se mantiene enfocada en la tarea, minimizando las distracciones. Este enfoque intenso permite que tu cerebro se sumerja en el trabajo sin interrupciones, lo que resulta en una mayor calidad en el resultado final.</w:t>
      </w:r>
    </w:p>
    <w:p>
      <w:r>
        <w:t>2. **Mejora de la Gestión del Tiempo**: Esta técnica te ayuda a tener una mejor percepción del tiempo que dedicas a cada tarea. Con el uso del temporizador, te vuelves consciente de cuánto tiempo necesitas para completar un trabajo específico, lo que facilita la planificación de tu jornada.</w:t>
      </w:r>
    </w:p>
    <w:p>
      <w:r>
        <w:t>3. **Reducción del Estrés**: Los frecuentes descansos permiten que tu mente y cuerpo se relajen, lo que reduce la sensación de agobio. Al saber que tienes un descanso programado, es más fácil comprometerse con una tarea sin sentir que estarás trabajando sin parar.</w:t>
      </w:r>
    </w:p>
    <w:p>
      <w:r>
        <w:t>4. **Aumento de la Productividad**: Al emplear la Técnica Pomodoro, muchos usuarios reportan un aumento significativo en su productividad. Esto se debe a que el método ayuda a romper el ciclo de procrastinación y a mantener un flujo constante de trabajo.</w:t>
      </w:r>
    </w:p>
    <w:p>
      <w:r>
        <w:t>5. **Flexibilidad**: Esta técnica es altamente adaptable, lo que significa que puedes ajustarla según tus necesidades. Si encuentras que 25 minutos es demasiado corto o largo para ti, puedes experimentar con diferentes intervalos hasta encontrar el que mejor se adapte a tu estilo de trabajo.</w:t>
      </w:r>
    </w:p>
    <w:p>
      <w:r>
        <w:t>#### Implementando la Técnica Pomodoro en Tu Día</w:t>
      </w:r>
    </w:p>
    <w:p>
      <w:r>
        <w:t>Ahora que comprendes los fundamentos de la Técnica Pomodoro y sus beneficios, es momento de implementarla en tu rutina diaria. Aquí te ofrecemos una guía paso a paso para comenzar:</w:t>
      </w:r>
    </w:p>
    <w:p>
      <w:r>
        <w:t>1. **Selecciona la Tarea**: Antes de iniciar, elige una tarea específica en la que desees trabajar. Puede ser un proyecto grande que has estado posponiendo o una actividad cotidiana que requiere tu atención.</w:t>
      </w:r>
    </w:p>
    <w:p>
      <w:r>
        <w:t>2. **Configura el Temporizador**: Establece un temporizador en 25 minutos. Puedes usar un temporizador físico, una app en tu teléfono o incluso un temporizador en línea. La clave es que te asegures de que sea un temporizador que puedas escuchar o ver claramente.</w:t>
      </w:r>
    </w:p>
    <w:p>
      <w:r>
        <w:t>3. **Trabaja en la Tarea**: Comienza a trabajar en la tarea elegida y concéntrate completamente en ella. Si surgen distracciones, anótalas en un papel para revisarlas después, pero no te desvíes de tu tarea principal.</w:t>
      </w:r>
    </w:p>
    <w:p>
      <w:r>
        <w:t>4. **Toma un Descanso**: Cuando suene el temporizador, toma un descanso de 5 minutos. Levántate, estírate, bebe agua o simplemente relájate. Este breve descanso te ayudará a recargar energías.</w:t>
      </w:r>
    </w:p>
    <w:p>
      <w:r>
        <w:t>5. **Repite el Ciclo**: Después de cuatro ciclos de 25 minutos de trabajo, toma un descanso más largo de 15 a 30 minutos. Aprovecha este tiempo para desconectar completamente del trabajo, lo que te permitirá regresar más fresco y enfocado.</w:t>
      </w:r>
    </w:p>
    <w:p>
      <w:r>
        <w:t>#### Un Caso de Éxito: La Oficina Creativa de Madrid</w:t>
      </w:r>
    </w:p>
    <w:p>
      <w:r>
        <w:t>Para mostrarte el impacto tangible de la Técnica Pomodoro, vamos a explorar el caso de una pequeña agencia de marketing digital en Madrid, conocida como "Creativa". Este equipo, compuesto por cinco personas, enfrentaba desafíos significativos en cuanto a la gestión del tiempo y la productividad. Las constantes interrupciones y la dificultad para concentrarse en proyectos a largo plazo estaban afectando la calidad de su trabajo y la moral del equipo.</w:t>
      </w:r>
    </w:p>
    <w:p>
      <w:r>
        <w:t>Un día, uno de los miembros del equipo, Marta, sugirió implementar la Técnica Pomodoro. Al principio, algunos eran escépticos y preferían seguir con su rutina habitual, pero la curiosidad ganó. Comenzaron a utilizar temporizadores y a trabajar en ciclos de 25 minutos. Tras una semana de prueba, los resultados fueron sorprendentes.</w:t>
      </w:r>
    </w:p>
    <w:p>
      <w:r>
        <w:t>La productividad del equipo aumentó en un 30% y la calidad del trabajo mejoró notablemente. Marta, que solía sentirse abrumada por la cantidad de tareas, ahora lograba completar sus proyectos con mayor facilidad y menos estrés. La agencia, que solía tener problemas con las fechas de entrega, comenzó a cumplir plazos de manera consistente. El ambiente de trabajo se volvió más positivo y colaborativo, ya que cada miembro del equipo podía ver los resultados tangibles de su esfuerzo.</w:t>
      </w:r>
    </w:p>
    <w:p>
      <w:r>
        <w:t>#### Checklist: Acciones Concretas para Implementar la Técnica Pomodoro</w:t>
      </w:r>
    </w:p>
    <w:p>
      <w:r>
        <w:t>Para ayudarte a comenzar con la Técnica Pomodoro, aquí tienes un checklist con tres acciones concretas que puedes realizar:</w:t>
      </w:r>
    </w:p>
    <w:p>
      <w:r>
        <w:t>1. **Selecciona un Temporizador**: Decide qué tipo de temporizador usarás. Puede ser un temporizador físico, una aplicación en tu teléfono o un temporizador en línea. Asegúrate de elegir uno que te resulte conveniente y fácil de usar.</w:t>
      </w:r>
    </w:p>
    <w:p>
      <w:r>
        <w:t>2. **Elige una Tarea Específica**: Antes de comenzar, selecciona una tarea que quieras completar. Esto puede ser cualquier actividad que necesite tu atención y enfoque, desde trabajar en un informe hasta leer un libro.</w:t>
      </w:r>
    </w:p>
    <w:p>
      <w:r>
        <w:t>3. **Establece un Espacio de Trabajo**: Prepara un espacio de trabajo libre de distracciones. Asegúrate de que tengas todo lo que necesitas a mano, para que no tengas que levantarte durante tus intervalos de trabajo.</w:t>
      </w:r>
    </w:p>
    <w:p>
      <w:r>
        <w:t>### Acción Práctica</w:t>
      </w:r>
    </w:p>
    <w:p>
      <w:r>
        <w:t>Para finalizar este capítulo, aquí te dejo tres pasos concretos que puedes seguir para implementar la Técnica Pomodoro en tu vida diaria:</w:t>
      </w:r>
    </w:p>
    <w:p>
      <w:r>
        <w:t>1. **Configura tu Temporizador**: Dedica un momento a elegir y configurar un temporizador que utilizarás para tus sesiones de trabajo. Puede ser una app o un temporizador físico.</w:t>
      </w:r>
    </w:p>
    <w:p>
      <w:r>
        <w:t>2. **Establece tu Tarea**: Antes de iniciar, define claramente qué tarea vas a realizar durante tu primera sesión Pomodoro. Esto te dará un propósito claro y te ayudará a mantener el enfoque.</w:t>
      </w:r>
    </w:p>
    <w:p>
      <w:r>
        <w:t>3. **Inicia el Ciclo**: Comienza tu primera sesión de trabajo de 25 minutos y observa cómo la Técnica Pomodoro transforma tu enfoque y productividad. Recuerda que la clave es la consistencia, así que trata de integrar esta técnica en tu rutina diaria.</w:t>
      </w:r>
    </w:p>
    <w:p>
      <w:r>
        <w:t>Implementar la Técnica Pomodoro es un paso hacia la gestión del tiempo más efectiva y hacia una mayor productividad. Al seguir estos pasos y comprometerte a practicar esta técnica, estarás en el camino correcto para lograr un enfoque más claro y eficiente en tus tareas diarias. ¡Estamos avanzando hacia la productividad máxima!</w:t>
      </w:r>
    </w:p>
    <w:p>
      <w:pPr>
        <w:pStyle w:val="Heading1"/>
      </w:pPr>
      <w:r>
        <w:t>Conclusion</w:t>
      </w:r>
    </w:p>
    <w:p>
      <w:r>
        <w:t>## Conclusión</w:t>
      </w:r>
    </w:p>
    <w:p>
      <w:r>
        <w:t>Al llegar al final de este viaje de 30 días hacia la productividad máxima, es importante reflexionar sobre lo aprendido y cómo podemos llevar estos conocimientos a la práctica en nuestra vida diaria. Cada uno de los conceptos y técnicas que hemos explorado en este libro ha sido diseñado para ayudarte a organizar tu día de manera más efectiva, permitiéndote alcanzar tus metas con una mayor claridad y enfoque. La productividad no es solo cuestión de trabajar más duro, sino de trabajar de manera más inteligente.</w:t>
      </w:r>
    </w:p>
    <w:p>
      <w:r>
        <w:t>En esta conclusión, te invito a considerar cómo puedes integrar estos principios en tu rutina diaria y cómo pequeñas acciones pueden llevar a grandes cambios en tu vida. A continuación, exploraremos los pilares fundamentales que hemos cubierto y cómo puedes aplicarlos para maximizar tu productividad.</w:t>
      </w:r>
    </w:p>
    <w:p>
      <w:r>
        <w:t>### La Importancia de la Organización Personal</w:t>
      </w:r>
    </w:p>
    <w:p>
      <w:r>
        <w:t>La organización personal es el primer paso hacia la productividad. Cuando tus tareas y responsabilidades están bien organizadas, reduces la sensación de caos y te permites centrarte en lo que realmente importa. Al igual que en el caso de Laura, una profesional de marketing de Madrid que implementó un sistema de organización digital utilizando aplicaciones como Trello y Google Calendar, su vida dio un giro positivo. Laura solía sentirse abrumada por las reuniones y los plazos, pero al estructurar su día con bloques de tiempo específicos, pudo reducir su estrés y aumentar su rendimiento.</w:t>
      </w:r>
    </w:p>
    <w:p>
      <w:r>
        <w:t>La clave está en crear un sistema que funcione para ti. Puede ser tan simple como una lista de tareas en papel o tan complejo como un software de gestión de proyectos. Lo importante es que te sientas cómodo con el método elegido y que te ayude a visualizar tus prioridades diarias.</w:t>
      </w:r>
    </w:p>
    <w:p>
      <w:r>
        <w:t>### Técnicas que Transforman</w:t>
      </w:r>
    </w:p>
    <w:p>
      <w:r>
        <w:t>A lo largo de este libro, hemos discutido diversas técnicas que pueden transformar tu manera de trabajar. La Técnica Pomodoro, por ejemplo, no solo te ayuda a mantener el enfoque, sino que también te enseña a valorar tus descansos como parte integral del proceso de trabajo. Tomar pausas regulares no solo mejora la concentración, sino que también previene el agotamiento.</w:t>
      </w:r>
    </w:p>
    <w:p>
      <w:r>
        <w:t>Otro enfoque que ha demostrado ser eficaz es la técnica de "Time Blocking", que consiste en asignar bloques de tiempo específicos para cada tipo de tarea. Esto permite que tu mente se prepare para los diferentes tipos de trabajo que realizarás a lo largo del día, mejorando así tu eficiencia general. Experimenta con diferentes técnicas y encuentra cuál se adapta mejor a tu estilo de trabajo.</w:t>
      </w:r>
    </w:p>
    <w:p>
      <w:r>
        <w:t>### Crear Hábitos Productivos</w:t>
      </w:r>
    </w:p>
    <w:p>
      <w:r>
        <w:t>Los hábitos son fundamentales para mantener la productividad a largo plazo. Al integrar rutinas diarias que prioricen la productividad, como comenzar el día con una revisión de tus objetivos y planificar tus tareas, te asegurarás de que cada día esté alineado con tus metas a largo plazo. Recuerda que la consistencia es clave; los pequeños hábitos diarios se suman y pueden llevar a resultados significativos.</w:t>
      </w:r>
    </w:p>
    <w:p>
      <w:r>
        <w:t>Toma como ejemplo a Juan, un emprendedor de Barcelona que, al establecer un ritual de mañana que incluía ejercicio, meditación y revisión de objetivos, logró no solo ser más productivo, sino también más feliz. Juan descubrió que al comenzar su día de esta manera, su energía y enfoque mejoraban drásticamente, lo que le permitía abordar sus tareas con una mentalidad más positiva.</w:t>
      </w:r>
    </w:p>
    <w:p>
      <w:r>
        <w:t>### Evaluación y Ajustes Continuos</w:t>
      </w:r>
    </w:p>
    <w:p>
      <w:r>
        <w:t>Una parte integral del proceso de mejorar tu productividad es la evaluación constante. Al final de cada semana, dedícate un tiempo para revisar lo que funcionó y lo que no. Esta práctica te permitirá ajustar tus métodos y técnicas según sea necesario, asegurando que siempre estés en el camino correcto hacia la productividad máxima.</w:t>
      </w:r>
    </w:p>
    <w:p>
      <w:r>
        <w:t>No tengas miedo de hacer cambios en tu rutina si algo no está funcionando. La flexibilidad es esencial para adaptarse a nuevas circunstancias y desafíos. Al igual que Laura y Juan, quienes ajustaron sus métodos a lo largo del tiempo, recuerda que la productividad es un viaje, no un destino.</w:t>
      </w:r>
    </w:p>
    <w:p>
      <w:r>
        <w:t>### Acciones Concretas para Implementar</w:t>
      </w:r>
    </w:p>
    <w:p>
      <w:r>
        <w:t>Para ayudarte a integrar todo lo aprendido, aquí tienes una lista de acciones concretas que puedes llevar a cabo:</w:t>
      </w:r>
    </w:p>
    <w:p>
      <w:r>
        <w:t>1. **Establece un Sistema de Organización**: Elige un método que se adapte a ti (digital o físico) y comienza a organizar tus tareas y responsabilidades.</w:t>
        <w:br/>
        <w:t>2. **Implementa una Técnica de Productividad**: Escoge una de las técnicas discutidas, como Pomodoro o Time Blocking, y pruébala durante al menos una semana.</w:t>
        <w:br/>
        <w:t>3. **Revisa y Ajusta**: Al final de cada semana, evalúa tu progreso y ajusta tu enfoque según sea necesario.</w:t>
      </w:r>
    </w:p>
    <w:p>
      <w:r>
        <w:t>### Acción Práctica</w:t>
      </w:r>
    </w:p>
    <w:p>
      <w:r>
        <w:t>Al finalizar este libro, aquí tienes tres pasos concretos que puedes seguir para implementar lo aprendido:</w:t>
      </w:r>
    </w:p>
    <w:p>
      <w:r>
        <w:t>1. **Elige tu Técnica Favorita**: Decide cuál de las técnicas de productividad que hemos discutido resonó más contigo y comprométete a utilizarla durante los próximos 30 días.</w:t>
        <w:br/>
        <w:t>2. **Crea un Espacio de Trabajo Eficiente**: Asegúrate de que tu espacio de trabajo esté organizado y libre de distracciones, listo para maximizar tu enfoque y productividad.</w:t>
        <w:br/>
        <w:t>3. **Establece Rutinas Diarias**: Diseña una rutina que incluya momentos de evaluación y ajuste para asegurarte de que estás en el camino correcto hacia tus objetivos.</w:t>
      </w:r>
    </w:p>
    <w:p>
      <w:r>
        <w:t>En conclusión, la productividad máxima es un objetivo alcanzable si te comprometes a aplicar las estrategias que hemos explorado en este libro. Recuerda que cada pequeño cambio cuenta y, al final, será la suma de todas estas acciones lo que te llevará al éxito. ¡Ahora es tu turno de poner en práctica lo aprendido y transformar tu día a día!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