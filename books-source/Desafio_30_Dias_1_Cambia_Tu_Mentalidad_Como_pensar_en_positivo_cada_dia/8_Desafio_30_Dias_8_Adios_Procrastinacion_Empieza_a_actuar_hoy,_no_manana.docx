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Desafío 30 Días 8: Adiós Procrastinación — Empieza a actuar hoy, no mañana</w:t>
      </w:r>
    </w:p>
    <w:p>
      <w:r>
        <w:t>By MICKY</w:t>
        <w:br/>
      </w:r>
    </w:p>
    <w:p>
      <w:r>
        <w:br w:type="page"/>
      </w:r>
    </w:p>
    <w:p>
      <w:pPr>
        <w:pStyle w:val="Heading1"/>
      </w:pPr>
      <w:r>
        <w:t>Table of Contents</w:t>
      </w:r>
    </w:p>
    <w:p>
      <w:r>
        <w:t>Introduction</w:t>
      </w:r>
    </w:p>
    <w:p>
      <w:r>
        <w:t>1. **Introducción al Desafío**</w:t>
      </w:r>
    </w:p>
    <w:p>
      <w:r>
        <w:t>2. **Entendiendo la Procrastinación**</w:t>
      </w:r>
    </w:p>
    <w:p>
      <w:r>
        <w:t>3. **Estableciendo Metas Claras**</w:t>
      </w:r>
    </w:p>
    <w:p>
      <w:r>
        <w:t>4. **La Psicología de la Acción**</w:t>
      </w:r>
    </w:p>
    <w:p>
      <w:r>
        <w:t>5. **Creando un Plan de Acción**</w:t>
      </w:r>
    </w:p>
    <w:p>
      <w:r>
        <w:t>6. **Superando Obstáculos Comunes**</w:t>
      </w:r>
    </w:p>
    <w:p>
      <w:r>
        <w:t>7. **Técnicas de Productividad**</w:t>
      </w:r>
    </w:p>
    <w:p>
      <w:r>
        <w:t>8. **El Poder de la Rutina**</w:t>
      </w:r>
    </w:p>
    <w:p>
      <w:r>
        <w:t>Conclusion</w:t>
      </w:r>
    </w:p>
    <w:p>
      <w:r>
        <w:br w:type="page"/>
      </w:r>
    </w:p>
    <w:p>
      <w:pPr>
        <w:pStyle w:val="Heading1"/>
      </w:pPr>
      <w:r>
        <w:t>Introduction</w:t>
      </w:r>
    </w:p>
    <w:p>
      <w:r>
        <w:t># Introducción</w:t>
      </w:r>
    </w:p>
    <w:p>
      <w:r>
        <w:t>La procrastinación es un fenómeno que todos hemos experimentado en algún momento de nuestras vidas. Esa sensación de dejar las cosas para mañana, de postergar decisiones y acciones cruciales, puede convertirse en un ciclo vicioso que nos atrapa. En este libro, "Desafío 30 Días 8: Adiós Procrastinación — Empieza a actuar hoy, no mañana", exploraremos cómo romper ese ciclo y adoptar una mentalidad de acción. Este desafío no solo se trata de hacer más cosas, sino de hacer lo que realmente importa y de vivir con propósito.</w:t>
      </w:r>
    </w:p>
    <w:p>
      <w:r>
        <w:t>## ¿Qué es la Procrastinación?</w:t>
      </w:r>
    </w:p>
    <w:p>
      <w:r>
        <w:t>La procrastinación no es simplemente una cuestión de pereza; es un fenómeno psicológico complejo que puede estar vinculado al miedo al fracaso, a la falta de motivación o incluso a la autoexigencia. Este comportamiento se manifiesta en diversos aspectos de nuestra vida, desde tareas cotidianas hasta decisiones más significativas. Sin embargo, hay buenas noticias: la procrastinación puede ser superada.</w:t>
      </w:r>
    </w:p>
    <w:p>
      <w:r>
        <w:t>Imagina a Juan, un joven profesional que, a pesar de tener un trabajo que le apasiona, se encuentra cada día abrumado por una lista interminable de tareas. Desde informes que debe entregar hasta proyectos personales que ha ido postergando. Un día, decidido a cambiar su situación, se enfrenta a su procrastinación y comienza a implementar estrategias que le ayudarán a ser más productivo. Este libro es el camino que Juan eligió, y tú también puedes seguirlo.</w:t>
      </w:r>
    </w:p>
    <w:p>
      <w:r>
        <w:t>## La Ciencia Detrás de la Procrastinación</w:t>
      </w:r>
    </w:p>
    <w:p>
      <w:r>
        <w:t>Entender por qué procrastinamos es el primer paso para combatir este comportamiento. La psicología nos dice que la procrastinación a menudo está relacionada con la forma en que percibimos el tiempo y la gratificación. La mente humana tiende a preferir recompensas inmediatas sobre las a largo plazo, lo que nos lleva a evitar tareas que nos parecen abrumadoras o poco gratificantes en el momento.</w:t>
      </w:r>
    </w:p>
    <w:p>
      <w:r>
        <w:t>Un estudio de la Universidad de Pavía en Italia demostró que las personas que posponen tareas suelen tener una mayor tendencia a experimentar ansiedad. Esta ansiedad puede ser paralizante, haciendo que sea cada vez más difícil comenzar. Sin embargo, reconocer esta tendencia es el primer paso hacia el cambio. Aprender a manejar nuestra relación con el tiempo y nuestras emociones es crucial para dejar de procrastinar.</w:t>
      </w:r>
    </w:p>
    <w:p>
      <w:r>
        <w:t>## Estrategias para Combatir la Procrastinación</w:t>
      </w:r>
    </w:p>
    <w:p>
      <w:r>
        <w:t>En este libro, te presentaremos una serie de estrategias probadas que puedes empezar a aplicar desde hoy. Estas técnicas no solo están diseñadas para ayudarte a ser más productivo, sino también para que encuentres satisfacción en lo que haces. Aquí hay una breve lista de estrategias que exploraremos:</w:t>
      </w:r>
    </w:p>
    <w:p>
      <w:r>
        <w:t>1. **Establecer metas claras**: Definir qué es lo que realmente quieres lograr es fundamental. Las metas específicas y alcanzables te darán un sentido de dirección.</w:t>
        <w:br/>
        <w:t xml:space="preserve">   </w:t>
        <w:br/>
        <w:t>2. **Fragmentar las tareas**: Dividir las grandes tareas en pasos más pequeños puede hacer que se sientan menos abrumadoras. Así, podrás celebrar pequeños logros, lo que te motivará a seguir adelante.</w:t>
      </w:r>
    </w:p>
    <w:p>
      <w:r>
        <w:t>3. **Crear un ambiente propicio**: El entorno en el que trabajas puede influir significativamente en tu productividad. Un espacio ordenado y agradable puede ayudarte a concentrarte mejor.</w:t>
      </w:r>
    </w:p>
    <w:p>
      <w:r>
        <w:t>## Casos de Éxito: Inspiración Real</w:t>
      </w:r>
    </w:p>
    <w:p>
      <w:r>
        <w:t>A lo largo de este desafío, compartiremos historias de personas reales que han luchado contra la procrastinación y han encontrado formas efectivas de superarla. Uno de los casos más inspiradores es el de Clara, una estudiante universitaria que solía dejar todo para última hora. Después de implementar algunas de las estrategias que tú también aprenderás, Clara logró no solo mejorar sus calificaciones, sino también disfrutar más de su tiempo libre. Su historia es un recordatorio poderoso de que el cambio es posible.</w:t>
      </w:r>
    </w:p>
    <w:p>
      <w:r>
        <w:t>## Tres Acciones Concretas para Empezar</w:t>
      </w:r>
    </w:p>
    <w:p>
      <w:r>
        <w:t>Antes de sumergirte en los capítulos que siguen, aquí tienes una lista de tres acciones concretas que puedes implementar de inmediato para comenzar a combatir la procrastinación:</w:t>
      </w:r>
    </w:p>
    <w:p>
      <w:r>
        <w:t>1. **Haz una lista de tareas**: Escribe todo lo que necesitas hacer, separando las tareas personales de las laborales. Esto te dará claridad sobre lo que realmente necesitas abordar.</w:t>
      </w:r>
    </w:p>
    <w:p>
      <w:r>
        <w:t>2. **Establece un tiempo específico para trabajar**: Dedica 25 minutos a una tarea sin distracciones. Luego, tómate un breve descanso. Esta técnica, conocida como la técnica Pomodoro, es efectiva para mantener la concentración.</w:t>
      </w:r>
    </w:p>
    <w:p>
      <w:r>
        <w:t>3. **Elimina las distracciones**: Identifica qué cosas te sacan de tu enfoque y busca maneras de minimizarlas. Puede ser el teléfono, las redes sociales o incluso el desorden en tu espacio de trabajo.</w:t>
      </w:r>
    </w:p>
    <w:p>
      <w:r>
        <w:t>## Acción Práctica</w:t>
      </w:r>
    </w:p>
    <w:p>
      <w:r>
        <w:t>**Pasos para comenzar hoy mismo**:</w:t>
      </w:r>
    </w:p>
    <w:p>
      <w:r>
        <w:t>1. **Escribe tus metas para los próximos 30 días**: Define qué quieres lograr en este desafío.</w:t>
        <w:br/>
        <w:t xml:space="preserve">   </w:t>
        <w:br/>
        <w:t>2. **Selecciona una tarea que has procrastinado** y programa un tiempo específico en tu agenda para trabajar en ella.</w:t>
      </w:r>
    </w:p>
    <w:p>
      <w:r>
        <w:t>3. **Crea un entorno de trabajo libre de distracciones**: Dedica unos minutos a organizar tu espacio.</w:t>
      </w:r>
    </w:p>
    <w:p>
      <w:r>
        <w:t>Al finalizar este libro, no solo habrás adquirido herramientas valiosas para combatir la procrastinación, sino que también habrás dado pasos tangibles hacia una vida más productiva y plena. ¡El momento de actuar es ahora!</w:t>
      </w:r>
    </w:p>
    <w:p>
      <w:pPr>
        <w:pStyle w:val="Heading1"/>
      </w:pPr>
      <w:r>
        <w:t>Chapter 1: **Introducción al Desafío**</w:t>
      </w:r>
    </w:p>
    <w:p>
      <w:r>
        <w:t># Introducción al Desafío</w:t>
      </w:r>
    </w:p>
    <w:p>
      <w:r>
        <w:t>La procrastinación es uno de esos hábitos que todos conocemos, pero pocos logran erradicar. Es como un ladrón silencioso que roba nuestro tiempo, nuestros sueños y, en última instancia, nuestra felicidad. A menudo, posponemos tareas que sabemos que debemos realizar, ya sea porque nos parecen abrumadoras, aburridas o simplemente porque preferimos distraernos con actividades más placenteras. Sin embargo, ¿qué pasaría si te dijera que puedes deshacerte de este ciclo vicioso en solo 30 días? Bienvenido al "Desafío 30 Días 8: Adiós Procrastinación — Empieza a actuar hoy, no mañana". Este capítulo introductorio te preparará para embarcarte en una transformación significativa en tu vida.</w:t>
      </w:r>
    </w:p>
    <w:p>
      <w:r>
        <w:t>## La Trampa de la Procrastinación</w:t>
      </w:r>
    </w:p>
    <w:p>
      <w:r>
        <w:t>La procrastinación no es solo un mal hábito; es un problema psicológico que afecta a millones de personas alrededor del mundo. Detrás de la simple acción de posponer tareas se esconden emociones complejas: miedo al fracaso, perfeccionismo y, en muchos casos, una falta de motivación. Esta trampa no solo se presenta en el ámbito laboral o académico; también puede infiltrarse en nuestras relaciones personales y en nuestras aspiraciones más profundas.</w:t>
      </w:r>
    </w:p>
    <w:p>
      <w:r>
        <w:t>Por ejemplo, piensa en Juan, un ingeniero que soñaba con abrir su propia empresa. A pesar de tener una gran idea, pasaba horas navegando por internet o viendo series en lugar de trabajar en su plan de negocio. La culpa y la ansiedad lo acompañaban, pero cada vez que intentaba sentarse a escribir, la procrastinación lo detenía. Al final, su idea nunca vio la luz, y el sueño se convirtió en un recuerdo difuso. Este tipo de historias son más comunes de lo que creemos y nos hacen reflexionar sobre cuántas oportunidades hemos dejado escapar.</w:t>
      </w:r>
    </w:p>
    <w:p>
      <w:r>
        <w:t>## Comprendiendo las Causas</w:t>
      </w:r>
    </w:p>
    <w:p>
      <w:r>
        <w:t>Para combatir la procrastinación, es crucial comprender sus causas. Existen múltiples factores que pueden llevar a alguien a posponer tareas. Uno de los más comunes es el miedo al fracaso. Muchas personas temen que su trabajo no cumpla con sus propias expectativas o las de los demás, lo que les lleva a evitar la tarea por completo. Este miedo se convierte en un círculo vicioso: al no actuar, nunca sabrán si podían haberlo hecho bien.</w:t>
      </w:r>
    </w:p>
    <w:p>
      <w:r>
        <w:t>El perfeccionismo es otra trampa que contribuye a esta tendencia. Muchas veces, los procrastinadores sienten que si no pueden hacer algo a la perfección, prefieren no hacerlo en absoluto. Este pensamiento es poco realista y, a menudo, paralizante. La clave está en aceptar que es normal cometer errores y que estos son parte del proceso de aprendizaje.</w:t>
      </w:r>
    </w:p>
    <w:p>
      <w:r>
        <w:t>## Estrategias para Superar la Procrastinación</w:t>
      </w:r>
    </w:p>
    <w:p>
      <w:r>
        <w:t>A lo largo de este desafío, aprenderás diversas estrategias para superar la procrastinación. La primera de ellas es establecer metas claras y alcanzables. Cuando tienes un objetivo concreto, es más fácil dividirlo en tareas pequeñas y manejables. Por ejemplo, si tu meta es escribir un libro, en lugar de pensar en la magnitud del proyecto, concéntrate en escribir solo una página al día. Este enfoque no solo reduce la ansiedad, sino que también fomenta un sentido de logro diario.</w:t>
      </w:r>
    </w:p>
    <w:p>
      <w:r>
        <w:t>Otra estrategia efectiva es la técnica del Pomodoro, que consiste en trabajar en bloques de tiempo (generalmente 25 minutos) seguidos de breves descansos. Esta técnica no solo mejora la concentración, sino que también ayuda a mantener la motivación alta. Al final de cada sesión, puedes recompensarte con un pequeño descanso, lo que hace que trabajar sea más agradable.</w:t>
      </w:r>
    </w:p>
    <w:p>
      <w:r>
        <w:t>Finalmente, rodearte de un ambiente positivo y de personas que te apoyen puede marcar una gran diferencia. Comparte tus metas con amigos o familiares, y busca su apoyo. Un sistema de rendición de cuentas puede ser un poderoso motivador.</w:t>
      </w:r>
    </w:p>
    <w:p>
      <w:r>
        <w:t>## Caso de Éxito: El Viaje de Ana</w:t>
      </w:r>
    </w:p>
    <w:p>
      <w:r>
        <w:t>Para ilustrar el poder de estas estrategias, tomemos el ejemplo de Ana, una estudiante universitaria que luchaba con la procrastinación. A menudo dejaba sus trabajos para el último minuto, lo que la llevaba a situaciones estresantes antes de las entregas. Decidida a cambiar, Ana comenzó a aplicar las estrategias del Desafío 30 Días 8. Primero, estableció metas claras y dividió sus proyectos en tareas más pequeñas. Luego, implementó la técnica del Pomodoro, lo que le permitió concentrarse de manera más efectiva y evitar distracciones.</w:t>
      </w:r>
    </w:p>
    <w:p>
      <w:r>
        <w:t>Un día decidió compartir su experiencia en un grupo de estudio. Para su sorpresa, descubrió que muchos de sus compañeros enfrentaban los mismos desafíos. Juntos, se motivaron mutuamente, y Ana comenzó a ver mejoras significativas en su rendimiento académico. No solo entregó sus trabajos a tiempo, sino que también experimentó una mayor satisfacción personal. Su historia es un testimonio de que, con las herramientas adecuadas y un poco de esfuerzo, todos podemos superar la procrastinación.</w:t>
      </w:r>
    </w:p>
    <w:p>
      <w:r>
        <w:t>## Acción Concreta: Pasos Iniciales</w:t>
      </w:r>
    </w:p>
    <w:p>
      <w:r>
        <w:t>Ahora que hemos explorado las causas, estrategias y ejemplos de éxito, es momento de que tú también tomes acción. Aquí tienes un checklist con tres pasos concretos que puedes implementar desde hoy para comenzar a combatir la procrastinación:</w:t>
      </w:r>
    </w:p>
    <w:p>
      <w:r>
        <w:t>1. **Define tus metas:** Escribe al menos tres metas que deseas lograr en el próximo mes, ya sean personales, académicas o profesionales.</w:t>
        <w:br/>
        <w:t xml:space="preserve">  </w:t>
        <w:br/>
        <w:t>2. **Desglosa las tareas:** Para cada meta, escribe al menos tres tareas específicas que necesitas completar para alcanzarlas. Asegúrate de que cada tarea sea lo suficientemente pequeña como para no abrumarte.</w:t>
      </w:r>
    </w:p>
    <w:p>
      <w:r>
        <w:t>3. **Establece un sistema de rendición de cuentas:** Comparte tus metas y tareas con alguien de confianza. Comprométete a reportar tu progreso semanalmente.</w:t>
      </w:r>
    </w:p>
    <w:p>
      <w:r>
        <w:t>### Práctica Acción</w:t>
      </w:r>
    </w:p>
    <w:p>
      <w:r>
        <w:t>Para ayudarte a poner en práctica lo aprendido, aquí hay tres pasos que debes seguir:</w:t>
      </w:r>
    </w:p>
    <w:p>
      <w:r>
        <w:t>1. **Escribe tus metas y tareas ahora mismo.** No esperes; utiliza un cuaderno o tu dispositivo móvil para anotarlas.</w:t>
      </w:r>
    </w:p>
    <w:p>
      <w:r>
        <w:t>2. **Configura un temporizador para la técnica del Pomodoro.** Dedica 25 minutos a trabajar en la primera tarea que hayas definido.</w:t>
      </w:r>
    </w:p>
    <w:p>
      <w:r>
        <w:t>3. **Encuentra un compañero de rendición de cuentas.** Comunícate con alguien que esté dispuesto a apoyarte y compartir sus propias metas.</w:t>
      </w:r>
    </w:p>
    <w:p>
      <w:r>
        <w:t>Con estos pasos iniciales, estarás en el camino correcto hacia la eliminación de la procrastinación y la activación de un nuevo comienzo en tu vida. Recuerda, no se trata de la perfección, sino de la acción. ¡Es momento de actuar y dejar de postergar!</w:t>
      </w:r>
    </w:p>
    <w:p>
      <w:pPr>
        <w:pStyle w:val="Heading1"/>
      </w:pPr>
      <w:r>
        <w:t>Chapter 2: **Entendiendo la Procrastinación**</w:t>
      </w:r>
    </w:p>
    <w:p>
      <w:r>
        <w:t># Entendiendo la Procrastinación</w:t>
      </w:r>
    </w:p>
    <w:p>
      <w:r>
        <w:t>La procrastinación es un fenómeno que todos hemos experimentado en algún momento de nuestras vidas. Nos encontramos en situaciones donde sabemos que debemos actuar, pero, por alguna razón, optamos por posponer nuestras tareas. Este capítulo se adentrará en la naturaleza de la procrastinación, sus causas y, lo más importante, cómo podemos superarla.</w:t>
      </w:r>
    </w:p>
    <w:p>
      <w:r>
        <w:t>## ¿Qué es la Procrastinación?</w:t>
      </w:r>
    </w:p>
    <w:p>
      <w:r>
        <w:t>La procrastinación se define como el acto de retrasar o posponer una acción o decisión, a menudo a expensas del bienestar personal. Es un comportamiento que puede parecer inofensivo al principio, pero a la larga puede tener consecuencias negativas en nuestra vida. Este fenómeno no solo afecta nuestro rendimiento académico o profesional, sino que también puede impactar nuestra salud mental y emocional.</w:t>
      </w:r>
    </w:p>
    <w:p>
      <w:r>
        <w:t>### Causas de la Procrastinación</w:t>
      </w:r>
    </w:p>
    <w:p>
      <w:r>
        <w:t>Existen varias razones por las cuales las personas procrastinan. Algunas de las más comunes incluyen el miedo al fracaso, la falta de motivación, el perfeccionismo y la sobrecarga de tareas.</w:t>
      </w:r>
    </w:p>
    <w:p>
      <w:r>
        <w:t>**Miedo al fracaso**: Muchas veces, el miedo a no cumplir con nuestras propias expectativas o las de los demás nos paraliza. Preferimos no actuar en lugar de arriesgarnos a fallar. Este miedo puede ser especialmente frecuente en estudiantes que se enfrentan a exámenes o proyectos importantes.</w:t>
      </w:r>
    </w:p>
    <w:p>
      <w:r>
        <w:t>**Falta de motivación**: La motivación es un factor clave para la acción. Si no estamos realmente interesados en una tarea, es más probable que la pospongamos. Por ejemplo, un estudiante que no encuentra atractivo un tema en clase puede aplazar el estudio hasta el último minuto.</w:t>
      </w:r>
    </w:p>
    <w:p>
      <w:r>
        <w:t>**Perfeccionismo**: La búsqueda del trabajo perfecto puede llevar a la inacción. Si creemos que no podemos hacer algo de manera impecable, es posible que elijamos no hacerlo en absoluto. Este ciclo puede convertirse en una trampa, ya que la búsqueda de la perfección a menudo es irrealizable.</w:t>
      </w:r>
    </w:p>
    <w:p>
      <w:r>
        <w:t>**Sobrecarga de tareas**: Cuando nos sentimos abrumados por la cantidad de cosas que tenemos que hacer, es fácil caer en la procrastinación. La incapacidad para priorizar y organizar nuestras responsabilidades puede llevarnos a posponer tareas importantes.</w:t>
      </w:r>
    </w:p>
    <w:p>
      <w:r>
        <w:t>## El Ciclo de la Procrastinación</w:t>
      </w:r>
    </w:p>
    <w:p>
      <w:r>
        <w:t>La procrastinación tiende a crear un ciclo vicioso. Cuando posponemos una tarea, la carga emocional y la ansiedad que esta genera aumentan. Esto, a su vez, puede llevar a más procrastinación, creando una espiral descendente que es difícil de romper.</w:t>
      </w:r>
    </w:p>
    <w:p>
      <w:r>
        <w:t>Imaginemos a Laura, una joven profesional que trabaja en una agencia de publicidad. Cuando se le asigna un proyecto importante, en lugar de comenzar de inmediato, decide que "tiene tiempo". A medida que se acerca la fecha límite, la ansiedad de no haber comenzado se intensifica. Esta ansiedad la lleva a distraerse aún más buscando "motivación" en internet, lo que solo retrasa su trabajo. Finalmente, Laura se ve obligada a hacer todo a última hora, lo que resulta en un trabajo apresurado y de menor calidad. Este ciclo la deja sintiéndose frustrada y culpable, lo que alimenta su procrastinación en futuros proyectos.</w:t>
      </w:r>
    </w:p>
    <w:p>
      <w:r>
        <w:t>## Consecuencias de Procrastinar</w:t>
      </w:r>
    </w:p>
    <w:p>
      <w:r>
        <w:t>Las consecuencias de la procrastinación pueden ser significativas. En el ámbito académico, puede resultar en calificaciones más bajas o en la incapacidad de cumplir con plazos importantes. En el ámbito profesional, puede llevar a una reputación de incumplimiento y falta de fiabilidad. Pero las repercusiones no se limitan solo a lo académico o laboral; también afectan nuestro bienestar emocional.</w:t>
      </w:r>
    </w:p>
    <w:p>
      <w:r>
        <w:t>**Estrés y ansiedad**: Posponer tareas genera una acumulación de estrés. A medida que se acumulan las responsabilidades, la presión se intensifica, lo que puede llevar a la ansiedad. El simple acto de no actuar puede convertirse en una fuente constante de preocupación.</w:t>
      </w:r>
    </w:p>
    <w:p>
      <w:r>
        <w:t>**Baja autoestima**: La procrastinación a menudo está ligada a la baja autoestima. Cuando no cumplimos con nuestras metas, podemos sentir que no somos lo suficientemente capaces, lo que refuerza la negativa percepción de nosotros mismos.</w:t>
      </w:r>
    </w:p>
    <w:p>
      <w:r>
        <w:t>**Relaciones interpersonales**: La procrastinación también puede afectar nuestras relaciones. Si un amigo o colega depende de nosotros para completar una tarea y constantemente posponemos nuestro trabajo, esto puede llevar a conflictos y resentimientos.</w:t>
      </w:r>
    </w:p>
    <w:p>
      <w:r>
        <w:t>## Estrategias para Superar la Procrastinación</w:t>
      </w:r>
    </w:p>
    <w:p>
      <w:r>
        <w:t>Superar la procrastinación requiere una combinación de autoconocimiento y estrategias prácticas. Aquí hay algunas técnicas que pueden ayudarte a empezar a actuar.</w:t>
      </w:r>
    </w:p>
    <w:p>
      <w:r>
        <w:t>### 1. Identifica tus desencadenantes</w:t>
      </w:r>
    </w:p>
    <w:p>
      <w:r>
        <w:t>El primer paso para combatir la procrastinación es entender qué te lleva a postergar. Llevar un diario donde anotes cuándo y por qué procrastinas puede ser útil. Por ejemplo, si te das cuenta de que procrastinas al estudiar porque te sientes abrumado, podrías dividir las tareas en partes más manejables.</w:t>
      </w:r>
    </w:p>
    <w:p>
      <w:r>
        <w:t>### 2. Establece un horario realista</w:t>
      </w:r>
    </w:p>
    <w:p>
      <w:r>
        <w:t>Diseñar un horario que contemple tus horas más productivas puede ser clave. Si eres más productivo por la mañana, destina ese tiempo para las tareas más desafiantes. Utiliza técnicas como la de Pomodoro, donde trabajas concentrado por 25 minutos y luego descansas 5. Esto no solo te permite mantener la concentración, sino que también hace que las tareas grandes se sientan menos intimidantes.</w:t>
      </w:r>
    </w:p>
    <w:p>
      <w:r>
        <w:t>### 3. Busca apoyo externo</w:t>
      </w:r>
    </w:p>
    <w:p>
      <w:r>
        <w:t>A veces, compartir tus metas con alguien puede ser un gran motivador. Encuentra un compañero de rendición de cuentas, alguien que te apoye y te impulse a cumplir tus objetivos. Un buen ejemplo es una pareja de amigos que se apoya mutuamente en sus estudios. Cada semana se reúnen para compartir sus avances y establecer nuevas metas, lo que les ayuda a mantenerse enfocados y motivados.</w:t>
      </w:r>
    </w:p>
    <w:p>
      <w:r>
        <w:t>### Checklist de Acciones</w:t>
      </w:r>
    </w:p>
    <w:p>
      <w:r>
        <w:t>1. **Escribe tus desencadenantes**: Dedica unos minutos a identificar las situaciones en las que tiendes a procrastinar y anótalas.</w:t>
        <w:br/>
        <w:t>2. **Crea un horario**: Diseña un plan semanal que incluya bloques de tiempo para trabajar en tus tareas más importantes.</w:t>
        <w:br/>
        <w:t>3. **Encuentra un compañero**: Busca a alguien de confianza con quien puedas compartir tus metas y mantenerte responsable.</w:t>
      </w:r>
    </w:p>
    <w:p>
      <w:r>
        <w:t>## Práctica Acción</w:t>
      </w:r>
    </w:p>
    <w:p>
      <w:r>
        <w:t>Para ayudarte a combatir la procrastinación, aquí tienes tres pasos concretos que puedes seguir:</w:t>
      </w:r>
    </w:p>
    <w:p>
      <w:r>
        <w:t>1. **Reflexiona sobre tus desencadenantes**: Tómate un tiempo para pensar en las situaciones que te llevan a procrastinar y anótalas.</w:t>
        <w:br/>
        <w:t>2. **Organiza tu semana**: Establece un horario que contemple tus horas más productivas y asígnale tareas específicas.</w:t>
        <w:br/>
        <w:t>3. **Inicia una conversación**: Habla con un amigo o colega sobre tus metas y propón hacer un seguimiento mutuo para mantener la motivación.</w:t>
      </w:r>
    </w:p>
    <w:p>
      <w:r>
        <w:t>Con estas herramientas y estrategias, estarás en un camino sólido hacia la superación de la procrastinación. Recuerda que el primer paso es el más importante: ¡actuar!</w:t>
      </w:r>
    </w:p>
    <w:p>
      <w:pPr>
        <w:pStyle w:val="Heading1"/>
      </w:pPr>
      <w:r>
        <w:t>Chapter 3: **Estableciendo Metas Claras**</w:t>
      </w:r>
    </w:p>
    <w:p>
      <w:r>
        <w:t># Estableciendo Metas Claras</w:t>
      </w:r>
    </w:p>
    <w:p>
      <w:r>
        <w:t>La procrastinación es un fenómeno que afecta a muchas personas, y la clave para combatirla radica en establecer metas claras y alcanzables. Sin una dirección clara, es fácil perderse en la inacción. Este capítulo se centra en la importancia de definir tus objetivos de manera precisa, lo que te permitirá trazar un camino hacia la acción. Tener metas claras no solo te ayuda a mantenerte enfocado, sino que también proporciona una fuente de motivación continua. Entonces, ¿cómo podemos establecer metas que realmente nos impulsen a actuar?</w:t>
      </w:r>
    </w:p>
    <w:p>
      <w:r>
        <w:t>## La importancia de tener metas específicas</w:t>
      </w:r>
    </w:p>
    <w:p>
      <w:r>
        <w:t>Cuando hablamos de establecer metas, es fundamental que estas sean específicas. Una meta vaga como "quiero ser más productivo" no ofrece un enfoque claro. En cambio, una meta específica como "quiero completar un informe de trabajo cada semana" ofrece un marco claro para la acción. La especificidad te permite visualizar lo que necesitas hacer y cuándo necesitas hacerlo. Esto es vital para combatir la procrastinación, ya que te proporciona una hoja de ruta que puedes seguir.</w:t>
      </w:r>
    </w:p>
    <w:p>
      <w:r>
        <w:t>Por ejemplo, imagina a Laura, una estudiante universitaria que siempre se encontraba retrasada en sus trabajos. En lugar de simplemente desear ser más organizada, decidió que su meta sería "estudiar dos horas cada día de lunes a viernes y entregar todos los trabajos antes de la fecha límite". Al definir su objetivo de esta manera, Laura se dio una estructura que le permitió evitar la tentación de dejar las cosas para después. Con metas específicas, no solo sabes qué hacer, sino también cuándo hacerlo, lo que te da una razón para actuar.</w:t>
      </w:r>
    </w:p>
    <w:p>
      <w:r>
        <w:t>## La técnica SMART para definir metas</w:t>
      </w:r>
    </w:p>
    <w:p>
      <w:r>
        <w:t>Una herramienta eficaz para establecer metas claras es la técnica SMART. SMART es un acrónimo que representa Específico, Medible, Alcanzable, Relevante y Temporal. A continuación, desglosaremos cada uno de estos aspectos:</w:t>
      </w:r>
    </w:p>
    <w:p>
      <w:r>
        <w:t>1. **Específico**: Como se mencionó anteriormente, tus metas deben ser claras y concretas. Pregúntate: ¿Qué quiero lograr exactamente?</w:t>
      </w:r>
    </w:p>
    <w:p>
      <w:r>
        <w:t>2. **Medible**: Es importante poder medir tu progreso. Si tu meta es "leer más libros", hazlo más concreto: "leer un libro al mes". Esto te permite saber cuándo has alcanzado tu objetivo.</w:t>
      </w:r>
    </w:p>
    <w:p>
      <w:r>
        <w:t>3. **Alcanzable**: Asegúrate de que tus metas sean realistas. Si te propones leer un libro diario cuando tu vida está llena de otros compromisos, puede que te frustre. Evalúa tus recursos y capacidades antes de fijar tus metas.</w:t>
      </w:r>
    </w:p>
    <w:p>
      <w:r>
        <w:t>4. **Relevante**: Tus metas deben ser importantes para ti. Pregúntate: ¿Por qué es importante esta meta en mi vida? Si no sientes conexión con tu objetivo, será difícil mantener la motivación.</w:t>
      </w:r>
    </w:p>
    <w:p>
      <w:r>
        <w:t>5. **Temporal**: Establece un plazo para tus metas. Esto te ayudará a mantener el enfoque y a organizar tu tiempo. Un objetivo sin fecha límite puede convertirse fácilmente en una tarea que se pospone indefinidamente.</w:t>
      </w:r>
    </w:p>
    <w:p>
      <w:r>
        <w:t>Siguiendo la técnica SMART, Laura pudo transformar su meta de "mejorar en la universidad" a "obtener al menos un 85% en todos mis exámenes finales para el próximo semestre". Esta transformación hizo que su camino hacia la acción fuera mucho más claro y manejable.</w:t>
      </w:r>
    </w:p>
    <w:p>
      <w:r>
        <w:t>## Dividiendo las metas en pasos más pequeños</w:t>
      </w:r>
    </w:p>
    <w:p>
      <w:r>
        <w:t>Una de las razones por las que la gente procrastina es porque se siente abrumada por la magnitud de sus objetivos. Cuando una meta parece demasiado grande, puede ser fácil desmotivarse y dejar las cosas para más tarde. Por lo tanto, dividir tus metas en pasos más pequeños y manejables es una estrategia eficaz.</w:t>
      </w:r>
    </w:p>
    <w:p>
      <w:r>
        <w:t>Siguiendo con el ejemplo de Laura, ella decidió que, para obtener un 85% en sus exámenes finales, necesitaba estudiar de manera más eficiente. En lugar de pensar en el examen final como un todo, comenzó a dividir su estudio en temas específicos. Por ejemplo, se propuso estudiar un tema cada semana, dedicando cada sábado a repasar lo aprendido. Al dividir su meta en pasos más pequeños, Laura pudo concentrarse en una tarea a la vez, lo que le permitió avanzar sin sentirse abrumada.</w:t>
      </w:r>
    </w:p>
    <w:p>
      <w:r>
        <w:t>La clave aquí es que cada pequeño paso que completes te acerca más a tu objetivo final. Esto no solo te ayuda a mantenerte enfocado, sino que también te proporciona una sensación de logro que puede ser muy motivadora. A medida que completes cada uno de estos pasos, sentirás que estás haciendo progresos significativos, lo que te animará a seguir adelante.</w:t>
      </w:r>
    </w:p>
    <w:p>
      <w:r>
        <w:t>## La visualización como herramienta para mantenerte motivado</w:t>
      </w:r>
    </w:p>
    <w:p>
      <w:r>
        <w:t>La visualización es otra técnica poderosa que puedes utilizar para mantenerte enfocado en tus metas. Se trata de imaginarte a ti mismo alcanzando tus objetivos y cómo te sentirás en ese momento. La visualización te permite conectar emocionalmente con tu meta, lo que puede ser un gran impulso para evitar la procrastinación.</w:t>
      </w:r>
    </w:p>
    <w:p>
      <w:r>
        <w:t>Volviendo a Laura, ella comenzó a dedicar unos minutos cada mañana a visualizarse recibiendo sus calificaciones y sintiendo la alegría de haber alcanzado su objetivo. Esta práctica no solo la motivaba a estudiar, sino que también le ayudaba a mantener una mentalidad positiva. Al visualizar el éxito, Laura pudo mantener el enfoque en su objetivo, superando así las tentaciones de distraerse.</w:t>
      </w:r>
    </w:p>
    <w:p>
      <w:r>
        <w:t>La visualización puede ser tan simple como cerrar los ojos y pensar en tus metas. Imaginar el proceso que seguirás para alcanzarlas y celebrar cada pequeño logro puede ser una fuente poderosa de motivación. Complementa esta técnica con afirmaciones positivas, repitiendo en voz alta lo que quieres lograr y cómo te sentirás al hacerlo. Esto refuerza tu compromiso y te mantiene en el camino hacia la acción.</w:t>
      </w:r>
    </w:p>
    <w:p>
      <w:r>
        <w:t>## Checklist de Acciones</w:t>
      </w:r>
    </w:p>
    <w:p>
      <w:r>
        <w:t>Para ayudarte a establecer metas claras y efectivas, aquí tienes una lista de acciones concretas que puedes seguir:</w:t>
      </w:r>
    </w:p>
    <w:p>
      <w:r>
        <w:t>1. **Define tus metas utilizando la técnica SMART**: Tómate el tiempo necesario para convertir tus metas en objetivos específicos, medibles, alcanzables, relevantes y temporales.</w:t>
      </w:r>
    </w:p>
    <w:p>
      <w:r>
        <w:t>2. **Divide tus metas en pasos pequeños**: Desglosa cada meta en tareas más pequeñas y manejables. Establece un cronograma para cada paso que te acerque a tu objetivo final.</w:t>
      </w:r>
    </w:p>
    <w:p>
      <w:r>
        <w:t>3. **Practica la visualización diariamente**: Dedica unos minutos cada mañana a visualizar tus metas y cómo te sentirás al alcanzarlas. Complementa esta práctica con afirmaciones positivas.</w:t>
      </w:r>
    </w:p>
    <w:p>
      <w:r>
        <w:t>## Práctica Acción</w:t>
      </w:r>
    </w:p>
    <w:p>
      <w:r>
        <w:t>Para implementar lo aprendido en este capítulo, aquí tienes tres pasos concretos que puedes seguir:</w:t>
      </w:r>
    </w:p>
    <w:p>
      <w:r>
        <w:t>1. **Escribe tus metas usando la técnica SMART**: Tómate un tiempo para definir tus objetivos de manera clara y específica.</w:t>
      </w:r>
    </w:p>
    <w:p>
      <w:r>
        <w:t>2. **Crea un plan de acción**: Desglosa tus metas en pasos más pequeños y establece un cronograma para cada uno de ellos.</w:t>
      </w:r>
    </w:p>
    <w:p>
      <w:r>
        <w:t>3. **Visualiza tu éxito**: Dedica unos minutos cada día a imaginarte logrando tus metas y la satisfacción que esto te proporcionará.</w:t>
      </w:r>
    </w:p>
    <w:p>
      <w:r>
        <w:t>Establecer metas claras es un paso fundamental en el camino hacia la acción. Con la estrategia adecuada, puedes transformar tus deseos en logros concretos y dejar atrás la procrastinación. Recuerda que cada pequeño paso cuenta, y lo más importante es comenzar hoy. ¡Atrévete a actuar!</w:t>
      </w:r>
    </w:p>
    <w:p>
      <w:pPr>
        <w:pStyle w:val="Heading1"/>
      </w:pPr>
      <w:r>
        <w:t>Chapter 4: **La Psicología de la Acción**</w:t>
      </w:r>
    </w:p>
    <w:p>
      <w:r>
        <w:t># La Psicología de la Acción</w:t>
      </w:r>
    </w:p>
    <w:p>
      <w:r>
        <w:t>La procrastinación es un fenómeno que afecta a muchas personas en diversas áreas de su vida, desde el ámbito académico hasta el profesional y personal. A menudo, nos encontramos atrapados en un ciclo de inacción, donde la ansiedad y la parálisis se convierten en nuestros compañeros constantes. Pero, ¿por qué procrastinamos? Entender la psicología detrás de la acción puede ser la clave para romper con este patrón y comenzar a actuar. En este capítulo, exploraremos las motivaciones y los obstáculos que enfrenta nuestra mente cuando se trata de tomar decisiones y llevar a cabo acciones.</w:t>
      </w:r>
    </w:p>
    <w:p>
      <w:r>
        <w:t>## ¿Por Qué Procrastinamos?</w:t>
      </w:r>
    </w:p>
    <w:p>
      <w:r>
        <w:t>La procrastinación es más que una simple falta de voluntad; es un fenómeno psicológico complejo que puede estar influenciado por una variedad de factores. Uno de los principales motivos es el miedo al fracaso. Cuando nos enfrentamos a una tarea que consideramos desafiante o que puede resultar en un resultado negativo, tendemos a posponerla. Este comportamiento se convierte en un mecanismo de defensa, protegiéndonos de la incomodidad que puede surgir al enfrentarnos a la posibilidad de fallar.</w:t>
      </w:r>
    </w:p>
    <w:p>
      <w:r>
        <w:t>Por ejemplo, imagina a una estudiante universitaria que debe entregar un proyecto importante. A medida que se acerca la fecha de entrega, ella comienza a evitar trabajar en él. El miedo a no cumplir con las expectativas, ya sea las suyas o las de su profesor, la lleva a distraerse con actividades menos desafiantes, como navegar por redes sociales o ver series. Esta situación es común y refleja cómo el miedo puede paralizar nuestra capacidad de actuar.</w:t>
      </w:r>
    </w:p>
    <w:p>
      <w:r>
        <w:t>Otro factor que juega un papel crucial en la procrastinación es la falta de claridad en nuestras metas. Cuando no tenemos un objetivo bien definido, es fácil perder el rumbo y sentir que no sabemos por dónde empezar. La ambigüedad genera ansiedad, y en lugar de tomar acción, optamos por la inacción. Esto se puede observar en un caso local: un grupo de emprendedores en una comunidad de México que soñaban con abrir un café literario. Sin un plan claro y metas específicas, se encontraron discutiendo sus ideas sin avanzar, esperando el "momento perfecto" que nunca llegaba.</w:t>
      </w:r>
    </w:p>
    <w:p>
      <w:r>
        <w:t>## La Motivación Intrínseca y Extrínseca</w:t>
      </w:r>
    </w:p>
    <w:p>
      <w:r>
        <w:t>Para comprender la acción, es fundamental distinguir entre la motivación intrínseca y la extrínseca. La motivación intrínseca se refiere a la satisfacción personal que experimentamos al realizar una actividad. Por ejemplo, un artista pinta porque siente una profunda conexión con su obra, no necesariamente porque busque reconocimiento o recompensas externas. En cambio, la motivación extrínseca proviene de factores externos, como recompensas, reconocimiento o presión social.</w:t>
      </w:r>
    </w:p>
    <w:p>
      <w:r>
        <w:t>Cuando nos movemos hacia la acción, es esencial encontrar un equilibrio entre estas dos formas de motivación. Si bien las recompensas externas pueden ser útiles para iniciar una tarea, la motivación intrínseca es lo que nos sostiene a largo plazo. Esto se traduce en un compromiso genuino con nuestras metas y en la capacidad de actuar sin depender de incentivos externos.</w:t>
      </w:r>
    </w:p>
    <w:p>
      <w:r>
        <w:t>Un ejemplo de motivación intrínseca se puede encontrar en un grupo de jóvenes en una ciudad de Argentina que decidieron organizar un festival de música para promover el talento local. Su motivación no solo provenía de la posibilidad de ganar dinero, sino del deseo de crear un espacio donde la comunidad pudiera disfrutar y celebrar la cultura. Esta conexión emocional los llevó a trabajar incansablemente, a pesar de los desafíos que enfrentaron.</w:t>
      </w:r>
    </w:p>
    <w:p>
      <w:r>
        <w:t>## Estrategias para Superar la Procrastinación</w:t>
      </w:r>
    </w:p>
    <w:p>
      <w:r>
        <w:t>Conocer las causas de la procrastinación es solo el primer paso. Ahora, es crucial implementar estrategias efectivas para superar este obstáculo. Aquí hay algunas técnicas que puedes utilizar para fomentar la acción:</w:t>
      </w:r>
    </w:p>
    <w:p>
      <w:r>
        <w:t>### 1. Establece un Entorno Favorable</w:t>
      </w:r>
    </w:p>
    <w:p>
      <w:r>
        <w:t>El entorno en el que trabajamos puede influir enormemente en nuestra capacidad para actuar. Un espacio limpio y organizado no solo mejora nuestra concentración, sino que también reduce la tentación de distraernos con otras actividades. Dedica un tiempo a crear un ambiente que te inspire y te motive a trabajar.</w:t>
      </w:r>
    </w:p>
    <w:p>
      <w:r>
        <w:t>Por ejemplo, si te dedicas a escribir, asegúrate de que tu escritorio esté despejado, con buena iluminación y, si es posible, con elementos que te inspiren, como libros o fotografías. Este simple cambio puede ayudarte a sentirte más enfocado y menos propenso a procrastinar.</w:t>
      </w:r>
    </w:p>
    <w:p>
      <w:r>
        <w:t>### 2. Usa la Técnica Pomodoro</w:t>
      </w:r>
    </w:p>
    <w:p>
      <w:r>
        <w:t>La técnica Pomodoro es una estrategia de gestión del tiempo que consiste en trabajar en bloques de 25 minutos seguidos de un breve descanso de 5 minutos. Este enfoque ayuda a mantener la concentración y evita la fatiga mental. Al dividir tu tiempo en intervalos manejables, es más fácil comenzar, ya que la tarea parece menos abrumadora.</w:t>
      </w:r>
    </w:p>
    <w:p>
      <w:r>
        <w:t>Imagina que tienes que estudiar para un examen. En lugar de pensar en las horas que debes dedicar a estudiar, establece un temporizador para 25 minutos y comprométete a trabajar solo durante ese tiempo. Después de esos minutos, toma un descanso corto para relajarte y despejar tu mente. Este método puede hacer que la tarea se sienta más accesible y menos intimidante.</w:t>
      </w:r>
    </w:p>
    <w:p>
      <w:r>
        <w:t>### 3. Practica la Auto-compasión</w:t>
      </w:r>
    </w:p>
    <w:p>
      <w:r>
        <w:t>La auto-crítica puede ser un gran obstáculo para la acción. Muchos de nosotros somos demasiado duros con nosotros mismos cuando no cumplimos con nuestras expectativas. Practicar la auto-compasión significa ser amable contigo mismo y reconocer que todos cometemos errores y enfrentamos desafíos.</w:t>
      </w:r>
    </w:p>
    <w:p>
      <w:r>
        <w:t>Cuando sientas la tentación de procrastinar, pregúntate: "¿Cómo me hablaría un amigo en esta situación?" Al adoptar una perspectiva más compasiva, puedes reducir la ansiedad y la presión que a menudo acompañan a la procrastinación.</w:t>
      </w:r>
    </w:p>
    <w:p>
      <w:r>
        <w:t>## Ejercicio de Reflexión</w:t>
      </w:r>
    </w:p>
    <w:p>
      <w:r>
        <w:t>Para poner en práctica lo aprendido hasta ahora, aquí tienes un ejercicio de reflexión que puede ayudarte a identificar tus patrones de procrastinación y encontrar maneras de superarlos. Tómate unos minutos para responder a las siguientes preguntas:</w:t>
      </w:r>
    </w:p>
    <w:p>
      <w:r>
        <w:t xml:space="preserve">1. **¿Qué tareas tiendo a procrastinar más y por qué?** </w:t>
        <w:br/>
        <w:t xml:space="preserve">   Reflexiona sobre las razones detrás de tu procrastinación. ¿Es el miedo al fracaso, la falta de interés o la ambigüedad en tus metas?</w:t>
      </w:r>
    </w:p>
    <w:p>
      <w:r>
        <w:t>2. **¿Cuáles son mis motivaciones intrínsecas y extrínsecas para realizar estas tareas?**</w:t>
        <w:br/>
        <w:t xml:space="preserve">   Identifica lo que te impulsa a actuar. Si encuentras que tu motivación es principalmente extrínseca, considera cómo puedes cultivar un sentido de satisfacción personal en esas tareas.</w:t>
      </w:r>
    </w:p>
    <w:p>
      <w:r>
        <w:t>3. **¿Qué cambios puedo hacer en mi entorno para facilitar la acción?**</w:t>
        <w:br/>
        <w:t xml:space="preserve">   Piensa en cómo puedes ajustar tu espacio de trabajo para que sea un lugar más inspirador y menos propenso a distracciones.</w:t>
      </w:r>
    </w:p>
    <w:p>
      <w:r>
        <w:t>## Checklist de Acción</w:t>
      </w:r>
    </w:p>
    <w:p>
      <w:r>
        <w:t>Aquí tienes un checklist con tres acciones concretas que puedes implementar inmediatamente para comenzar a combatir la procrastinación:</w:t>
      </w:r>
    </w:p>
    <w:p>
      <w:r>
        <w:t>1. **Crea un espacio de trabajo inspirador**: Dedica tiempo a organizar tu entorno, eliminando distracciones y creando un ambiente que te motive.</w:t>
      </w:r>
    </w:p>
    <w:p>
      <w:r>
        <w:t>2. **Implementa la técnica Pomodoro**: Establece un temporizador y comprométete a trabajar en una tarea específica durante 25 minutos, seguidos de un breve descanso.</w:t>
      </w:r>
    </w:p>
    <w:p>
      <w:r>
        <w:t>3. **Practica la auto-compasión**: Cada vez que te sientas tentado a procrastinar, recuerda ser amable contigo mismo y reflexionar sobre tus motivaciones.</w:t>
      </w:r>
    </w:p>
    <w:p>
      <w:r>
        <w:t>## Acción Práctica</w:t>
      </w:r>
    </w:p>
    <w:p>
      <w:r>
        <w:t>Para cerrar este capítulo, aquí tienes tres pasos prácticos que puedes seguir para empezar a actuar hoy mismo:</w:t>
      </w:r>
    </w:p>
    <w:p>
      <w:r>
        <w:t>1. **Dedica 10 minutos a organizar tu espacio de trabajo**: Asegúrate de que esté limpio y optimizado para la concentración.</w:t>
      </w:r>
    </w:p>
    <w:p>
      <w:r>
        <w:t>2. **Selecciona una tarea que suelas procrastinar y aplica la técnica Pomodoro**: Trabaja en esa tarea durante 25 minutos y luego tómate un descanso.</w:t>
      </w:r>
    </w:p>
    <w:p>
      <w:r>
        <w:t>3. **Escribe una afirmación positiva sobre tu capacidad para actuar**: Repite esta afirmación cada vez que sientas la tentación de procrastinar.</w:t>
      </w:r>
    </w:p>
    <w:p>
      <w:r>
        <w:t>Recuerda, el primer paso hacia la acción es reconocer la necesidad de cambiar. La psicología detrás de nuestro comportamiento puede ser complicada, pero con las estrategias adecuadas, es posible superar la procrastinación y tomar el control de nuestras vidas. ¡Actúa hoy!</w:t>
      </w:r>
    </w:p>
    <w:p>
      <w:pPr>
        <w:pStyle w:val="Heading1"/>
      </w:pPr>
      <w:r>
        <w:t>Chapter 5: **Creando un Plan de Acción**</w:t>
      </w:r>
    </w:p>
    <w:p>
      <w:r>
        <w:t>## Creando un Plan de Acción</w:t>
      </w:r>
    </w:p>
    <w:p>
      <w:r>
        <w:t>La procrastinación es un enemigo silencioso que puede sabotear nuestros sueños y metas. Es un fenómeno común, pero no por ello menos frustrante. Crear un plan de acción efectivo puede ser la clave para comenzar a actuar y dejar de postergar. Este capítulo se centrará en cómo estructurar un plan de acción que te permita avanzar de manera constante hacia tus objetivos. Aprenderás a definir tu propósito, establecer metas claras, y dividir esas metas en pasos manejables que puedas ejecutar fácilmente. Al final de este capítulo, tendrás un mapa que te guiará en tu camino hacia la acción.</w:t>
      </w:r>
    </w:p>
    <w:p>
      <w:r>
        <w:t>### Definiendo tu Propósito</w:t>
      </w:r>
    </w:p>
    <w:p>
      <w:r>
        <w:t>Para crear un plan de acción efectivo, es esencial que primero definas tu propósito. Pregúntate: ¿qué es lo que realmente quiero lograr? La claridad en tus intenciones facilitará la motivación. Si no tienes un propósito claro, es fácil caer en la trampa de la procrastinación.</w:t>
      </w:r>
    </w:p>
    <w:p>
      <w:r>
        <w:t>Imagina que estás en una carrera, pero no sabes hacia dónde correr. Es probable que te sientas perdido y, por lo tanto, no actúes. Por eso, toma un momento para reflexionar sobre lo que realmente deseas. La escritura puede ser una herramienta poderosa en este proceso. Dedica unos minutos a escribir tus pensamientos. No te preocupes por la gramática o la estructura; simplemente deja fluir tus ideas. Una vez que tengas una visión clara de tus objetivos, será más fácil diseñar un plan de acción que te mantenga enfocado y motivado.</w:t>
      </w:r>
    </w:p>
    <w:p>
      <w:r>
        <w:t>Por ejemplo, si tu objetivo es escribir un libro, pregúntate: ¿por qué quiero escribirlo? Tal vez sea para compartir tus conocimientos sobre un tema que te apasiona o para dejar un legado. Tener claridad sobre tu propósito te dará la energía y la determinación necesarias para seguir adelante, incluso cuando los obstáculos se presenten.</w:t>
      </w:r>
    </w:p>
    <w:p>
      <w:r>
        <w:t>### Estableciendo Metas Claras</w:t>
      </w:r>
    </w:p>
    <w:p>
      <w:r>
        <w:t>Una vez que hayas definido tu propósito, el siguiente paso es establecer metas claras y alcanzables. Las metas son el camino que te llevará a tu destino. Sin metas, es fácil perderse en el camino y procrastinar. Utiliza el enfoque SMART para definir tus metas:</w:t>
      </w:r>
    </w:p>
    <w:p>
      <w:r>
        <w:t>- **S**pecific (Específicas): Tu meta debe ser clara y precisa.</w:t>
        <w:br/>
        <w:t>- **M**easurable (Medibles): Debes poder medir tu progreso.</w:t>
        <w:br/>
        <w:t>- **A**chievable (Alcanzables): Asegúrate de que sean realistas.</w:t>
        <w:br/>
        <w:t>- **R**elevant (Relevantes): Deben estar alineadas con tu propósito.</w:t>
        <w:br/>
        <w:t>- **T**ime-bound (Con un límite de tiempo): Establece un plazo para conseguirlas.</w:t>
      </w:r>
    </w:p>
    <w:p>
      <w:r>
        <w:t>Por ejemplo, si tu objetivo es escribir un libro, una meta SMART podría ser: "Escribir 500 palabras todos los días durante los próximos tres meses". Esto es específico (500 palabras), medible (puedes contar las palabras), alcanzable (es un número razonable), relevante (está alineado con tu propósito de escribir un libro) y tiene un límite de tiempo (tres meses).</w:t>
      </w:r>
    </w:p>
    <w:p>
      <w:r>
        <w:t>Establecer metas claras te permite tener un enfoque definido y te ayuda a evitar la parálisis que a menudo acompaña a la procrastinación. Recuerda, las metas no son solo un destino; son hitos que puedes celebrar en el camino hacia tu propósito.</w:t>
      </w:r>
    </w:p>
    <w:p>
      <w:r>
        <w:t>### Dividiendo las Metas en Pasos Manejables</w:t>
      </w:r>
    </w:p>
    <w:p>
      <w:r>
        <w:t>Una vez que hayas establecido tus metas, el siguiente paso es desglosarlas en acciones más pequeñas y manejables. Este es uno de los pasos más importantes para combatir la procrastinación, ya que las tareas grandes pueden parecer abrumadoras y provocar la inacción.</w:t>
      </w:r>
    </w:p>
    <w:p>
      <w:r>
        <w:t>Por ejemplo, si tu meta es escribir un libro, divide esa tarea en pasos más pequeños:</w:t>
      </w:r>
    </w:p>
    <w:p>
      <w:r>
        <w:t>1. **Investigar sobre el tema**: Dedica un par de días a leer y recopilar información.</w:t>
        <w:br/>
        <w:t>2. **Crear un esquema**: Planifica los capítulos y los puntos clave que deseas abordar.</w:t>
        <w:br/>
        <w:t>3. **Escribir un capítulo a la vez**: Enfócate en completar un capítulo antes de pasar al siguiente.</w:t>
      </w:r>
    </w:p>
    <w:p>
      <w:r>
        <w:t>Al dividir tus metas en pasos más pequeños, cada acción se convierte en un objetivo alcanzable. Esto no solo te ayudará a mantenerte enfocado, sino que también te proporcionará una sensación de logro a medida que vayas completando cada paso.</w:t>
      </w:r>
    </w:p>
    <w:p>
      <w:r>
        <w:t>### El Caso de Laura: Superando la Procrastinación</w:t>
      </w:r>
    </w:p>
    <w:p>
      <w:r>
        <w:t>Para ilustrar la efectividad de un plan de acción, consideremos el caso de Laura, una diseñadora gráfica que soñaba con lanzar su propio negocio. Sin embargo, Laura se sentía abrumada por la magnitud del proyecto y, como resultado, procrastinaba constantemente.</w:t>
      </w:r>
    </w:p>
    <w:p>
      <w:r>
        <w:t>Después de reflexionar sobre su propósito y establecer metas claras, Laura decidió crear un plan de acción. Primero, escribió su propósito: "Quiero crear un negocio que me permita expresar mi creatividad y ayudar a otros a dar vida a sus ideas". Luego, estableció metas SMART, como "lanzar mi sitio web en tres meses" y "conseguir cinco clientes en el primer mes de operación".</w:t>
      </w:r>
    </w:p>
    <w:p>
      <w:r>
        <w:t>Finalmente, Laura dividió su meta en pasos manejables, como "investigar plataformas para crear mi sitio web", "diseñar mi logo" y "establecer una estrategia de marketing en redes sociales". Al seguir su plan, Laura pudo dejar de procrastinar y, en solo tres meses, lanzó su negocio, atrayendo a más de diez clientes en su primer mes.</w:t>
      </w:r>
    </w:p>
    <w:p>
      <w:r>
        <w:t>La historia de Laura es un recordatorio de que, con un plan de acción claro y estructurado, es posible superar la procrastinación y alcanzar nuestras metas.</w:t>
      </w:r>
    </w:p>
    <w:p>
      <w:r>
        <w:t>### Manteniendo el Enfoque y la Motivación</w:t>
      </w:r>
    </w:p>
    <w:p>
      <w:r>
        <w:t>Una vez que hayas creado tu plan de acción, es crucial mantener el enfoque y la motivación. Aquí te comparto algunas estrategias que pueden ayudarte:</w:t>
      </w:r>
    </w:p>
    <w:p>
      <w:r>
        <w:t>1. **Revisiones Semanales**: Dedica tiempo cada semana para revisar tu progreso. Esto te permitirá ver lo que has logrado y hacer ajustes si es necesario. Celebra cada pequeño logro, ya que esto fomentará una mentalidad positiva.</w:t>
      </w:r>
    </w:p>
    <w:p>
      <w:r>
        <w:t>2. **Visualización**: Imagina el éxito que deseas alcanzar. La visualización puede ser una herramienta poderosa para mantenerte motivado. Cierra los ojos e imagina cómo te sentirías al lograr tus metas. Esta técnica puede ayudarte a mantenerte enfocado y a recordar por qué comenzaste.</w:t>
      </w:r>
    </w:p>
    <w:p>
      <w:r>
        <w:t>3. **Red de Apoyo**: Rodéate de personas que te apoyen en tu viaje. Compartir tus metas con amigos o familiares puede proporcionar un sistema de responsabilidad que te motive a seguir adelante. Considera unirte a un grupo de apoyo o encontrar un compañero de rendición de cuentas.</w:t>
      </w:r>
    </w:p>
    <w:p>
      <w:r>
        <w:t>Recuerda que la clave para mantener el enfoque es la constancia. Si bien puede haber días en los que te sientas desmotivado, volver a tu plan de acción y recordar tu propósito te ayudará a seguir avanzando.</w:t>
      </w:r>
    </w:p>
    <w:p>
      <w:r>
        <w:t>### Acción Práctica</w:t>
      </w:r>
    </w:p>
    <w:p>
      <w:r>
        <w:t>Para ayudarte a poner en práctica lo aprendido en este capítulo, aquí tienes tres pasos concretos que puedes seguir:</w:t>
      </w:r>
    </w:p>
    <w:p>
      <w:r>
        <w:t>1. **Escribe tu propósito**: Dedica tiempo a reflexionar sobre lo que realmente quieres lograr y escribe tu propósito en un lugar visible. Esto te recordará por qué es importante actuar.</w:t>
      </w:r>
    </w:p>
    <w:p>
      <w:r>
        <w:t>2. **Establece una meta SMART**: Define una meta clara y alcanzable utilizando el formato SMART. Asegúrate de que esté alineada con tu propósito y tenga un límite de tiempo.</w:t>
      </w:r>
    </w:p>
    <w:p>
      <w:r>
        <w:t>3. **Divide tu meta en pasos pequeños**: Haz una lista de los pasos que necesitas seguir para alcanzar tu meta. Comienza con el primer paso y comprométete a actuar en él hoy mismo.</w:t>
      </w:r>
    </w:p>
    <w:p>
      <w:r>
        <w:t>### Resumen de Acción Práctica</w:t>
      </w:r>
    </w:p>
    <w:p>
      <w:r>
        <w:t>- **Define tu propósito**: Escribe lo que deseas lograr y por qué es importante para ti.</w:t>
        <w:br/>
        <w:t>- **Establece metas SMART**: Crea metas claras y alcanzables que te guiarán en tu camino.</w:t>
        <w:br/>
        <w:t>- **Divide en pasos pequeños**: Desglosa tus metas en acciones concretas y manejables, y comienza a actuar hoy.</w:t>
      </w:r>
    </w:p>
    <w:p>
      <w:r>
        <w:t>La procrastinación no tiene que ser una parte de tu vida. Con un plan de acción bien estructurado, puedes empezar a actuar hoy, no mañana. ¡Es hora de dar ese primer paso hacia el éxito!</w:t>
      </w:r>
    </w:p>
    <w:p>
      <w:pPr>
        <w:pStyle w:val="Heading1"/>
      </w:pPr>
      <w:r>
        <w:t>Chapter 6: **Superando Obstáculos Comunes**</w:t>
      </w:r>
    </w:p>
    <w:p>
      <w:r>
        <w:t>## Superando Obstáculos Comunes</w:t>
      </w:r>
    </w:p>
    <w:p>
      <w:r>
        <w:t>La procrastinación es un fenómeno que afecta a muchas personas, y aunque es un comportamiento común, no significa que sea inevitable. A menudo, nos encontramos atrapados en un ciclo de postergación debido a una variedad de obstáculos, ya sean físicos, emocionales o mentales. La clave para superar la procrastinación radica en identificar estos obstáculos y desarrollar estrategias efectivas para enfrentarlos. En este capítulo, exploraremos algunos de los obstáculos más comunes que nos impiden actuar y cómo podemos superarlos.</w:t>
      </w:r>
    </w:p>
    <w:p>
      <w:r>
        <w:t>### 1. Miedo al Fracaso</w:t>
      </w:r>
    </w:p>
    <w:p>
      <w:r>
        <w:t>Uno de los obstáculos más significativos que enfrentamos al intentar actuar es el miedo al fracaso. Este miedo puede ser paralizante y puede llevarnos a evitar cualquier tipo de acción que implique riesgo. Nos preguntamos: “¿Y si no lo logro? ¿Y si todo sale mal?” Este tipo de pensamiento puede convertirse en una trampa que nos mantiene en nuestra zona de confort.</w:t>
      </w:r>
    </w:p>
    <w:p>
      <w:r>
        <w:t>Para enfrentar este miedo, es útil cambiar nuestra perspectiva sobre el fracaso. En lugar de verlo como un signo de debilidad, podemos considerarlo como una oportunidad para aprender y crecer. Por ejemplo, la famosa emprendedora mexicana Ana Victoria García, fundadora de la plataforma de e-commerce "Victoria147", ha compartido que su camino estuvo lleno de fracasos y aprendizajes. Cada error que cometió le enseñó lecciones valiosas que eventualmente la llevaron al éxito. Si podemos aprender a ver el fracaso como un paso necesario en el camino hacia el éxito, será más fácil actuar.</w:t>
      </w:r>
    </w:p>
    <w:p>
      <w:r>
        <w:t>**Acciones concretas para superar el miedo al fracaso:**</w:t>
        <w:br/>
        <w:t xml:space="preserve">1. **Visualiza el éxito**: Imagina cómo sería tu vida si logras tus objetivos. </w:t>
        <w:br/>
        <w:t>2. **Reformula el fracaso**: Anota al menos tres lecciones que podrías aprender si no tuvieras éxito en tu primer intento.</w:t>
        <w:br/>
        <w:t>3. **Establece un plan de contingencia**: Piensa en lo que harías si las cosas no salen como esperabas. Tener un plan puede reducir la ansiedad.</w:t>
      </w:r>
    </w:p>
    <w:p>
      <w:r>
        <w:t>### 2. Falta de Motivación</w:t>
      </w:r>
    </w:p>
    <w:p>
      <w:r>
        <w:t>Otra razón común por la que procrastinamos es la falta de motivación. A veces, las tareas que debemos realizar parecen abrumadoras o simplemente no nos interesan. Esta falta de motivación puede hacer que pospongamos nuestras responsabilidades, lo que a su vez alimenta la procrastinación.</w:t>
      </w:r>
    </w:p>
    <w:p>
      <w:r>
        <w:t>Para recuperar la motivación, es esencial conectar con el propósito detrás de nuestras acciones. Pregúntate: “¿Por qué es importante para mí esta tarea?” Crear un vínculo emocional con tus metas puede encender la chispa necesaria para actuar. Un ejemplo local es el caso de un grupo de jóvenes en un barrio de Bogotá que, al ver la falta de espacios recreativos, decidieron organizar jornadas de limpieza y rehabilitación de parques. Su motivación no solo provino de la necesidad de un espacio limpio, sino también del deseo de mejorar la calidad de vida de su comunidad.</w:t>
      </w:r>
    </w:p>
    <w:p>
      <w:r>
        <w:t>**Acciones concretas para aumentar la motivación:**</w:t>
        <w:br/>
        <w:t>1. **Encuentra tu "por qué"**: Escribe las razones que te motivan a lograr tus objetivos.</w:t>
        <w:br/>
        <w:t>2. **Establece recompensas**: Planea pequeñas recompensas que te motiven a completar cada tarea.</w:t>
        <w:br/>
        <w:t>3. **Visualiza el impacto**: Reflexiona sobre cómo tus acciones beneficiarán no solo a ti, sino también a los demás.</w:t>
      </w:r>
    </w:p>
    <w:p>
      <w:r>
        <w:t>### 3. Distracciones y Entorno</w:t>
      </w:r>
    </w:p>
    <w:p>
      <w:r>
        <w:t>Vivimos en un mundo lleno de distracciones. Desde las redes sociales hasta el ruido del entorno, estas interrupciones pueden dificultar nuestra capacidad para concentrarnos y actuar. Un entorno desorganizado puede contribuir a la sensación de caos y a la procrastinación.</w:t>
      </w:r>
    </w:p>
    <w:p>
      <w:r>
        <w:t>Para combatir las distracciones, es crucial crear un espacio de trabajo que fomente la concentración. Esto puede incluir deshacerse de objetos innecesarios, establecer horarios específicos para trabajar y limitar el uso de dispositivos electrónicos durante esos momentos. Por ejemplo, en una pequeña empresa de marketing en Lima, el equipo decidió establecer una política de “horas sin tecnología” donde se apagan los teléfonos y se evita el uso de correos electrónicos durante ciertas horas. Esto les permitió enfocarse mejor en sus proyectos y aumentar su productividad.</w:t>
      </w:r>
    </w:p>
    <w:p>
      <w:r>
        <w:t>**Acciones concretas para mejorar tu entorno:**</w:t>
        <w:br/>
        <w:t>1. **Organiza tu espacio**: Dedica tiempo a despejar tu área de trabajo de distracciones.</w:t>
        <w:br/>
        <w:t>2. **Establece límites de tiempo**: Usa técnicas como la Técnica Pomodoro para concentrarte en tareas específicas.</w:t>
        <w:br/>
        <w:t>3. **Desconéctate**: Establece momentos en los que te desconectarás de dispositivos electrónicos para trabajar sin interrupciones.</w:t>
      </w:r>
    </w:p>
    <w:p>
      <w:r>
        <w:t>### 4. Perfeccionismo</w:t>
      </w:r>
    </w:p>
    <w:p>
      <w:r>
        <w:t>El perfeccionismo es otro obstáculo que a menudo se disfraza de un deseo de hacer bien las cosas. Sin embargo, este deseo puede llevarnos a procrastinar, ya que sentimos que nada es lo suficientemente bueno para ser compartido o completado. Nos decimos a nosotros mismos que necesitamos más tiempo para investigar, refinar o practicar.</w:t>
      </w:r>
    </w:p>
    <w:p>
      <w:r>
        <w:t>Para combatir el perfeccionismo, es importante aceptar que la imperfección es parte del proceso. Recuerda que la acción es más valiosa que la perfección. Muchas personas exitosas, como el célebre escritor Gabriel García Márquez, afirmaron que la escritura es un acto de reescritura. Esto significa que es normal producir un primer borrador que no sea perfecto y que siempre habrá espacio para mejorar, pero lo importante es comenzar.</w:t>
      </w:r>
    </w:p>
    <w:p>
      <w:r>
        <w:t>**Acciones concretas para superar el perfeccionismo:**</w:t>
        <w:br/>
        <w:t>1. **Establece plazos realistas**: Define una fecha límite para completar tus tareas, incluso si no sientes que estén perfectas.</w:t>
        <w:br/>
        <w:t>2. **Permítete fallar**: Haz un compromiso contigo mismo de que podrás cometer errores y aprender de ellos.</w:t>
        <w:br/>
        <w:t>3. **Comparte tus avances**: Comunica tus progresos a un amigo o mentor. Esto puede ayudarte a sentirte responsable y menos atrapado en la búsqueda de la perfección.</w:t>
      </w:r>
    </w:p>
    <w:p>
      <w:r>
        <w:t>### 5. Falta de Planificación</w:t>
      </w:r>
    </w:p>
    <w:p>
      <w:r>
        <w:t>Finalmente, la falta de planificación es uno de los principales culpables de la procrastinación. Cuando no tenemos un plan claro, es fácil sentirnos abrumados y no saber por dónde empezar. Esto puede llevarnos a postergar nuestras tareas indefinidamente.</w:t>
      </w:r>
    </w:p>
    <w:p>
      <w:r>
        <w:t>Para evitar caer en esta trampa, es fundamental desarrollar un plan concreto que detalle los pasos que necesitas seguir para alcanzar tus metas. Un ejemplo inspirador es el de los estudiantes de una universidad en Santiago de Chile, quienes formaron grupos de estudio para abordar sus proyectos. Al dividir el trabajo en partes manejables y establecer un cronograma, lograron completar sus tareas a tiempo y, lo más importante, aprendieron en el proceso.</w:t>
      </w:r>
    </w:p>
    <w:p>
      <w:r>
        <w:t>**Acciones concretas para mejorar tu planificación:**</w:t>
        <w:br/>
        <w:t>1. **Crea un cronograma semanal**: Dedica un tiempo específico cada semana para trabajar en tus metas.</w:t>
        <w:br/>
        <w:t>2. **Establece prioridades**: Usa una matriz de priorización para identificar qué tareas son más urgentes e importantes.</w:t>
        <w:br/>
        <w:t>3. **Revisa tu progreso**: Reserva un momento cada semana para evaluar lo que has logrado y ajustar tu plan según sea necesario.</w:t>
      </w:r>
    </w:p>
    <w:p>
      <w:r>
        <w:t>### Checklist de Acciones Concretas</w:t>
      </w:r>
    </w:p>
    <w:p>
      <w:r>
        <w:t>1. **Identifica tu mayor obstáculo**: Reflexiona sobre cuál de estos obstáculos te afecta más y escribe cómo planeas enfrentarlo.</w:t>
        <w:br/>
        <w:t>2. **Aplica una de las estrategias mencionadas**: Escoge una acción concreta de cada sección y ponla en práctica esta semana.</w:t>
        <w:br/>
        <w:t>3. **Crea un plan de acción semanal**: Establece un cronograma donde incluyas tareas específicas que te acerquen a tus metas.</w:t>
      </w:r>
    </w:p>
    <w:p>
      <w:r>
        <w:t>### Resumen de Acción Práctica</w:t>
      </w:r>
    </w:p>
    <w:p>
      <w:r>
        <w:t>- **Identifica tus obstáculos**: Reflexiona sobre qué te impide actuar y define un plan para enfrentarlo.</w:t>
        <w:br/>
        <w:t>- **Aplica estrategias**: Elige las acciones concretas que te ayudarán a superar tus obstáculos.</w:t>
        <w:br/>
        <w:t>- **Crea un cronograma**: Planifica tu semana de manera que incluyas tiempo dedicado a avanzar hacia tus metas.</w:t>
      </w:r>
    </w:p>
    <w:p>
      <w:r>
        <w:t>Superar la procrastinación no es una tarea sencilla, pero con un enfoque claro y un conjunto de estrategias efectivas, puedes deshacerte de estos obstáculos comunes. Recuerda, la clave está en actuar hoy, no mañana. ¡Es hora de dar el primer paso hacia el éxito!</w:t>
      </w:r>
    </w:p>
    <w:p>
      <w:pPr>
        <w:pStyle w:val="Heading1"/>
      </w:pPr>
      <w:r>
        <w:t>Chapter 7: **Técnicas de Productividad**</w:t>
      </w:r>
    </w:p>
    <w:p>
      <w:r>
        <w:t>## Técnicas de Productividad</w:t>
      </w:r>
    </w:p>
    <w:p>
      <w:r>
        <w:t>La procrastinación puede ser un enemigo silencioso que se infiltra en nuestras vidas, ralentizando nuestros progresos y generando estrés innecesario. Sin embargo, existen técnicas de productividad que nos pueden ayudar a combatir este hábito y a poner en marcha nuestros proyectos y objetivos. En este capítulo, exploraremos diversas estrategias que te permitirán ser más eficiente y, lo más importante, actuar hoy, no mañana. Desde la técnica Pomodoro hasta la regla de los dos minutos, estas herramientas están diseñadas para adaptarse a tu vida diaria y ayudarte a ser más productivo.</w:t>
      </w:r>
    </w:p>
    <w:p>
      <w:r>
        <w:t>### La técnica Pomodoro: Enfócate y avanza</w:t>
      </w:r>
    </w:p>
    <w:p>
      <w:r>
        <w:t>La técnica Pomodoro es una de las estrategias más populares para combatir la procrastinación. Consiste en trabajar en una tarea específica durante 25 minutos, seguido de un breve descanso de 5 minutos. Este ciclo se repite cuatro veces, y después de completar cuatro "Pomodoros", se toma un descanso más largo de 15 a 30 minutos. Este enfoque te permite mantener el foco y la energía al dividir el trabajo en intervalos manejables.</w:t>
      </w:r>
    </w:p>
    <w:p>
      <w:r>
        <w:t>Imagina que estás trabajando en un informe que has estado aplazando. En lugar de sentirte abrumado por la magnitud de la tarea, eliges utilizar la técnica Pomodoro. Configuras un temporizador y te sumerges en el trabajo durante 25 minutos. Al finalizar, te tomas un descanso corto para estirarte, tomar un vaso de agua o simplemente respirar un poco. Este método no solo mejora tu concentración, sino que también te ayuda a mantener un ritmo constante.</w:t>
      </w:r>
    </w:p>
    <w:p>
      <w:r>
        <w:t>Además, puedes adaptar la duración de los intervalos según tu estilo de trabajo. Algunas personas prefieren intervalos más largos de trabajo y descansos más cortos, mientras que otras pueden encontrar más efectivo trabajar durante 15 minutos y descansar durante 2. La clave es encontrar un equilibrio que funcione para ti.</w:t>
      </w:r>
    </w:p>
    <w:p>
      <w:r>
        <w:t>### La regla de los dos minutos: Acción inmediata</w:t>
      </w:r>
    </w:p>
    <w:p>
      <w:r>
        <w:t>Otra técnica eficaz para vencer la procrastinación es la regla de los dos minutos, popularizada por David Allen en su libro "Getting Things Done". La idea es simple: si una tarea puede realizarse en dos minutos o menos, hazla de inmediato. Este enfoque no solo te ayuda a eliminar tareas pequeñas y rápidas, sino que también te libera de la carga mental que estas pueden generar si las dejas sin atender.</w:t>
      </w:r>
    </w:p>
    <w:p>
      <w:r>
        <w:t>Por ejemplo, si recibes un correo electrónico que requiere una respuesta rápida, en lugar de marcarlo como no leído y volver a él más tarde, simplemente responde en ese momento. De igual forma, si tienes que colocar un plato en el lavavajillas, hacerlo ahora es mejor que dejarlo para después. Con el tiempo, aplicar esta regla puede liberar una cantidad significativa de tiempo y energía, permitiéndote concentrarte en tareas más importantes y complejas.</w:t>
      </w:r>
    </w:p>
    <w:p>
      <w:r>
        <w:t>### La técnica de los "bloques de tiempo": Organiza tu agenda</w:t>
      </w:r>
    </w:p>
    <w:p>
      <w:r>
        <w:t>Organizar tu día en bloques de tiempo es otra estrategia poderosa para aumentar tu productividad. En lugar de trabajar de manera reactiva, donde respondes a correos y tareas a medida que aparecen, puedes establecer bloques de tiempo dedicados a tareas específicas. Esto no solo te ayuda a mantener el enfoque, sino que también reduce las interrupciones y mejora tu eficiencia.</w:t>
      </w:r>
    </w:p>
    <w:p>
      <w:r>
        <w:t>Para implementar esta técnica, comienza por identificar las tareas más importantes que necesitas completar a lo largo de la semana. Luego, asigna bloques de tiempo en tu calendario para trabajar en cada una de ellas. Por ejemplo, puedes reservar las mañanas para tareas creativas que requieren concentración y dejar las tardes para reuniones y tareas administrativas.</w:t>
      </w:r>
    </w:p>
    <w:p>
      <w:r>
        <w:t>Un ejemplo local podría ser el caso de María, una emprendedora en Madrid que decidió aplicar esta técnica para gestionar su negocio. Antes, solía sentirse abrumada y distraída, pero al planificar su semana en bloques de tiempo, pudo ver claramente qué debía hacer y cuándo. En su primera semana utilizando esta técnica, logró terminar un proyecto importante y mejorar su productividad general.</w:t>
      </w:r>
    </w:p>
    <w:p>
      <w:r>
        <w:t>### Herramientas digitales para la productividad</w:t>
      </w:r>
    </w:p>
    <w:p>
      <w:r>
        <w:t>Hoy en día, existen numerosas herramientas digitales que pueden ayudarte a mejorar tu productividad. Aplicaciones como Todoist, Trello o Notion permiten organizar tus tareas de manera efectiva y hacer seguimiento de tu progreso. Estas herramientas no solo te permiten establecer recordatorios y fechas límite, sino que también te ayudan a visualizar tus metas y los pasos necesarios para alcanzarlas.</w:t>
      </w:r>
    </w:p>
    <w:p>
      <w:r>
        <w:t>Por ejemplo, Trello utiliza un sistema de tableros donde puedes crear listas de tareas y moverlas a través de diferentes etapas de progreso. Esto puede ser especialmente útil para proyectos más grandes, donde puedes dividir las tareas en sub-tareas manejables. Al ver tu progreso visualmente, es más fácil mantenerte motivado y enfocado en lo que necesitas hacer.</w:t>
      </w:r>
    </w:p>
    <w:p>
      <w:r>
        <w:t>Además, muchas de estas aplicaciones son accesibles desde dispositivos móviles, lo que significa que puedes revisar y actualizar tus tareas en cualquier momento y lugar. Esto es ideal para aquellos que tienen agendas ocupadas y necesitan flexibilidad en su planificación.</w:t>
      </w:r>
    </w:p>
    <w:p>
      <w:r>
        <w:t>### Un caso de éxito: La historia de Juan</w:t>
      </w:r>
    </w:p>
    <w:p>
      <w:r>
        <w:t>Para ilustrar la efectividad de estas técnicas, hablemos de Juan, un profesional de marketing digital que solía enfrentarse a serios problemas de procrastinación. Juan se sentía constantemente abrumado por la cantidad de tareas que debía realizar, lo que lo llevaba a postergar sus proyectos más importantes. Después de leer sobre técnicas de productividad, decidió implementar algunas de ellas en su rutina diaria.</w:t>
      </w:r>
    </w:p>
    <w:p>
      <w:r>
        <w:t>Comenzó utilizando la técnica Pomodoro para concentrarse en tareas específicas y, al mismo tiempo, aplicó la regla de los dos minutos para manejar correos y tareas pequeñas al instante. Además, organizó su agenda en bloques de tiempo, dedicando las mañanas a la creación de contenido y las tardes a la gestión de redes sociales.</w:t>
      </w:r>
    </w:p>
    <w:p>
      <w:r>
        <w:t>Los resultados fueron impresionantes. En cuestión de semanas, Juan no solo logró completar los proyectos que había estado posponiendo, sino que también aumentó su productividad en un 40%. La clave del éxito de Juan radicó en su compromiso con la acción inmediata y su capacidad para estructurar su tiempo de manera efectiva.</w:t>
      </w:r>
    </w:p>
    <w:p>
      <w:r>
        <w:t>### Checklist de Acciones Concretas</w:t>
      </w:r>
    </w:p>
    <w:p>
      <w:r>
        <w:t>1. **Implementa la técnica Pomodoro**: Prueba trabajar en tareas durante 25 minutos con un descanso de 5 minutos. Anota qué tan productivo te sientes.</w:t>
        <w:br/>
        <w:t>2. **Aplica la regla de los dos minutos**: Cada vez que te encuentres con una tarea que toma menos de dos minutos, hazla de inmediato en lugar de posponerla.</w:t>
        <w:br/>
        <w:t>3. **Crea bloques de tiempo en tu calendario**: Dedica bloques específicos de tiempo para tareas importantes y respétalos como si fueran citas inamovibles.</w:t>
      </w:r>
    </w:p>
    <w:p>
      <w:r>
        <w:t>### Resumen de Acción Práctica</w:t>
      </w:r>
    </w:p>
    <w:p>
      <w:r>
        <w:t>- **Prueba la técnica Pomodoro**: Trabaja en intervalos de 25 minutos y descansa 5.</w:t>
        <w:br/>
        <w:t>- **Aplica la regla de los dos minutos**: Haz tareas rápidas al instante.</w:t>
        <w:br/>
        <w:t>- **Organiza tu día en bloques de tiempo**: Planifica tu semana y asigna tiempo para cada tarea.</w:t>
      </w:r>
    </w:p>
    <w:p>
      <w:r>
        <w:t>Superar la procrastinación es un desafío, pero con las técnicas de productividad adecuadas, puedes tomar el control de tu tiempo y avanzar hacia tus metas. Recuerda, la clave está en actuar hoy, no mañana. ¡Es hora de tomar acción y dejar que tu productividad brille!</w:t>
      </w:r>
    </w:p>
    <w:p>
      <w:pPr>
        <w:pStyle w:val="Heading1"/>
      </w:pPr>
      <w:r>
        <w:t>Chapter 8: **El Poder de la Rutina**</w:t>
      </w:r>
    </w:p>
    <w:p>
      <w:r>
        <w:t># El Poder de la Rutina</w:t>
      </w:r>
    </w:p>
    <w:p>
      <w:r>
        <w:t>La procrastinación es un enemigo silencioso que se infiltra en nuestra vida diaria, robándonos tiempo valioso y frenando nuestro progreso. Sin embargo, existe una herramienta poderosa que puede ayudarnos a combatir este enemigo: la rutina. A través de una estructura diaria bien definida, podemos maximizar nuestra productividad y asegurarnos de que estamos avanzando hacia nuestras metas. En este capítulo, exploraremos el impacto que una rutina sólida puede tener en nuestra capacidad para actuar y dejar atrás la procrastinación.</w:t>
      </w:r>
    </w:p>
    <w:p>
      <w:r>
        <w:t>## La Importancia de una Rutina</w:t>
      </w:r>
    </w:p>
    <w:p>
      <w:r>
        <w:t>Una rutina proporciona un marco en el cual podemos operar de manera más eficiente. Al establecer horarios y hábitos diarios, eliminamos la incertidumbre y la toma de decisiones constante que a menudo conduce a la indecisión. Cada mañana, al levantarnos, tenemos la oportunidad de seguir un camino ya trazado que nos dirige hacia nuestros objetivos.</w:t>
      </w:r>
    </w:p>
    <w:p>
      <w:r>
        <w:t>### El Efecto de la Repetición</w:t>
      </w:r>
    </w:p>
    <w:p>
      <w:r>
        <w:t>La repetición es un componente clave en la formación de hábitos. Cuando repetimos una acción de manera consistente, nuestro cerebro comienza a asociarla con un comportamiento automático. Por ejemplo, si cada mañana dedicamos 30 minutos a leer o a hacer ejercicio, eventualmente se convertirá en algo que hacemos sin pensarlo demasiado. Este proceso de automatización es fundamental para combatir la procrastinación, ya que reduce la resistencia emocional que sentimos al enfrentarnos a tareas que podrían parecer abrumadoras.</w:t>
      </w:r>
    </w:p>
    <w:p>
      <w:r>
        <w:t>### Estableciendo Rituales Diarios</w:t>
      </w:r>
    </w:p>
    <w:p>
      <w:r>
        <w:t>Los rituales diarios no solo hacen que nuestras rutinas sean más agradables, sino que también nos preparan mentalmente para el día. Por ejemplo, muchas personas encuentran que comenzar el día con una taza de café y unos minutos de meditación les ayuda a centrarse y a establecer la intención para el día. Este tipo de rituales pueden variar de persona a persona, pero lo importante es que cada uno de nosotros encuentre aquellas actividades que nos energizan y preparan para actuar.</w:t>
      </w:r>
    </w:p>
    <w:p>
      <w:r>
        <w:t>En una pequeña comunidad de emprendedores en Barcelona, un grupo decidió implementar un ritual diario de "check-in" cada mañana. Se reunían durante 15 minutos para compartir sus intenciones del día y las tareas que planeaban completar. Esta práctica no solo aumentó su responsabilidad, sino que también fortaleció el sentido de comunidad y apoyo mutuo, lo que a su vez les ayudó a ser más productivos y menos propensos a la procrastinación.</w:t>
      </w:r>
    </w:p>
    <w:p>
      <w:r>
        <w:t>## Cómo Crear una Rutina Efectiva</w:t>
      </w:r>
    </w:p>
    <w:p>
      <w:r>
        <w:t>Crear una rutina efectiva requiere un poco de reflexión y planificación. A continuación, exploraremos algunos pasos prácticos que puedes seguir para diseñar una rutina que funcione para ti.</w:t>
      </w:r>
    </w:p>
    <w:p>
      <w:r>
        <w:t>### Autoevaluación</w:t>
      </w:r>
    </w:p>
    <w:p>
      <w:r>
        <w:t>Antes de establecer una rutina, es crucial hacer una autoevaluación. Pregúntate: ¿Cuáles son mis metas a corto y largo plazo? ¿Qué actividades me acercan a esas metas? Al identificar tus prioridades, puedes comenzar a estructurar tu rutina en torno a ellas.</w:t>
      </w:r>
    </w:p>
    <w:p>
      <w:r>
        <w:t>Por ejemplo, si tu objetivo es mejorar tu salud, deberías incorporar tiempo para hacer ejercicio y preparar comidas saludables. Si estás trabajando en un proyecto profesional, dedica tiempo específico para investigar, planificar y ejecutar tareas relacionadas con ese proyecto.</w:t>
      </w:r>
    </w:p>
    <w:p>
      <w:r>
        <w:t>### Flexibilidad y Adaptación</w:t>
      </w:r>
    </w:p>
    <w:p>
      <w:r>
        <w:t>Aunque es importante tener una rutina, también es esencial ser flexible. Las circunstancias cambian, y a veces es necesario ajustar nuestra estructura diaria. Por lo tanto, al diseñar tu rutina, asegúrate de incluir espacios para adaptarte a imprevistos. Puedes hacerlo reservando bloques de tiempo en tu día para tareas que pueden surgir inesperadamente o para descansar si te sientes agotado.</w:t>
      </w:r>
    </w:p>
    <w:p>
      <w:r>
        <w:t>Por ejemplo, si planeas dedicar una hora a escribir pero te distraes con otros compromisos, permite que esa hora se convierta en un espacio flexible donde puedas alternar entre escribir y otras tareas menores. La clave está en no ser demasiado rígido, lo que puede llevarte a la frustración y, en última instancia, a la procrastinación.</w:t>
      </w:r>
    </w:p>
    <w:p>
      <w:r>
        <w:t>## Manteniendo la Motivación</w:t>
      </w:r>
    </w:p>
    <w:p>
      <w:r>
        <w:t>Una rutina efectiva no solo se basa en la estructura, sino también en la motivación. A veces, incluso cuando tenemos una rutina bien definida, la falta de motivación puede llevarnos a procrastinar. Aquí hay algunas estrategias para mantenerte motivado.</w:t>
      </w:r>
    </w:p>
    <w:p>
      <w:r>
        <w:t>### Visualiza tus Metas</w:t>
      </w:r>
    </w:p>
    <w:p>
      <w:r>
        <w:t>La visualización es una técnica poderosa que muchos atletas y profesionales exitosos utilizan. Imagina tus metas como si ya las hubieras alcanzado. Esto no solo te ayuda a mantenerte enfocado, sino que también genera un sentido de urgencia. Por ejemplo, si tu objetivo es completar un proyecto importante, visualiza la satisfacción que sentirás al finalizarlo y los beneficios que obtendrás al hacerlo.</w:t>
      </w:r>
    </w:p>
    <w:p>
      <w:r>
        <w:t>### Celebra los Pequeños Logros</w:t>
      </w:r>
    </w:p>
    <w:p>
      <w:r>
        <w:t>Es importante reconocer y celebrar los pequeños logros en el camino hacia tus metas más grandes. Cada tarea completada, por pequeña que sea, merece ser celebrada. Esto no solo te ayudará a mantenerte motivado, sino que también reforzará la idea de que estás avanzando. Puedes implementar un sistema de recompensas para ti mismo, como disfrutar de un episodio de tu serie favorita después de completar una tarea importante.</w:t>
      </w:r>
    </w:p>
    <w:p>
      <w:r>
        <w:t>## Ejemplo Práctico de Rutina</w:t>
      </w:r>
    </w:p>
    <w:p>
      <w:r>
        <w:t>Para ilustrar cómo una rutina puede transformar tu vida, consideremos el caso de Laura, una diseñadora gráfica que luchaba contra la procrastinación. Laura decidió implementar una rutina matutina que incluía los siguientes pasos:</w:t>
      </w:r>
    </w:p>
    <w:p>
      <w:r>
        <w:t>1. **Levantarse a las 6:30 a.m.**: Esto le daba tiempo suficiente para prepararse sin prisas.</w:t>
        <w:br/>
        <w:t>2. **Ejercicio de 30 minutos**: Hacer yoga o salir a correr le ayudaba a energizarse y despejar la mente.</w:t>
        <w:br/>
        <w:t>3. **Desayuno saludable**: Preparar un desayuno nutritivo la mantenía enfocada y lista para el día.</w:t>
        <w:br/>
        <w:t>4. **Revisión de metas diarias**: Dedicar 10 minutos a revisar sus objetivos la motivaba a actuar.</w:t>
        <w:br/>
        <w:t>5. **Trabajo en bloques de 90 minutos**: Alternar entre 90 minutos de trabajo profundo y 15 minutos de descanso le permitió mantener la concentración sin agotarse.</w:t>
      </w:r>
    </w:p>
    <w:p>
      <w:r>
        <w:t>En dos meses, Laura notó una gran diferencia en su productividad. No solo completó proyectos más rápido, sino que también se sintió más realizada y satisfecha con su progreso.</w:t>
      </w:r>
    </w:p>
    <w:p>
      <w:r>
        <w:t>## Checklist de Acciones</w:t>
      </w:r>
    </w:p>
    <w:p>
      <w:r>
        <w:t>Para ayudarte a implementar el poder de la rutina en tu vida, aquí tienes una lista de acciones concretas que puedes llevar a cabo:</w:t>
      </w:r>
    </w:p>
    <w:p>
      <w:r>
        <w:t>1. **Define tus metas diarias**: Cada mañana, escribe tres metas que deseas alcanzar ese día. Esto te dará un sentido de propósito.</w:t>
        <w:br/>
        <w:t>2. **Establece un horario fijo para tus tareas**: Dedica bloques de tiempo específicos en tu calendario para actividades importantes. Respétalos como si fueran citas.</w:t>
        <w:br/>
        <w:t>3. **Incorpora momentos de descanso**: Asegúrate de programar pausas regulares para evitar el agotamiento y mantener la motivación alta.</w:t>
      </w:r>
    </w:p>
    <w:p>
      <w:r>
        <w:t>## Acción Práctica</w:t>
      </w:r>
    </w:p>
    <w:p>
      <w:r>
        <w:t>Para finalizar, aquí tienes tres pasos prácticos que puedes implementar hoy mismo:</w:t>
      </w:r>
    </w:p>
    <w:p>
      <w:r>
        <w:t>1. **Crea una rutina matutina**: Establece una serie de acciones que realizarás cada mañana para comenzar el día con energía y enfoque.</w:t>
        <w:br/>
        <w:t>2. **Planifica tu semana**: Tómate un tiempo el domingo para planificar tu semana, asignando tareas específicas a cada día.</w:t>
        <w:br/>
        <w:t>3. **Aplica la regla de los dos minutos**: Cada vez que te encuentres con una tarea que puedes hacer en menos de dos minutos, hazla de inmediato.</w:t>
      </w:r>
    </w:p>
    <w:p>
      <w:r>
        <w:t>Recuerda, el poder de la rutina está en su capacidad para transformar tu día a día. Con una estructura adecuada y un compromiso con la acción, puedes decir adiós a la procrastinación y dar la bienvenida a una vida más productiva y satisfactoria. ¡Actúa hoy, no mañana!</w:t>
      </w:r>
    </w:p>
    <w:p>
      <w:pPr>
        <w:pStyle w:val="Heading1"/>
      </w:pPr>
      <w:r>
        <w:t>Conclusion</w:t>
      </w:r>
    </w:p>
    <w:p>
      <w:r>
        <w:t>## Conclusión</w:t>
      </w:r>
    </w:p>
    <w:p>
      <w:r>
        <w:t>La procrastinación es un fenómeno que todos, en algún momento, hemos experimentado. A menudo, nos encontramos atrapados en un ciclo de postergaciones que nos alejan de nuestros sueños y metas. A lo largo de este libro, hemos explorado diversas estrategias y herramientas para combatir la procrastinación y, sobre todo, para fomentar la acción. Ahora, al llegar al final de este viaje, es fundamental reflexionar sobre lo aprendido y cómo podemos aplicarlo efectivamente en nuestra vida diaria. Aquí, en esta conclusión, te invito a consolidar tus aprendizajes y a dar ese paso decisivo hacia una vida más proactiva.</w:t>
      </w:r>
    </w:p>
    <w:p>
      <w:r>
        <w:t>### Reflexión sobre la Procrastinación</w:t>
      </w:r>
    </w:p>
    <w:p>
      <w:r>
        <w:t>Es crucial entender que la procrastinación no es simplemente una cuestión de falta de tiempo o de pereza. A menudo, es un reflejo de nuestras emociones, miedos y creencias limitantes. Por ejemplo, en mi experiencia como autor, he conocido a muchas personas que evitan comenzar proyectos creativos por el miedo al fracaso. En una ocasión, trabajé con un joven llamado Javier que había soñado con escribir un libro durante años, pero siempre posponía el inicio por la inseguridad. Después de implementar algunas de las técnicas discutidas en este libro, como la definición de metas diarias y el establecimiento de un horario fijo, Javier finalmente comenzó a escribir. Su libro no solo fue completado, sino que también se convirtió en un éxito local. Este tipo de historias son la prueba de que enfrentar la procrastinación es posible y que, con las herramientas adecuadas, podemos transformar nuestras vidas.</w:t>
      </w:r>
    </w:p>
    <w:p>
      <w:r>
        <w:t>### La Importancia de Actuar</w:t>
      </w:r>
    </w:p>
    <w:p>
      <w:r>
        <w:t>La acción es el primer paso hacia cualquier cambio significativo. Al actuar, no solo estamos avanzando hacia nuestras metas, sino que también estamos desafiando nuestra zona de confort. La clave está en empezar con pequeñas acciones que, acumuladas, generen un gran impacto. Recuerda que cada gran logro comienza con un pequeño paso. La implementación de rutinas diarias y la planificación semanal son dos de las estrategias más efectivas que puedes adoptar. Estas prácticas te ayudarán a construir un momentum que te mantendrá en movimiento, incluso en los días en que la motivación flaquee.</w:t>
      </w:r>
    </w:p>
    <w:p>
      <w:r>
        <w:t>Además, es fundamental celebrar tus logros, por pequeños que sean. Cada vez que completes una tarea, por sencilla que parezca, reconoce tu esfuerzo. Esto no solo refuerza tu motivación, sino que también te ayuda a desarrollar una mentalidad positiva en torno a la acción. La combinación de la acción y el reconocimiento personal crea un ciclo virtuoso que combate eficazmente la procrastinación.</w:t>
      </w:r>
    </w:p>
    <w:p>
      <w:r>
        <w:t>### Estrategias para Mantener el Compromiso</w:t>
      </w:r>
    </w:p>
    <w:p>
      <w:r>
        <w:t>Una vez que hayas comenzado a implementar cambios en tu vida, el siguiente desafío es mantener ese compromiso a largo plazo. Aquí es donde la autodisciplina juega un papel crucial. Es vital que recuerdes por qué comenzaste y cuáles son tus metas a largo plazo. Mantener un registro de tus progresos puede ser una herramienta poderosa; considera utilizar un diario o una aplicación que te permita visualizar tus logros y áreas de mejora.</w:t>
      </w:r>
    </w:p>
    <w:p>
      <w:r>
        <w:t>Además, rodearte de personas que compartan tus objetivos o que te inspiren puede ser un gran apoyo. La comunidad juega un papel vital en nuestra capacidad para mantener la motivación. Participar en grupos, ya sea de forma presencial o virtual, donde se compartan ideas y se celebren logros, puede ofrecerte la energía y el impulso necesarios para seguir adelante, incluso en los momentos más difíciles.</w:t>
      </w:r>
    </w:p>
    <w:p>
      <w:r>
        <w:t>### Checklist de Acciones Concretas</w:t>
      </w:r>
    </w:p>
    <w:p>
      <w:r>
        <w:t>Para ayudarte a dar el siguiente paso y combatir la procrastinación, aquí tienes un checklist de tres acciones concretas que puedes implementar hoy mismo:</w:t>
      </w:r>
    </w:p>
    <w:p>
      <w:r>
        <w:t>1. **Revisa y ajusta tus metas**: Tómate un tiempo para revisar tus metas a corto y largo plazo. Asegúrate de que sean específicas, medibles y alcanzables. Ajusta cualquier objetivo que sientas que está fuera de tu alcance.</w:t>
        <w:br/>
        <w:t xml:space="preserve">   </w:t>
        <w:br/>
        <w:t>2. **Establece un espacio de trabajo**: Crea un ambiente que fomente la concentración. Despeja tu espacio de trabajo de distracciones y asegúrate de que esté organizado para facilitar la productividad.</w:t>
      </w:r>
    </w:p>
    <w:p>
      <w:r>
        <w:t>3. **Comprométete públicamente**: Habla sobre tus metas con amigos, familiares o colegas. Este compromiso público puede aumentar tu motivación y responsabilidad hacia tus objetivos.</w:t>
      </w:r>
    </w:p>
    <w:p>
      <w:r>
        <w:t>### Acción Práctica</w:t>
      </w:r>
    </w:p>
    <w:p>
      <w:r>
        <w:t>Finalmente, te presento tres pasos prácticos que puedes implementar hoy mismo para empezar a actuar:</w:t>
      </w:r>
    </w:p>
    <w:p>
      <w:r>
        <w:t>1. **Define tus tres metas diarias**: Cada mañana, escribe tres metas que deseas alcanzar. Esto te dará un sentido de propósito y dirección.</w:t>
        <w:br/>
        <w:t xml:space="preserve">   </w:t>
        <w:br/>
        <w:t>2. **Dedica tiempo a la planificación semanal**: Reserva un espacio en tu agenda cada domingo para planificar las tareas de la semana. Asigna días específicos para cada actividad.</w:t>
      </w:r>
    </w:p>
    <w:p>
      <w:r>
        <w:t>3. **Aplica la regla de los dos minutos**: Si te enfrentas a una tarea que puedes completar en menos de dos minutos, hazla de inmediato. Esta simple acción puede liberar tu mente y reducir la carga de tareas pendientes.</w:t>
      </w:r>
    </w:p>
    <w:p>
      <w:r>
        <w:t>Al concluir este viaje, recuerda que la lucha contra la procrastinación es un proceso continuo. La clave es actuar hoy, no mañana. Cada día es una nueva oportunidad para dar un paso hacia tus sueños. Con determinación y las estrategias adecuadas, puedes crear una vida más productiva y satisfactoria. ¡Adelante!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