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7: Mente Disciplinada — Desarrolla fuerza de voluntad a prueba de todo</w:t>
      </w:r>
    </w:p>
    <w:p>
      <w:r>
        <w:t>By MICKY</w:t>
        <w:br/>
      </w:r>
    </w:p>
    <w:p>
      <w:r>
        <w:br w:type="page"/>
      </w:r>
    </w:p>
    <w:p>
      <w:pPr>
        <w:pStyle w:val="Heading1"/>
      </w:pPr>
      <w:r>
        <w:t>Table of Contents</w:t>
      </w:r>
    </w:p>
    <w:p>
      <w:r>
        <w:t>Introduction</w:t>
      </w:r>
    </w:p>
    <w:p>
      <w:r>
        <w:t>1. **Introducción al Desafío 30 Días**</w:t>
      </w:r>
    </w:p>
    <w:p>
      <w:r>
        <w:t>2. **La Ciencia de la Fuerza de Voluntad**</w:t>
      </w:r>
    </w:p>
    <w:p>
      <w:r>
        <w:t>3. **Estableciendo Metas Claras**</w:t>
      </w:r>
    </w:p>
    <w:p>
      <w:r>
        <w:t>4. **La Importancia de la Rutina**</w:t>
      </w:r>
    </w:p>
    <w:p>
      <w:r>
        <w:t>5. **Superando la Procrastinación**</w:t>
      </w:r>
    </w:p>
    <w:p>
      <w:r>
        <w:t>6. **Mindfulness y Autoconciencia**</w:t>
      </w:r>
    </w:p>
    <w:p>
      <w:r>
        <w:t>7. **El Poder de la Motivación Intrínseca**</w:t>
      </w:r>
    </w:p>
    <w:p>
      <w:r>
        <w:t>8. **Gestionando el Estrés y la Tentación**</w:t>
      </w:r>
    </w:p>
    <w:p>
      <w:r>
        <w:t>Conclusion</w:t>
      </w:r>
    </w:p>
    <w:p>
      <w:r>
        <w:br w:type="page"/>
      </w:r>
    </w:p>
    <w:p>
      <w:pPr>
        <w:pStyle w:val="Heading1"/>
      </w:pPr>
      <w:r>
        <w:t>Introduction</w:t>
      </w:r>
    </w:p>
    <w:p>
      <w:r>
        <w:t># Introducción</w:t>
      </w:r>
    </w:p>
    <w:p>
      <w:r>
        <w:t>La mente humana es una de las herramientas más poderosas que poseemos, pero también la más compleja. A menudo, nos encontramos atrapados en patrones de comportamiento que nos alejan de nuestros objetivos y sueños. ¿Te has preguntado alguna vez por qué algunas personas parecen tener una fuerza de voluntad inquebrantable, mientras que otras luchan por mantener la motivación? En este libro, "Desafío 30 Días 7: Mente Disciplinada", te invito a embarcarte en un viaje transformador hacia el desarrollo de una fuerza de voluntad a prueba de todo. A lo largo de los próximos treinta días, exploraremos técnicas y estrategias prácticas que te ayudarán a cultivar una disciplina mental que te permita alcanzar tus metas más ambiciosas.</w:t>
      </w:r>
    </w:p>
    <w:p>
      <w:r>
        <w:t>## La Importancia de la Disciplina</w:t>
      </w:r>
    </w:p>
    <w:p>
      <w:r>
        <w:t>La disciplina es la clave para el éxito en cualquier ámbito de la vida. No se trata solo de la capacidad de resistir la tentación o de cumplir con una rutina; es la habilidad de mantener el enfoque en lo que realmente importa. En un mundo lleno de distracciones, donde las redes sociales y el entretenimiento compiten por nuestra atención, desarrollar una mente disciplinada se convierte en un desafío cada vez más necesario.</w:t>
      </w:r>
    </w:p>
    <w:p>
      <w:r>
        <w:t>Un estudio realizado en una universidad de Santiago de Chile reveló que los estudiantes que implementaron técnicas de disciplina en su estudio lograron un 30% más de rendimiento académico en comparación con aquellos que no lo hicieron. Este es un claro ejemplo de cómo la disciplina no solo se aplica a grandes metas, sino que también tiene un impacto tangible en nuestra vida diaria. Al aprender a gestionar nuestra mente, podemos tomar decisiones más acertadas y alcanzar el éxito en diversas áreas.</w:t>
      </w:r>
    </w:p>
    <w:p>
      <w:r>
        <w:t>## Estrategias para Desarrollar la Fuerza de Voluntad</w:t>
      </w:r>
    </w:p>
    <w:p>
      <w:r>
        <w:t>A lo largo de este libro, exploraremos diferentes estrategias que te permitirán fortalecer tu fuerza de voluntad. Desde la práctica de la meditación y la atención plena hasta la implementación de hábitos saludables, cada enfoque está diseñado para ayudarte a construir una mente más resiliente. La clave está en la consistencia: no se trata de hacer grandes cambios de la noche a la mañana, sino de incorporar pequeñas acciones que, acumuladas, generen un impacto significativo.</w:t>
      </w:r>
    </w:p>
    <w:p>
      <w:r>
        <w:t>Por ejemplo, si tu objetivo es llevar una vida más saludable, podrías comenzar por establecer un horario fijo para tus comidas y hacer ejercicio al menos tres veces por semana. La adopción de estos hábitos no solo fortalecerá tu cuerpo, sino que también entrenará tu mente para resistir las tentaciones que se presentan a diario. En este sentido, cada pequeña victoria cuenta y te motiva a seguir adelante.</w:t>
      </w:r>
    </w:p>
    <w:p>
      <w:r>
        <w:t>## Cómo Superar las Distracciones</w:t>
      </w:r>
    </w:p>
    <w:p>
      <w:r>
        <w:t>Las distracciones son uno de los mayores obstáculos en el camino hacia una mente disciplinada. En la actualidad, estamos constantemente bombardeados por estímulos que desvían nuestra atención. Para contrarrestar esto, es fundamental identificar y minimizar las distracciones en tu entorno. Esto puede incluir desde desactivar notificaciones en tu teléfono hasta crear un espacio de trabajo libre de desorden.</w:t>
      </w:r>
    </w:p>
    <w:p>
      <w:r>
        <w:t>Un caso local que ejemplifica esto es el de Ana, una joven emprendedora de Buenos Aires que luchaba por concentrarse en su negocio debido a las constantes interrupciones de las redes sociales. Decidió implementar un horario de trabajo estructurado y designar tiempos específicos para revisar sus redes. Como resultado, su productividad aumentó notablemente, permitiéndole alcanzar sus objetivos más rápidamente. Este tipo de enfoque puede ser crucial para cualquiera que busque desarrollar una disciplina sólida y efectiva.</w:t>
      </w:r>
    </w:p>
    <w:p>
      <w:r>
        <w:t>## Evaluación y Ajustes en el Camino</w:t>
      </w:r>
    </w:p>
    <w:p>
      <w:r>
        <w:t>El proceso de desarrollar una mente disciplinada no es lineal; es un viaje lleno de altibajos. Es esencial evaluar regularmente tu progreso y hacer ajustes cuando sea necesario. Reflexiona sobre lo que está funcionando y lo que no, y no temas modificar tus estrategias. La flexibilidad es clave para mantener la motivación y la energía.</w:t>
      </w:r>
    </w:p>
    <w:p>
      <w:r>
        <w:t>Te recomiendo llevar un diario de progreso donde anotes tus logros, así como los obstáculos que enfrentas. Esto no solo te ayudará a mantenerte enfocado, sino que también te permitirá aprender de tus experiencias y hacer ajustes en el camino. Recuerda que cada día es una nueva oportunidad para mejorar y acercarte a la versión más disciplinada de ti mismo.</w:t>
      </w:r>
    </w:p>
    <w:p>
      <w:r>
        <w:t>## Checklist de Acciones Concretas</w:t>
      </w:r>
    </w:p>
    <w:p>
      <w:r>
        <w:t>1. **Establece metas claras:** Define qué áreas de tu vida deseas mejorar y escribe tus objetivos específicos. Asegúrate de que sean medibles y alcanzables.</w:t>
        <w:br/>
        <w:t xml:space="preserve">   </w:t>
        <w:br/>
        <w:t>2. **Crea un ambiente propicio:** Elimina las distracciones en tu entorno. Designa un espacio de trabajo donde puedas concentrarte y ser productivo.</w:t>
      </w:r>
    </w:p>
    <w:p>
      <w:r>
        <w:t>3. **Implementa un sistema de recompensas:** Celebra tus logros, por pequeños que sean. Esto fortalecerá tu motivación y te recordará que cada paso cuenta.</w:t>
      </w:r>
    </w:p>
    <w:p>
      <w:r>
        <w:t>### Acción Práctica</w:t>
      </w:r>
    </w:p>
    <w:p>
      <w:r>
        <w:t>1. **Define una meta específica para los próximos 30 días.**</w:t>
        <w:br/>
        <w:t>2. **Dedica 15 minutos diarios a la meditación o a la reflexión personal.**</w:t>
        <w:br/>
        <w:t>3. **Registra tus avances en un diario cada noche.**</w:t>
      </w:r>
    </w:p>
    <w:p>
      <w:r>
        <w:t>Al final de este desafío de treinta días, te sorprenderás de los cambios que puedes lograr al aplicar estas estrategias. La disciplina no es un destino, sino un viaje continuo que, con el tiempo, te llevará a una vida más plena y satisfactoria. Te invito a dar el primer paso y a comprometerte contigo mismo. ¡Comencemos juntos este emocionante desafío!</w:t>
      </w:r>
    </w:p>
    <w:p>
      <w:pPr>
        <w:pStyle w:val="Heading1"/>
      </w:pPr>
      <w:r>
        <w:t>Chapter 1: **Introducción al Desafío 30 Días**</w:t>
      </w:r>
    </w:p>
    <w:p>
      <w:r>
        <w:t># Introducción al Desafío 30 Días</w:t>
      </w:r>
    </w:p>
    <w:p>
      <w:r>
        <w:t>En un mundo cada vez más acelerado y lleno de distracciones, desarrollar una mente disciplinada se ha convertido en una habilidad esencial para alcanzar nuestras metas y mantener un equilibrio emocional. El "Desafío 30 Días" se presenta como una oportunidad única para fortalecer nuestra fuerza de voluntad y cultivar la disciplina que necesitamos para enfrentar los retos diarios. En este capítulo, exploraremos el propósito de este desafío, cómo se estructura y algunos conceptos clave que te ayudarán a aprovechar al máximo esta experiencia transformadora.</w:t>
      </w:r>
    </w:p>
    <w:p>
      <w:r>
        <w:t>## ¿Qué es el Desafío 30 Días?</w:t>
      </w:r>
    </w:p>
    <w:p>
      <w:r>
        <w:t>El Desafío 30 Días es un programa diseñado para ayudarte a construir hábitos positivos y desarrollar una mentalidad resiliente. Durante un mes, te proponemos una serie de ejercicios y reflexiones que te ayudarán a enfocar tu mente y a establecer prácticas diarias que promuevan la autodisciplina. La idea es que, al final de estos 30 días, no solo habrás ganado fuerza de voluntad, sino que también habrás desarrollado herramientas valiosas que podrás aplicar a lo largo de tu vida.</w:t>
      </w:r>
    </w:p>
    <w:p>
      <w:r>
        <w:t>Este desafío no se trata simplemente de abstenerse de algo o de imponer restricciones. Se trata de crear una rutina que te permita vivir de manera más consciente y enfocada. Cada día estará diseñado para que trabajes en un aspecto diferente de tu vida, permitiéndote explorar tus límites y empujarte a ti mismo de maneras que quizás nunca habías considerado.</w:t>
      </w:r>
    </w:p>
    <w:p>
      <w:r>
        <w:t>## La Importancia de la Disciplina Mental</w:t>
      </w:r>
    </w:p>
    <w:p>
      <w:r>
        <w:t>La disciplina mental es la capacidad de controlar nuestros pensamientos, emociones y comportamientos. Es lo que nos permite resistir la tentación, mantenernos enfocados en nuestras metas y actuar de manera coherente con nuestros valores. Sin embargo, desarrollar esta disciplina no es algo que se logre de la noche a la mañana; requiere tiempo, esfuerzo y práctica constante.</w:t>
      </w:r>
    </w:p>
    <w:p>
      <w:r>
        <w:t>Un caso interesante es el de María, una joven profesional de Monterrey que se encontraba abrumada por su trabajo y sus responsabilidades diarias. A pesar de tener grandes aspiraciones, se sentía atrapada en un ciclo de procrastinación y distracción. Al comenzar el Desafío 30 Días, María se comprometió a dedicar un tiempo cada día a reflexionar sobre sus metas y a implementar pequeñas acciones que la acercaran a ellas. A lo largo del mes, no solo logró ser más productiva en su trabajo, sino que también encontró tiempo para sus pasiones, como la pintura y el yoga, lo que le permitió equilibrar su vida personal y profesional.</w:t>
      </w:r>
    </w:p>
    <w:p>
      <w:r>
        <w:t>La experiencia de María demuestra que la disciplina mental puede ser un catalizador para el cambio. Al establecer un compromiso firme con uno mismo y seguir una estructura, es posible transformar hábitos negativos en comportamientos productivos y satisfactorios.</w:t>
      </w:r>
    </w:p>
    <w:p>
      <w:r>
        <w:t>## Cómo Funciona el Desafío</w:t>
      </w:r>
    </w:p>
    <w:p>
      <w:r>
        <w:t>El Desafío 30 Días está estructurado en torno a una serie de actividades diarias que se centran en fortalecer tu mente y tu voluntad. Cada día, recibirás una tarea específica que te invitará a reflexionar, establecer metas y actuar. Estas tareas están diseñadas para ser accesibles y adaptables a tu vida cotidiana, de modo que puedas integrarlas sin sentirte abrumado.</w:t>
      </w:r>
    </w:p>
    <w:p>
      <w:r>
        <w:t>Por ejemplo, uno de los días podrás centrarte en la meditación, dedicando unos minutos a calmar tu mente y a conectar contigo mismo. En otro día, se te pedirá que establezcas un objetivo concreto para la semana y que trabajes en un plan para alcanzarlo. Estas actividades no solo te ayudarán a desarrollar disciplina, sino que también fomentarán la autoexploración y el autoconocimiento.</w:t>
      </w:r>
    </w:p>
    <w:p>
      <w:r>
        <w:t>### El Proceso de Reflexión</w:t>
      </w:r>
    </w:p>
    <w:p>
      <w:r>
        <w:t>Una parte fundamental del desafío es la reflexión. Cada semana, dedicarás un tiempo específico para evaluar tu progreso y tus sentimientos. Pregúntate: ¿Qué he aprendido hasta ahora? ¿Cuáles han sido mis mayores retos? ¿Cómo puedo mejorar? Esta práctica te permitirá tomar conciencia de tus logros y de los obstáculos que enfrentas, ayudándote a ajustar tu enfoque según sea necesario.</w:t>
      </w:r>
    </w:p>
    <w:p>
      <w:r>
        <w:t>La reflexión es una herramienta poderosa que permite que nuestra mente se mantenga activa y alerta, lo que a su vez refuerza nuestra disciplina. Al ser conscientes de nuestras acciones y sus resultados, podemos aprender a tomar decisiones más informadas y alineadas con nuestras metas.</w:t>
      </w:r>
    </w:p>
    <w:p>
      <w:r>
        <w:t>## Estableciendo Objetivos Claros</w:t>
      </w:r>
    </w:p>
    <w:p>
      <w:r>
        <w:t>Uno de los pilares del Desafío 30 Días es la importancia de establecer objetivos claros y alcanzables. Sin un propósito definido, es fácil perderse en la rutina diaria y dejar de lado nuestras aspiraciones. Así que, antes de comenzar, tómate un momento para pensar en lo que realmente quieres lograr durante estos 30 días.</w:t>
      </w:r>
    </w:p>
    <w:p>
      <w:r>
        <w:t>Puedes dividir tus objetivos en categorías, como salud, desarrollo personal, relaciones y crecimiento profesional. Por ejemplo, si tu objetivo es mejorar tu salud física, podrías plantearte la meta de hacer ejercicio durante al menos 30 minutos al día. Si deseas enfocarte en tu crecimiento personal, podrías establecer el objetivo de leer un libro que te inspire cada semana.</w:t>
      </w:r>
    </w:p>
    <w:p>
      <w:r>
        <w:t>### Manteniendo la Motivación</w:t>
      </w:r>
    </w:p>
    <w:p>
      <w:r>
        <w:t>La motivación es un componente clave para mantenerte en el camino durante el desafío. Asegúrate de rodearte de personas que te apoyen y te animen a seguir adelante. Comparte tus objetivos con amigos o familiares, y considera la posibilidad de unirte a un grupo de apoyo o a una comunidad en línea que comparta tus intereses.</w:t>
      </w:r>
    </w:p>
    <w:p>
      <w:r>
        <w:t>Recuerda que la motivación puede fluctuar, y es normal enfrentar días difíciles. En esos momentos, vuelve a tus razones iniciales para embarcarte en este desafío. Mantener un diario donde anotes tus progresos, tus emociones y tus reflexiones puede ser una gran herramienta para mantener la motivación alta.</w:t>
      </w:r>
    </w:p>
    <w:p>
      <w:r>
        <w:t>## Acciones Concretas para Empezar</w:t>
      </w:r>
    </w:p>
    <w:p>
      <w:r>
        <w:t>Para ayudarte a dar los primeros pasos en el Desafío 30 Días, aquí tienes una lista de tres acciones concretas que puedes implementar desde hoy:</w:t>
      </w:r>
    </w:p>
    <w:p>
      <w:r>
        <w:t>1. **Define tus objetivos**: Tómate un tiempo para escribir al menos tres objetivos claros que te gustaría alcanzar durante este desafío. Asegúrate de que sean específicos, medibles, alcanzables, relevantes y limitados en el tiempo (SMART).</w:t>
      </w:r>
    </w:p>
    <w:p>
      <w:r>
        <w:t>2. **Crea un plan de acción**: Desglosa cada objetivo en pasos más pequeños. Por ejemplo, si tu meta es hacer ejercicio regularmente, establece cuántos días a la semana vas a ejercitarte y qué tipo de actividad realizarás.</w:t>
      </w:r>
    </w:p>
    <w:p>
      <w:r>
        <w:t>3. **Comprométete a la reflexión**: Establece un momento específico cada semana para reflexionar sobre tu progreso. Anota tus pensamientos y aprendizajes en un cuaderno o diario, y revisa tus objetivos para ver si necesitas hacer ajustes.</w:t>
      </w:r>
    </w:p>
    <w:p>
      <w:r>
        <w:t>## Acción Práctica</w:t>
      </w:r>
    </w:p>
    <w:p>
      <w:r>
        <w:t>Para finalizar este capítulo, aquí tienes un breve resumen de tres pasos que puedes seguir para comenzar tu viaje hacia una mente disciplinada:</w:t>
      </w:r>
    </w:p>
    <w:p>
      <w:r>
        <w:t>1. **Establece tus metas**: Define claramente lo que deseas lograr en el próximo mes.</w:t>
        <w:br/>
        <w:t>2. **Crea un horario**: Organiza tus días para incluir tiempo dedicado a tus objetivos, así como tiempo para reflexionar sobre tu progreso.</w:t>
        <w:br/>
        <w:t>3. **Encuentra tu red de apoyo**: Busca personas que compartan tus objetivos o que estén dispuestas a motivarte y apoyarte durante este desafío.</w:t>
      </w:r>
    </w:p>
    <w:p>
      <w:r>
        <w:t>Al emprender este camino, recuerda que el desarrollo de una mente disciplinada es un proceso continuo. Cada pequeño paso que des te acercará a tus metas y te permitirá vivir una vida más plena y satisfactoria. ¡Bienvenido al Desafío 30 Días!</w:t>
      </w:r>
    </w:p>
    <w:p>
      <w:pPr>
        <w:pStyle w:val="Heading1"/>
      </w:pPr>
      <w:r>
        <w:t>Chapter 2: **La Ciencia de la Fuerza de Voluntad**</w:t>
      </w:r>
    </w:p>
    <w:p>
      <w:r>
        <w:t># La Ciencia de la Fuerza de Voluntad</w:t>
      </w:r>
    </w:p>
    <w:p>
      <w:r>
        <w:t>La fuerza de voluntad es una de las habilidades más poderosas que podemos cultivar en nuestras vidas. Sin embargo, a menudo se la percibe como un concepto abstracto, reservado para aquellos que parecen tener un control excepcional sobre sus deseos y acciones. En este capítulo, vamos a desentrañar la ciencia detrás de la fuerza de voluntad, explorando cómo funciona, qué la afecta y cómo podemos fortalecerla. No se trata solo de resistir tentaciones, sino de comprender el funcionamiento interno de nuestra mente y utilizar ese conocimiento para nuestras metas.</w:t>
      </w:r>
    </w:p>
    <w:p>
      <w:r>
        <w:t>## ¿Qué es la Fuerza de Voluntad?</w:t>
      </w:r>
    </w:p>
    <w:p>
      <w:r>
        <w:t>La fuerza de voluntad, a menudo referida como autodisciplina o autocontrol, es la capacidad de resistir gratificaciones inmediatas en favor de objetivos a largo plazo. La psicología define la fuerza de voluntad como un recurso limitado; esto significa que, al igual que un músculo, puede fatigarse después de un uso prolongado. La Dra. Kelly McGonigal, psicóloga y autora del libro "El poder de la voluntad", explica que la fuerza de voluntad se puede dividir en tres componentes: el deseo de cambiar, la capacidad de tomar decisiones y la habilidad para regular las emociones.</w:t>
      </w:r>
    </w:p>
    <w:p>
      <w:r>
        <w:t>La fuerza de voluntad se activa cada vez que enfrentamos una decisión que implique un sacrificio. Por ejemplo, cuando decides no comer ese postre delicioso a pesar de que tu mente lo anhela, estás utilizando tu fuerza de voluntad. Es importante destacar que esta capacidad no es estática; puede desarrollarse y mejorarse con la práctica y la conciencia.</w:t>
      </w:r>
    </w:p>
    <w:p>
      <w:r>
        <w:t>### La Neurociencia de la Fuerza de Voluntad</w:t>
      </w:r>
    </w:p>
    <w:p>
      <w:r>
        <w:t>La investigación en neurociencia ha revelado mucho sobre cómo funciona la fuerza de voluntad en nuestro cerebro. Estudios han demostrado que hay áreas específicas del cerebro, como la corteza prefrontal, que son responsables de las decisiones relacionadas con el autocontrol. Cuando tomamos decisiones que requieren fuerza de voluntad, esta área se activa, lo que nos permite evaluar nuestras opciones y actuar de manera que esté alineada con nuestras metas.</w:t>
      </w:r>
    </w:p>
    <w:p>
      <w:r>
        <w:t>Un estudio realizado por la Universidad de Stanford encontró que la fuerza de voluntad puede verse afectada por el estrés. Cuando estamos bajo presión, nuestra capacidad para tomar decisiones racionales se ve comprometida, lo que puede llevarnos a ceder a impulsos momentáneos. Por lo tanto, aprender a manejar el estrés y las emociones es fundamental para fortalecer nuestra fuerza de voluntad.</w:t>
      </w:r>
    </w:p>
    <w:p>
      <w:r>
        <w:t>### Factores que Afectan la Fuerza de Voluntad</w:t>
      </w:r>
    </w:p>
    <w:p>
      <w:r>
        <w:t>Varios factores pueden influir en nuestra capacidad de mantener la fuerza de voluntad. Uno de los más significativos es el entorno en el que vivimos. Por ejemplo, si estamos rodeados de personas que fomentan hábitos poco saludables, puede resultarnos más difícil resistir la tentación. Por el contrario, un ambiente que apoya nuestras metas puede facilitar el ejercicio del autocontrol.</w:t>
      </w:r>
    </w:p>
    <w:p>
      <w:r>
        <w:t>La motivación también juega un papel crucial. La fuerza de voluntad tiende a ser más fuerte cuando estamos motivados por un objetivo significativo. Tomemos el caso de Laura, una mujer de 35 años que decidió dejar de fumar. Su motivación no solo provenía del deseo de mejorar su salud, sino también del deseo de ser un buen modelo a seguir para sus hijos. Este objetivo emocional le proporcionó el combustible necesario para resistir las tentaciones, incluso en momentos de debilidad.</w:t>
      </w:r>
    </w:p>
    <w:p>
      <w:r>
        <w:t>### Estrategias para Fortalecer la Fuerza de Voluntad</w:t>
      </w:r>
    </w:p>
    <w:p>
      <w:r>
        <w:t>Afortunadamente, existen estrategias probadas que pueden ayudarnos a fortalecer nuestra fuerza de voluntad. A continuación, presento algunas de las más efectivas:</w:t>
      </w:r>
    </w:p>
    <w:p>
      <w:r>
        <w:t>1. **Establece metas claras y específicas**: Tener un objetivo bien definido facilita mantener la motivación y medir el progreso. En lugar de simplemente decir "quiero ser más saludable", puedes decir "quiero hacer ejercicio tres veces por semana durante un mes".</w:t>
      </w:r>
    </w:p>
    <w:p>
      <w:r>
        <w:t>2. **Practica la meditación y la atención plena**: Estas prácticas ayudan a aumentar la conciencia de uno mismo y a regular las emociones. La meditación puede ser especialmente útil para manejar el estrés, lo que a su vez fortalece la fuerza de voluntad.</w:t>
      </w:r>
    </w:p>
    <w:p>
      <w:r>
        <w:t>3. **Utiliza la técnica de la "visualización positiva"**: Imaginar cómo te sentirás al alcanzar tus objetivos puede servir como un poderoso motivador. Dedica unos minutos cada día a visualizar tus éxitos y los beneficios que traerán a tu vida.</w:t>
      </w:r>
    </w:p>
    <w:p>
      <w:r>
        <w:t>4. **Establece un sistema de recompensas**: Recompensarte a ti mismo por alcanzar pequeñas metas puede reforzar tu motivación. Por ejemplo, si logras hacer ejercicio tres veces en una semana, permítete disfrutar de una actividad que te guste como recompensa.</w:t>
      </w:r>
    </w:p>
    <w:p>
      <w:r>
        <w:t>5. **Practica la gratitud**: La investigación sugiere que las personas que practican la gratitud tienden a tener mejor autocontrol. Llevar un diario de gratitud puede ayudarte a mantener una perspectiva positiva y motivarte a seguir adelante.</w:t>
      </w:r>
    </w:p>
    <w:p>
      <w:r>
        <w:t>### Checklist de Acción</w:t>
      </w:r>
    </w:p>
    <w:p>
      <w:r>
        <w:t>Para empezar a fortalecer tu fuerza de voluntad, aquí tienes un checklist de acciones concretas que puedes implementar:</w:t>
      </w:r>
    </w:p>
    <w:p>
      <w:r>
        <w:t>1. **Define tus metas**: Escribe al menos tres metas que deseas alcanzar en los próximos 30 días. Asegúrate de que sean específicas y medibles.</w:t>
      </w:r>
    </w:p>
    <w:p>
      <w:r>
        <w:t>2. **Crea un entorno positivo**: Identifica al menos tres elementos en tu entorno que podrían estar saboteando tu fuerza de voluntad y busca formas de modificarlos. Ya sea limitar la exposición a la comida poco saludable en casa o rodearte de personas que te apoyen.</w:t>
      </w:r>
    </w:p>
    <w:p>
      <w:r>
        <w:t>3. **Establece un tiempo para la meditación o la reflexión**: Reserva al menos 10 minutos cada día para meditar, reflexionar o practicar la atención plena. Esto te ayudará a centrarte y mejorar tu autocontrol.</w:t>
      </w:r>
    </w:p>
    <w:p>
      <w:r>
        <w:t>## Ejemplo Localizado: La Historia de Juan</w:t>
      </w:r>
    </w:p>
    <w:p>
      <w:r>
        <w:t>Para ilustrar cómo estos principios pueden aplicarse en la vida real, consideremos el caso de Juan, un joven de 28 años que luchaba con su peso. Juan siempre había querido perder peso y llevar un estilo de vida más saludable, pero cada vez que intentaba hacer dieta o comenzar a hacer ejercicio, se encontraba cediendo a la tentación.</w:t>
      </w:r>
    </w:p>
    <w:p>
      <w:r>
        <w:t>Después de leer sobre la fuerza de voluntad, decidió aplicar algunas de las estrategias que hemos discutido. Primero, estableció una meta clara: perder 5 kilos en dos meses. Luego, se unió a un grupo local de caminatas, lo que no solo le proporcionó un entorno alentador, sino que también le ayudó a mantenerse motivado.</w:t>
      </w:r>
    </w:p>
    <w:p>
      <w:r>
        <w:t>Juan también comenzó a practicar la meditación durante cinco minutos cada mañana. Esto le ayudó a gestionar el estrés y a tomar decisiones más conscientes sobre su alimentación. En lugar de ver el ejercicio como una obligación, empezó a disfrutar de las caminatas con amigos, lo que hizo que se sintiera más motivado y menos fatigado.</w:t>
      </w:r>
    </w:p>
    <w:p>
      <w:r>
        <w:t>Al final de dos meses, no solo había perdido los 5 kilos, sino que también había desarrollado un nuevo amor por la actividad física. La clave para Juan fue comprender que la fuerza de voluntad no es un rasgo fijo, sino una habilidad que se puede cultivar y mejorar con el tiempo.</w:t>
      </w:r>
    </w:p>
    <w:p>
      <w:r>
        <w:t>## Acción Práctica</w:t>
      </w:r>
    </w:p>
    <w:p>
      <w:r>
        <w:t>Para concluir este capítulo, aquí tienes tres pasos prácticos que puedes seguir para comenzar a desarrollar tu fuerza de voluntad:</w:t>
      </w:r>
    </w:p>
    <w:p>
      <w:r>
        <w:t>1. **Escribe tus metas**: Toma un momento para escribir tus metas claras y específicas. Esto te dará un sentido de dirección.</w:t>
      </w:r>
    </w:p>
    <w:p>
      <w:r>
        <w:t>2. **Identifica tus distracciones**: Haz una lista de las cosas que te impiden alcanzar tus objetivos y piensa en formas de modificar o evitar esas distracciones.</w:t>
      </w:r>
    </w:p>
    <w:p>
      <w:r>
        <w:t>3. **Dedica tiempo a la meditación**: Establece un horario diario para practicar la meditación o la atención plena. Esto fortalecerá tu mente y te ayudará a resistir las tentaciones.</w:t>
      </w:r>
    </w:p>
    <w:p>
      <w:r>
        <w:t>Al aplicar estas estrategias, comenzarás a notar una diferencia en tu capacidad para mantener el enfoque y la disciplina. Recuerda, el desarrollo de una mente disciplinada es un viaje continuo, y cada pequeño paso que tomes te llevará más cerca de tus metas. ¡Vamos adelante!</w:t>
      </w:r>
    </w:p>
    <w:p>
      <w:pPr>
        <w:pStyle w:val="Heading1"/>
      </w:pPr>
      <w:r>
        <w:t>Chapter 3: **Estableciendo Metas Claras**</w:t>
      </w:r>
    </w:p>
    <w:p>
      <w:r>
        <w:t>## Estableciendo Metas Claras</w:t>
      </w:r>
    </w:p>
    <w:p>
      <w:r>
        <w:t>En el camino hacia una mente disciplinada, establecer metas claras es un paso fundamental. Sin metas definidas, es fácil perderse en el ruido de la vida cotidiana y desviar nuestra atención hacia distracciones que nos alejan de lo que realmente queremos alcanzar. Este capítulo te guiará a través de la importancia de establecer metas, cómo hacerlo de manera efectiva y te proporcionará herramientas prácticas para que puedas comenzar a trazar tu propio camino hacia el éxito.</w:t>
      </w:r>
    </w:p>
    <w:p>
      <w:r>
        <w:t>### La Importancia de las Metas Claras</w:t>
      </w:r>
    </w:p>
    <w:p>
      <w:r>
        <w:t>Las metas claras actúan como un faro en la oscuridad, guiándonos en momentos de incertidumbre y duda. Cuando sabemos hacia dónde queremos ir, es más fácil mantener el rumbo y evitar las distracciones. Tener una meta específica no solo proporciona un sentido de dirección, sino que también establece un estándar contra el cual podemos medir nuestro progreso.</w:t>
      </w:r>
    </w:p>
    <w:p>
      <w:r>
        <w:t>Por ejemplo, imagina que tu objetivo es correr una maratón. Si solo te dices a ti mismo que quieres "correr más", es probable que te sientas abrumado y no sepas por dónde empezar. Pero si estableces una meta concreta, como "correr una maratón en seis meses", tienes un objetivo claro. Puedes desglosar esa meta en pasos más pequeños, como correr tres veces a la semana y aumentar la distancia cada semana. Este enfoque te ayuda a mantenerte motivado y te permite celebrar pequeñas victorias en el camino.</w:t>
      </w:r>
    </w:p>
    <w:p>
      <w:r>
        <w:t>### Cómo Definir Metas Efectivas</w:t>
      </w:r>
    </w:p>
    <w:p>
      <w:r>
        <w:t>Definir metas efectivas es un arte que combina claridad, realismo y motivación. Una técnica popular para ayudar en este proceso es el método SMART, que se basa en la creación de metas que sean:</w:t>
      </w:r>
    </w:p>
    <w:p>
      <w:r>
        <w:t>1. **Específicas**: Una meta debe ser clara y concreta. Por ejemplo, en lugar de "quiero ahorrar dinero", una meta específica sería "quiero ahorrar 200 euros al mes".</w:t>
        <w:br/>
        <w:t xml:space="preserve">   </w:t>
        <w:br/>
        <w:t>2. **Medibles**: Debes poder medir tu progreso. Esto significa que necesitas un indicador claro de cuándo has alcanzado tu objetivo. Siguiendo el ejemplo anterior, puedes llevar un registro de tus ahorros mensuales.</w:t>
      </w:r>
    </w:p>
    <w:p>
      <w:r>
        <w:t>3. **Alcanzables**: Es importante que tus metas sean realistas. Si decides ahorrar 200 euros al mes, asegúrate de que esto sea viable según tus ingresos y gastos.</w:t>
      </w:r>
    </w:p>
    <w:p>
      <w:r>
        <w:t>4. **Relevantes**: Tus metas deben tener un propósito. Pregúntate por qué quieres alcanzar esa meta y cómo se alinea con tus valores y objetivos a largo plazo.</w:t>
      </w:r>
    </w:p>
    <w:p>
      <w:r>
        <w:t>5. **Limitadas en el tiempo**: Finalmente, establece un plazo para alcanzar tu meta. Esto te ayudará a mantenerte enfocado y motivado. Por ejemplo, "quiero ahorrar 200 euros cada mes durante los próximos seis meses".</w:t>
      </w:r>
    </w:p>
    <w:p>
      <w:r>
        <w:t>### Un Ejemplo Local: La Historia de María</w:t>
      </w:r>
    </w:p>
    <w:p>
      <w:r>
        <w:t>Tomemos el caso de María, una joven de Madrid que decidió mejorar su salud y perder peso. Inicialmente, su meta era vaga: "quiero estar más saludable". Sin embargo, tras leer sobre la importancia de establecer metas claras, se sentó y definió su objetivo utilizando el método SMART.</w:t>
      </w:r>
    </w:p>
    <w:p>
      <w:r>
        <w:t>María decidió que quería perder 10 kilos en un plazo de seis meses. Para hacer esto, estableció un plan de acción que incluía ir al gimnasio tres veces por semana y seguir un plan de alimentación saludable. Cada semana, María se pesaba y registraba su progreso, lo que le permitió ver cómo avanzaba hacia su meta. Al final de los seis meses, no solo había perdido los 10 kilos, sino que también se sentía más enérgica y motivada para mantener un estilo de vida saludable.</w:t>
      </w:r>
    </w:p>
    <w:p>
      <w:r>
        <w:t>La historia de María ilustra cómo las metas claras no solo guían nuestras acciones, sino que también nos brindan la motivación necesaria para seguir adelante, incluso cuando las cosas se ponen difíciles.</w:t>
      </w:r>
    </w:p>
    <w:p>
      <w:r>
        <w:t>### Superando Obstáculos y Distracciones</w:t>
      </w:r>
    </w:p>
    <w:p>
      <w:r>
        <w:t>Una vez que hayas establecido tus metas claras, el siguiente reto es mantener el enfoque y superar las distracciones que puedan surgir. En un mundo lleno de estímulos constantes, es fácil desviar nuestra atención de lo que realmente importa.</w:t>
      </w:r>
    </w:p>
    <w:p>
      <w:r>
        <w:t>Para abordar esto, es crucial identificar cuáles son tus principales distracciones. Haz una lista de las cosas que tienden a robarte tiempo y energía. Estas pueden incluir redes sociales, televisión, o incluso ciertas personas en tu entorno que no apoyan tus objetivos. Una vez que hayas identificado tus distracciones, piensa en formas concretas de modificarlas o evitarlas.</w:t>
      </w:r>
    </w:p>
    <w:p>
      <w:r>
        <w:t>Por ejemplo, si te das cuenta de que pasas horas en las redes sociales en lugar de trabajar en tus metas, considera establecer un límite de tiempo diario o usar aplicaciones que te ayuden a controlar tu uso. También puedes crear un ambiente de trabajo que minimice las distracciones al definir un espacio específico para concentrarte en tus objetivos.</w:t>
      </w:r>
    </w:p>
    <w:p>
      <w:r>
        <w:t>### Checklist de Acción: Pasos Concretos para Establecer Metas</w:t>
      </w:r>
    </w:p>
    <w:p>
      <w:r>
        <w:t>A continuación, te presento una lista de verificación con tres acciones concretas que puedes tomar para comenzar a establecer tus metas claras:</w:t>
      </w:r>
    </w:p>
    <w:p>
      <w:r>
        <w:t>1. **Escribe tus metas utilizando el método SMART**: Dedica tiempo a definir tus objetivos de manera específica, medible, alcanzable, relevante y con un plazo determinado.</w:t>
      </w:r>
    </w:p>
    <w:p>
      <w:r>
        <w:t>2. **Identifica y anota tus distracciones**: Haz una lista de lo que te impide alcanzar tus metas y piensa en estrategias para reducir o eliminar esas distracciones de tu vida.</w:t>
      </w:r>
    </w:p>
    <w:p>
      <w:r>
        <w:t>3. **Establece un plan de seguimiento**: Decide cómo vas a medir tu progreso y con qué frecuencia lo harás. Esto puede ser semanal, mensual o según lo que mejor funcione para ti.</w:t>
      </w:r>
    </w:p>
    <w:p>
      <w:r>
        <w:t>Al implementar estos pasos, comenzarás a notar un cambio significativo en tu enfoque y motivación hacia tus objetivos.</w:t>
      </w:r>
    </w:p>
    <w:p>
      <w:r>
        <w:t>### La Práctica y la Reflexión</w:t>
      </w:r>
    </w:p>
    <w:p>
      <w:r>
        <w:t>Es fundamental recordar que establecer metas no es un ejercicio único, sino un proceso continuo. A medida que vayas avanzando y logres tus objetivos, es importante reflexionar sobre lo que has aprendido en el camino y ajustar tus metas según sea necesario. La vida está llena de cambios y, a veces, nuestras prioridades también cambian.</w:t>
      </w:r>
    </w:p>
    <w:p>
      <w:r>
        <w:t>Al final de cada mes, tómate un tiempo para revisar tus metas. Pregúntate: ¿he avanzado hacia mis objetivos? ¿Qué obstáculos he encontrado? ¿Cómo puedo ajustar mi enfoque para el próximo mes? Esta práctica no solo te permitirá mantener tus metas actualizadas, sino que también fortalecerá tu autodisciplina y tu capacidad para adaptarte a nuevas circunstancias.</w:t>
      </w:r>
    </w:p>
    <w:p>
      <w:r>
        <w:t>### Acción Práctica</w:t>
      </w:r>
    </w:p>
    <w:p>
      <w:r>
        <w:t>Para ayudarte a implementar lo aprendido en este capítulo, aquí tienes tres pasos prácticos que puedes seguir:</w:t>
      </w:r>
    </w:p>
    <w:p>
      <w:r>
        <w:t>1. **Escribe tus metas SMART**: Tómate un tiempo para escribir una o dos metas que desees alcanzar en los próximos meses. Asegúrate de que sean específicas, medibles, alcanzables, relevantes y limitadas en el tiempo.</w:t>
      </w:r>
    </w:p>
    <w:p>
      <w:r>
        <w:t>2. **Haz una lista de distracciones**: Identifica al menos tres distracciones que te impiden alcanzar tus objetivos y anota estrategias para manejarlas o eliminarlas.</w:t>
      </w:r>
    </w:p>
    <w:p>
      <w:r>
        <w:t>3. **Crea un calendario de seguimiento**: Establece un calendario en el que puedas anotar tu progreso hacia tus metas y revisarlo regularmente, ya sea semanal o mensualmente.</w:t>
      </w:r>
    </w:p>
    <w:p>
      <w:r>
        <w:t>Al adoptar estos pasos, no solo estarás en el camino correcto hacia el desarrollo de una mente disciplinada, sino que también estarás construyendo un futuro lleno de posibilidades. Recuerda, cada pequeño paso cuenta en este viaje hacia tus objetivos. ¡Adelante!</w:t>
      </w:r>
    </w:p>
    <w:p>
      <w:pPr>
        <w:pStyle w:val="Heading1"/>
      </w:pPr>
      <w:r>
        <w:t>Chapter 4: **La Importancia de la Rutina**</w:t>
      </w:r>
    </w:p>
    <w:p>
      <w:r>
        <w:t>### La Importancia de la Rutina</w:t>
      </w:r>
    </w:p>
    <w:p>
      <w:r>
        <w:t>La rutina es un concepto que puede parecer monótono o incluso restrictivo, pero en realidad es uno de los pilares fundamentales para desarrollar una mente disciplinada. A menudo, las personas asocian la rutina con la falta de creatividad o innovación, pero en el contexto del desarrollo personal y la fuerza de voluntad, la rutina se convierte en una herramienta poderosa. Establecer hábitos saludables y consistentes no solo organiza nuestro día a día, sino que también nos prepara mentalmente para enfrentar desafíos y resistir la tentación de rendirnos ante la procrastinación. En este capítulo, exploraremos cómo la rutina puede transformar tu vida y proporcionarte la fuerza de voluntad necesaria para alcanzar tus metas.</w:t>
      </w:r>
    </w:p>
    <w:p>
      <w:r>
        <w:t>#### La Rutina como Pilar de la Disciplina</w:t>
      </w:r>
    </w:p>
    <w:p>
      <w:r>
        <w:t>Las rutinas son esenciales porque crean un marco de referencia en nuestras vidas. Al establecer horarios y rituales, eliminamos la incertidumbre y el caos, lo que nos permite enfocarnos en lo que realmente importa. Cuando seguimos una rutina, nuestras decisiones se vuelven automáticas, lo que ahorra energía mental y nos permite concentrarnos en nuestras metas a largo plazo. Cada vez que cumplimos con nuestra rutina, reforzamos nuestra autodisciplina y fortalecemos nuestra capacidad para resistir las tentaciones.</w:t>
      </w:r>
    </w:p>
    <w:p>
      <w:r>
        <w:t>Tomemos como ejemplo a Ana, una joven profesional que, al inicio de su carrera, luchaba por equilibrar su trabajo y su vida personal. Se sentía abrumada por las tareas diarias y a menudo procrastinaba en proyectos importantes. Después de un tiempo, decidió implementar una rutina diaria que incluía tiempo específico para el trabajo, ejercicio, y momentos de relajación. Con el tiempo, Ana descubrió que seguir esta rutina no solo le ayudó a ser más productiva, sino que también le proporcionó un sentido de control sobre su vida.</w:t>
      </w:r>
    </w:p>
    <w:p>
      <w:r>
        <w:t>#### Beneficios Psicológicos de una Rutina</w:t>
      </w:r>
    </w:p>
    <w:p>
      <w:r>
        <w:t>Los beneficios de establecer una rutina van más allá de la mera organización del tiempo. A nivel psicológico, tener una estructura diaria puede reducir la ansiedad y el estrés. Cuando sabemos qué esperar de nuestro día, la incertidumbre disminuye y podemos abordar nuestras tareas con una mentalidad más tranquila y enfocada. La rutina actúa como un ancla en momentos de turbulencia, ayudándonos a mantener la calma y la claridad mental.</w:t>
      </w:r>
    </w:p>
    <w:p>
      <w:r>
        <w:t>Además, seguir una rutina ayuda a fomentar la autoeficacia, que es la creencia en nuestra capacidad para lograr los objetivos. Cada vez que completamos una tarea programada, experimentamos una pequeña victoria que refuerza nuestra confianza. Por ejemplo, si decides dedicar 30 minutos cada mañana a leer un libro, y lo haces consistentemente, no solo adquirirás conocimiento, sino que también te sentirás más competente y capaz de enfrentar otros desafíos.</w:t>
      </w:r>
    </w:p>
    <w:p>
      <w:r>
        <w:t>#### Cómo Establecer una Rutina Efectiva</w:t>
      </w:r>
    </w:p>
    <w:p>
      <w:r>
        <w:t>Establecer una rutina efectiva no es solo cuestión de escribir un horario y seguirlo al pie de la letra. Es fundamental que la rutina sea realista y esté alineada con tus metas personales. Aquí te comparto algunos pasos para ayudarte a crear una rutina que funcione para ti:</w:t>
      </w:r>
    </w:p>
    <w:p>
      <w:r>
        <w:t>1. **Define tus prioridades**: Antes de establecer tu rutina, es esencial que identifiques qué es lo más importante para ti. ¿Quieres dedicar más tiempo al ejercicio, a tu carrera o a tus relaciones personales? Establecer prioridades claras te permitirá enfocar tus esfuerzos en lo que realmente importa.</w:t>
      </w:r>
    </w:p>
    <w:p>
      <w:r>
        <w:t>2. **Sé flexible**: Aunque la rutina es importante, también es crucial que seas flexible. La vida está llena de imprevistos, y es posible que debas ajustar tu horario de vez en cuando. La clave es no ser demasiado rígido. Si un día no puedes cumplir con lo que planeaste, no te castigues; simplemente vuelve a la rutina al día siguiente.</w:t>
      </w:r>
    </w:p>
    <w:p>
      <w:r>
        <w:t>3. **Revisa y ajusta**: Una rutina no es algo estático; debe evolucionar con el tiempo. Revisa tu rutina regularmente y ajusta lo que no esté funcionando. Esto no solo te ayudará a mantenerte en el camino correcto, sino que también te permitirá adaptarte a nuevas circunstancias y objetivos.</w:t>
      </w:r>
    </w:p>
    <w:p>
      <w:r>
        <w:t>#### La Rutina y la Fuerza de Voluntad</w:t>
      </w:r>
    </w:p>
    <w:p>
      <w:r>
        <w:t>La relación entre la rutina y la fuerza de voluntad es directa. Una rutina bien establecida actúa como un sistema de soporte que refuerza nuestra capacidad para resistir la tentación y mantener el enfoque. Cuanto más se repita un comportamiento, más fácil se vuelve. Esto se debe a que nuestro cerebro se adapta y crea conexiones neuronales que fortalecen esos hábitos.</w:t>
      </w:r>
    </w:p>
    <w:p>
      <w:r>
        <w:t>Por ejemplo, si te propones levantarte a las 6 de la mañana todos los días para hacer ejercicio, al principio puede ser un desafío. Sin embargo, a medida que pasa el tiempo y sigues esta rutina, tu cuerpo y mente se acostumbrarán a este nuevo horario. Eventualmente, levantarte temprano se convertirá en algo natural, y tu fuerza de voluntad se verá fortalecida al ver los resultados de tu esfuerzo.</w:t>
      </w:r>
    </w:p>
    <w:p>
      <w:r>
        <w:t>#### Checklist de Acción: Tres Pasos para Establecer Tu Rutina</w:t>
      </w:r>
    </w:p>
    <w:p>
      <w:r>
        <w:t>1. **Identifica tus prioridades**: Haz una lista de las tres áreas de tu vida que más deseas mejorar (salud, trabajo, relaciones) y escribe al menos una actividad diaria que puedas implementar en cada área.</w:t>
      </w:r>
    </w:p>
    <w:p>
      <w:r>
        <w:t>2. **Crea un horario semanal**: Diseña un horario que incluya tiempo específico para tus actividades prioritarias. Asegúrate de que sea realista y que puedas cumplirlo.</w:t>
      </w:r>
    </w:p>
    <w:p>
      <w:r>
        <w:t>3. **Reflexiona sobre tu progreso**: Al final de cada semana, revisa cómo te ha ido con tu rutina. Pregúntate qué funcionó, qué no y cómo puedes hacer ajustes para la próxima semana.</w:t>
      </w:r>
    </w:p>
    <w:p>
      <w:r>
        <w:t>### Acción Práctica</w:t>
      </w:r>
    </w:p>
    <w:p>
      <w:r>
        <w:t>Para ayudarte a implementar lo que has aprendido sobre la importancia de la rutina, aquí tienes tres pasos prácticos que puedes seguir:</w:t>
      </w:r>
    </w:p>
    <w:p>
      <w:r>
        <w:t>1. **Establece tu horario diario**: Dedica unos minutos a crear un horario que contemple tus actividades y tareas diarias. Incluye tiempo para el trabajo, el ejercicio y momentos de ocio.</w:t>
      </w:r>
    </w:p>
    <w:p>
      <w:r>
        <w:t>2. **Comprométete a seguirlo**: Una vez que tengas tu rutina, comprométete a seguirla durante al menos 21 días, el tiempo que se estima necesario para formar un nuevo hábito.</w:t>
      </w:r>
    </w:p>
    <w:p>
      <w:r>
        <w:t>3. **Evalúa y ajusta**: Después de 21 días, evalúa tu progreso. Pregúntate si la rutina te ha ayudado a ser más disciplinado y qué cambios podrías hacer para mejorarla.</w:t>
      </w:r>
    </w:p>
    <w:p>
      <w:r>
        <w:t>En definitiva, establecer una rutina no solo te ayudará a ser más productivo, sino que también te proporcionará la fuerza de voluntad necesaria para enfrentar los desafíos que se presenten en tu camino. Recuerda que cada pequeño paso cuenta, y que la consistencia es la clave para alcanzar tus objetivos. ¡Atrévete a crear tu propia rutina y observa cómo se transforma tu vida!</w:t>
      </w:r>
    </w:p>
    <w:p>
      <w:pPr>
        <w:pStyle w:val="Heading1"/>
      </w:pPr>
      <w:r>
        <w:t>Chapter 5: **Superando la Procrastinación**</w:t>
      </w:r>
    </w:p>
    <w:p>
      <w:r>
        <w:t>## Superando la Procrastinación</w:t>
      </w:r>
    </w:p>
    <w:p>
      <w:r>
        <w:t>La procrastinación es uno de los mayores obstáculos que enfrentamos en nuestra búsqueda por desarrollar una mente disciplinada. A menudo, postergamos tareas importantes en favor de actividades más placenteras o menos desafiantes, creando un círculo vicioso que puede afectar nuestra productividad, bienestar emocional y, en última instancia, nuestras metas a largo plazo. En este capítulo, exploraremos las causas de la procrastinación, cómo podemos superarla y pasos concretos que podemos implementar para mantenernos enfocados y en acción.</w:t>
      </w:r>
    </w:p>
    <w:p>
      <w:r>
        <w:t>### Comprendiendo la Procrastinación</w:t>
      </w:r>
    </w:p>
    <w:p>
      <w:r>
        <w:t>La procrastinación no es simplemente un problema de mala gestión del tiempo; es un fenómeno complejo que puede estar relacionado con diversos factores psicológicos. A menudo, la procrastinación surge del miedo al fracaso, la falta de motivación o una percepción negativa sobre la tarea en cuestión. Este comportamiento puede ser especialmente común en situaciones donde la tarea resulta abrumadora o cuando sentimos que no tenemos el control sobre el resultado.</w:t>
      </w:r>
    </w:p>
    <w:p>
      <w:r>
        <w:t>Por ejemplo, imagina a Clara, una estudiante universitaria que debe entregar un trabajo final. A pesar de que sabe que es crucial para su rendimiento académico, se siente abrumada por la magnitud de la tarea y decide ver una serie de episodios de su programa favorito en lugar de comenzar a escribir. Este patrón se repite, y a medida que se acerca la fecha de entrega, Clara se siente más ansiosa, lo que a su vez la lleva a procrastinar aún más. Este ciclo puede ser devastador, pero entender sus raíces es fundamental para abordarlo.</w:t>
      </w:r>
    </w:p>
    <w:p>
      <w:r>
        <w:t>### Estrategias para Combatir la Procrastinación</w:t>
      </w:r>
    </w:p>
    <w:p>
      <w:r>
        <w:t>Combatir la procrastinación requiere un enfoque multifacético. Aquí te presento algunas estrategias efectivas que puedes incorporar en tu vida diaria:</w:t>
      </w:r>
    </w:p>
    <w:p>
      <w:r>
        <w:t>1. **Desglosa las Tareas**: Una de las formas más efectivas de enfrentar la procrastinación es dividir las tareas grandes en partes más manejables. Al descomponer un proyecto en subtareas más pequeñas, puedes reducir la sensación de abrumamiento. Regresando al ejemplo de Clara, en lugar de pensar en su trabajo final como un único proyecto gigantesco, podría dividirlo en pasos como: investigar, crear un esquema, escribir el primer borrador y, finalmente, revisarlo.</w:t>
      </w:r>
    </w:p>
    <w:p>
      <w:r>
        <w:t>2. **Establece Plazos Cortos**: La presión de un plazo puede ser un poderoso motivador. Establecer fechas límite para cada una de las subtareas puede ayudarte a mantener el enfoque. Además, si te das pequeños premios tras completar cada paso, ganarás un impulso adicional para continuar.</w:t>
      </w:r>
    </w:p>
    <w:p>
      <w:r>
        <w:t>3. **Elimina Distracciones**: En un mundo lleno de distracciones, es crucial crear un ambiente propicio para el trabajo. Esto puede significar apagar el teléfono, evitar las redes sociales durante las horas de trabajo o encontrar un espacio tranquilo donde puedas concentrarte. Por ejemplo, Clara decidió ir a la biblioteca, un lugar donde las distracciones eran mínimas, lo que le permitió enfocarse mejor en su tarea.</w:t>
      </w:r>
    </w:p>
    <w:p>
      <w:r>
        <w:t>### La Importancia de la Autocompasión</w:t>
      </w:r>
    </w:p>
    <w:p>
      <w:r>
        <w:t>Es vital recordar que todos enfrentamos la procrastinación en algún momento. Ser demasiado duro contigo mismo puede llevar a un ciclo de culpa que solo perpetúa el problema. En lugar de castigarte por no haber completado una tarea, intenta adoptar una mentalidad de autocompasión. Pregúntate: “¿Qué me llevó a procrastinar? ¿Cómo puedo hacer esto mejor la próxima vez?” Reflexionar sobre tus acciones sin juzgarte puede ayudarte a aprender y crecer.</w:t>
      </w:r>
    </w:p>
    <w:p>
      <w:r>
        <w:t>La historia de Clara es un buen ejemplo de esto. Después de varios días de procrastinación, en lugar de sentirse culpable, decidió analizar qué la había detenido. Se dio cuenta de que su miedo a no cumplir con sus propias expectativas era más fuerte que su deseo de completar el trabajo. Al comprender esto, pudo desarrollar una estrategia para afrontar esa ansiedad.</w:t>
      </w:r>
    </w:p>
    <w:p>
      <w:r>
        <w:t>### Aplicando la Técnica Pomodoro</w:t>
      </w:r>
    </w:p>
    <w:p>
      <w:r>
        <w:t>Una técnica que ha demostrado ser efectiva para combatir la procrastinación es la técnica Pomodoro. Consiste en trabajar en intervalos de tiempo, generalmente de 25 minutos, seguidos de un breve descanso de 5 minutos. Después de cuatro ciclos, tomas un descanso más largo, de unos 15 a 30 minutos. Esta técnica no solo mejora tu enfoque, sino que también ayuda a reducir la fatiga mental al permitirte descansar y recargar energías.</w:t>
      </w:r>
    </w:p>
    <w:p>
      <w:r>
        <w:t>Clara decidió probar la técnica Pomodoro mientras trabajaba en su proyecto. Al establecer un temporizador, pudo concentrarse en su trabajo sin distracciones durante 25 minutos. Cuando sonaba el temporizador, tomaba un breve descanso para estirarse o tomar un poco de agua. Al implementarla, Clara no solo avanzó en su trabajo, sino que también se sintió más motivada y menos abrumada.</w:t>
      </w:r>
    </w:p>
    <w:p>
      <w:r>
        <w:t>### Acción Concreta para Combatir la Procrastinación</w:t>
      </w:r>
    </w:p>
    <w:p>
      <w:r>
        <w:t>A continuación, te presento un checklist con tres acciones concretas que puedes implementar para superar la procrastinación:</w:t>
      </w:r>
    </w:p>
    <w:p>
      <w:r>
        <w:t>1. **Desglosa tus tareas**: Toma una tarea que has estado procrastinando y divídela en al menos tres subtareas más pequeñas. Anota cada subtarea y establece un plazo para completarlas.</w:t>
      </w:r>
    </w:p>
    <w:p>
      <w:r>
        <w:t>2. **Establece un espacio de trabajo libre de distracciones**: Encuentra un lugar donde puedas trabajar sin interrupciones. Asegúrate de que tu espacio esté organizado y que tengas todo lo que necesitas a mano antes de comenzar.</w:t>
      </w:r>
    </w:p>
    <w:p>
      <w:r>
        <w:t>3. **Implementa la técnica Pomodoro**: Escoge una tarea y trabaja en ella utilizando la técnica Pomodoro. Programa 25 minutos de trabajo ininterrumpido seguidos de un descanso de 5 minutos. Repite este ciclo y observa cómo tu productividad mejora.</w:t>
      </w:r>
    </w:p>
    <w:p>
      <w:r>
        <w:t>### Acción Práctica</w:t>
      </w:r>
    </w:p>
    <w:p>
      <w:r>
        <w:t>Para ayudarte a aplicar lo que has aprendido sobre la superación de la procrastinación, aquí tienes tres pasos prácticos que puedes seguir:</w:t>
      </w:r>
    </w:p>
    <w:p>
      <w:r>
        <w:t>1. **Identifica una tarea que has estado procrastinando**: Escoge una actividad específica que has estado postergando y anota las razones por las cuales la has evitado.</w:t>
      </w:r>
    </w:p>
    <w:p>
      <w:r>
        <w:t>2. **Crea un plan de acción**: Desglosa la tarea en subtareas más pequeñas y establece plazos concretos para cada una. Escribe tu plan y colócalo en un lugar visible.</w:t>
      </w:r>
    </w:p>
    <w:p>
      <w:r>
        <w:t>3. **Utiliza la técnica Pomodoro**: Dedica tiempo hoy para trabajar en una de las subtareas utilizando la técnica Pomodoro. Hazlo y reflexiona sobre cómo te sentiste al completar la tarea.</w:t>
      </w:r>
    </w:p>
    <w:p>
      <w:r>
        <w:t>Superar la procrastinación es un desafío que requiere trabajo y dedicación, pero es completamente posible. Al aplicar las estrategias y acciones concretas que hemos discutido, estarás en el camino correcto para cultivar una mente disciplinada y desarrollar esa fuerza de voluntad a prueba de todo. Recuerda, cada paso que tomes hacia la acción es un paso hacia tus objetivos. ¡Adelante!</w:t>
      </w:r>
    </w:p>
    <w:p>
      <w:pPr>
        <w:pStyle w:val="Heading1"/>
      </w:pPr>
      <w:r>
        <w:t>Chapter 6: **Mindfulness y Autoconciencia**</w:t>
      </w:r>
    </w:p>
    <w:p>
      <w:r>
        <w:t>## Mindfulness y Autoconciencia</w:t>
      </w:r>
    </w:p>
    <w:p>
      <w:r>
        <w:t>El concepto de mindfulness, o atención plena, ha ganado popularidad en las últimas décadas como una herramienta poderosa para mejorar la salud mental y el bienestar general. Sin embargo, su verdadero potencial radica en su capacidad para cultivar la autoconciencia, una habilidad esencial para desarrollar una mente disciplinada y una fuerza de voluntad a prueba de todo. En esta sección, exploraremos cómo la práctica del mindfulness puede transformar nuestra relación con nosotros mismos y con el mundo que nos rodea, y cómo esta transformación es clave para enfrentar los desafíos diarios que la vida nos presenta.</w:t>
      </w:r>
    </w:p>
    <w:p>
      <w:r>
        <w:t>### La esencia del mindfulness</w:t>
      </w:r>
    </w:p>
    <w:p>
      <w:r>
        <w:t>El mindfulness es la práctica de prestar atención de manera intencional al momento presente, sin juicio. Esta práctica se origina en tradiciones contemplativas, especialmente en el budismo, pero ha sido adaptada en contextos modernos para mejorar la salud mental, reducir el estrés y aumentar la concentración. Cuando practicamos mindfulness, nos volvemos más conscientes de nuestros pensamientos, emociones y sensaciones corporales, lo que nos permite responder de manera más efectiva a las situaciones en lugar de reaccionar impulsivamente.</w:t>
      </w:r>
    </w:p>
    <w:p>
      <w:r>
        <w:t>Por ejemplo, imagina que estás en medio de una conversación difícil con un compañero de trabajo. En lugar de dejar que tus emociones te controlen y decir algo de lo que podrías arrepentirte, una práctica de mindfulness te permitiría respirar profundamente, observar tus sentimientos y elegir tus palabras con más cuidado. Este tipo de conciencia es lo que nos ayuda a mantenernos enfocados en nuestros objetivos y a actuar de manera alineada con nuestros valores.</w:t>
      </w:r>
    </w:p>
    <w:p>
      <w:r>
        <w:t>### Autoconciencia: el primer paso hacia la disciplina</w:t>
      </w:r>
    </w:p>
    <w:p>
      <w:r>
        <w:t>La autoconciencia es la capacidad de observar nuestros propios pensamientos y comportamientos sin dejar que nos abrumen. Esta habilidad es fundamental para el crecimiento personal, ya que nos permite identificar patrones de comportamiento que pueden estar obstaculizando nuestro progreso. Cuando somos conscientes de nuestras debilidades y fortalezas, podemos establecer metas más realistas y diseñar estrategias efectivas para alcanzarlas.</w:t>
      </w:r>
    </w:p>
    <w:p>
      <w:r>
        <w:t>Un caso de estudio interesante es el de María, una joven que luchaba con la procrastinación. A través de la práctica del mindfulness, comenzó a notar que muchas de sus distracciones eran causadas por el miedo al fracaso. En lugar de evitar sus tareas, aprendió a observar sus pensamientos y a reconocer que estos eran solo eso: pensamientos. Esta nueva perspectiva le permitió enfrentar sus miedos y comprometerse con su trabajo de manera más efectiva. Con el tiempo, su productividad aumentó y su autoeficacia creció, lo que reforzó su disciplina.</w:t>
      </w:r>
    </w:p>
    <w:p>
      <w:r>
        <w:t>### Estrategias para integrar el mindfulness en la vida diaria</w:t>
      </w:r>
    </w:p>
    <w:p>
      <w:r>
        <w:t>Integrar la práctica del mindfulness en nuestra rutina diaria no tiene por qué ser complicado. Existen varias estrategias simples que puedes adoptar para comenzar a experimentar sus beneficios. Aquí te presentamos algunas de ellas:</w:t>
      </w:r>
    </w:p>
    <w:p>
      <w:r>
        <w:t>1. **Meditación diaria**: Dedica unos minutos al día para meditar. Encuentra un lugar tranquilo, siéntate cómodamente y enfoca tu atención en tu respiración. Si tu mente divaga, simplemente regresa suavemente a la respiración. Esta práctica te ayudará a entrenar tu mente para estar más presente.</w:t>
      </w:r>
    </w:p>
    <w:p>
      <w:r>
        <w:t>2. **Ejercicios de atención plena**: Puedes practicar mindfulness en actividades cotidianas, como comer o caminar. Por ejemplo, cuando comas, presta atención a cada bocado: la textura de la comida, los sabores y los olores. Esto no solo aumenta tu disfrute, sino que también te ayuda a desarrollar una mayor conexión con el momento presente.</w:t>
      </w:r>
    </w:p>
    <w:p>
      <w:r>
        <w:t>3. **Reflexión consciente**: Al final del día, tómate un tiempo para reflexionar sobre tus experiencias. Pregúntate a ti mismo cómo te sentiste, qué aprendiste y cómo podrías haber manejado las situaciones de manera diferente. Este ejercicio te permitirá desarrollar una mayor comprensión de ti mismo y de tus patrones de comportamiento.</w:t>
      </w:r>
    </w:p>
    <w:p>
      <w:r>
        <w:t>### Beneficios del mindfulness en la fuerza de voluntad</w:t>
      </w:r>
    </w:p>
    <w:p>
      <w:r>
        <w:t>La práctica del mindfulness no solo beneficia nuestra autoconciencia, sino que también tiene un impacto directo en nuestra fuerza de voluntad. Al ser más conscientes de nuestras emociones y pensamientos, podemos tomar decisiones más informadas y alineadas con nuestros objetivos. Esto es especialmente relevante cuando enfrentamos tentaciones o distracciones que amenazan con desviarnos de nuestro camino.</w:t>
      </w:r>
    </w:p>
    <w:p>
      <w:r>
        <w:t>Un estudio realizado en la Universidad de Harvard encontró que las personas que practican mindfulness de manera regular tienen más probabilidades de resistir la tentación y mantener sus hábitos saludables. Por ejemplo, un grupo de participantes fue entrenado en técnicas de mindfulness antes de realizar una tarea que involucraba elegir entre una comida saludable y una menos saludable. Aquellos que habían practicado mindfulness mostraron una mayor tendencia a elegir la opción saludable, lo que indica que la atención plena puede ser un aliado poderoso en la lucha por mantener un estilo de vida disciplinado.</w:t>
      </w:r>
    </w:p>
    <w:p>
      <w:r>
        <w:t>### Checklist de acciones concretas</w:t>
      </w:r>
    </w:p>
    <w:p>
      <w:r>
        <w:t>Para ayudarte a integrar el mindfulness y la autoconciencia en tu vida diaria, aquí tienes un checklist con tres acciones concretas que puedes poner en práctica:</w:t>
      </w:r>
    </w:p>
    <w:p>
      <w:r>
        <w:t>1. **Establece un horario para meditar**: Reserva 5-10 minutos cada día en tu calendario para practicar la meditación. Comienza con unos minutos y aumenta gradualmente el tiempo a medida que te sientas más cómodo con la práctica.</w:t>
      </w:r>
    </w:p>
    <w:p>
      <w:r>
        <w:t>2. **Practica la atención plena en tus comidas**: Cada vez que te sientes a comer, comprométete a hacerlo sin distracciones. Apaga tu teléfono y concéntrate en la experiencia de comer, observando cada bocado y disfrutando de los sabores.</w:t>
      </w:r>
    </w:p>
    <w:p>
      <w:r>
        <w:t>3. **Realiza un diario de reflexión**: Dedica unos minutos cada noche a escribir en un diario sobre tus experiencias del día. Pregúntate qué momentos te hicieron sentir bien, qué desafíos enfrentaste y cómo podrías mejorar en el futuro.</w:t>
      </w:r>
    </w:p>
    <w:p>
      <w:r>
        <w:t>### Acción práctica</w:t>
      </w:r>
    </w:p>
    <w:p>
      <w:r>
        <w:t>Para finalizar este capítulo, aquí tienes tres pasos prácticos que puedes seguir para comenzar a implementar el mindfulness y la autoconciencia en tu vida:</w:t>
      </w:r>
    </w:p>
    <w:p>
      <w:r>
        <w:t>1. **Establece un espacio de meditación**: Crea un rincón tranquilo en tu hogar donde puedas meditar sin distracciones. Añade elementos que te inspiren, como velas o plantas, para hacer de este un lugar especial.</w:t>
      </w:r>
    </w:p>
    <w:p>
      <w:r>
        <w:t>2. **Haz una lista de tus emociones**: Durante una semana, lleva un registro de las emociones que experimentas a lo largo del día. Esto te ayudará a identificar patrones y desencadenantes que pueden estar afectando tu fuerza de voluntad.</w:t>
      </w:r>
    </w:p>
    <w:p>
      <w:r>
        <w:t>3. **Dedica tiempo a la reflexión**: Al final de cada semana, revisa tu diario de reflexión y busca áreas en las que hayas crecido y otras en las que aún puedas mejorar. Haz un plan para trabajar en esas áreas la próxima semana.</w:t>
      </w:r>
    </w:p>
    <w:p>
      <w:r>
        <w:t>Recuerda, la práctica del mindfulness y la autoconciencia son habilidades que se desarrollan con el tiempo. Cada pequeño paso que tomes te acercará a una mente más disciplinada y a una fuerza de voluntad más fuerte. ¡Comienza hoy mismo y observa cómo cambia tu vida!</w:t>
      </w:r>
    </w:p>
    <w:p>
      <w:pPr>
        <w:pStyle w:val="Heading1"/>
      </w:pPr>
      <w:r>
        <w:t>Chapter 7: **El Poder de la Motivación Intrínseca**</w:t>
      </w:r>
    </w:p>
    <w:p>
      <w:r>
        <w:t># El Poder de la Motivación Intrínseca</w:t>
      </w:r>
    </w:p>
    <w:p>
      <w:r>
        <w:t>La motivación intrínseca es una fuerza poderosa que reside dentro de nosotros. A menudo, se le atribuye un papel fundamental en la forma en que enfrentamos desafíos, tomamos decisiones y, en última instancia, desarrollamos nuestra fuerza de voluntad. A diferencia de la motivación extrínseca, que proviene de recompensas externas como dinero o reconocimiento, la motivación intrínseca surge de nuestro deseo interno de aprender, crecer y superarnos. En este capítulo, exploraremos qué es la motivación intrínseca, cómo puede transformarse en un motor de cambio en nuestra vida y, más importante aún, cómo podemos cultivarla para desarrollar una mente disciplinada.</w:t>
      </w:r>
    </w:p>
    <w:p>
      <w:r>
        <w:t>## Comprendiendo la Motivación Intrínseca</w:t>
      </w:r>
    </w:p>
    <w:p>
      <w:r>
        <w:t>La motivación intrínseca se refiere a la realización personal y al impulso interno que sentimos al participar en actividades que consideramos valiosas o placenteras. Esta forma de motivación está vinculada a nuestro interés genuino y al disfrute que experimentamos al hacer algo. Por ejemplo, un estudiante que se sumerge en un libro por pura curiosidad, sin la expectativa de obtener una calificación, está actuando desde un lugar de motivación intrínseca. Este tipo de motivación no solo es más duradera, sino que también conduce a un compromiso más profundo y a un aprendizaje significativo.</w:t>
      </w:r>
    </w:p>
    <w:p>
      <w:r>
        <w:t>Además, la motivación intrínseca está relacionada con la autodeterminación. Cuando elegimos hacer algo porque realmente queremos, nos sentimos más empoderados y en control de nuestras vidas. Esta percepción de autonomía es crucial para desarrollar una mentalidad disciplinada. Al entender qué nos motiva desde dentro, podemos alinear nuestras acciones con nuestros valores personales y objetivos de vida, lo que nos permite enfrentar los desafíos con mayor resiliencia y determinación.</w:t>
      </w:r>
    </w:p>
    <w:p>
      <w:r>
        <w:t>## La Relación entre Motivación Intrínseca y Disciplina</w:t>
      </w:r>
    </w:p>
    <w:p>
      <w:r>
        <w:t>La disciplina es, en esencia, la capacidad de hacer lo que sabemos que debemos hacer, incluso cuando no tenemos ganas de hacerlo. Aquí es donde la motivación intrínseca juega un papel crucial. Cuando estamos motivados internamente, es más probable que mantengamos nuestra disciplina en el tiempo. La motivación intrínseca actúa como un motor que nos impulsa a seguir adelante, incluso ante la adversidad.</w:t>
      </w:r>
    </w:p>
    <w:p>
      <w:r>
        <w:t>Tomemos como ejemplo a Clara, una joven que decidió comenzar a correr. Al principio, se unió a un club de atletismo porque sus amigos lo hacían y quería encajar. Sin embargo, a medida que avanzaba, se dio cuenta de que realmente disfrutaba correr por sí misma, sintiendo la brisa en su cara y la satisfacción de superar sus propios límites. Con el tiempo, su motivación cambió de ser externa a ser completamente interna. Ahora corre porque le apasiona, no solo por querer ser parte de un grupo. Esta transformación es un claro ejemplo de cómo la motivación intrínseca puede fortalecer la disciplina personal.</w:t>
      </w:r>
    </w:p>
    <w:p>
      <w:r>
        <w:t>La clave para cultivar una disciplina robusta radica en identificar y alimentar esa motivación interna. Reflexiona sobre lo que realmente te apasiona y cómo puedes incorporar esas actividades en tu vida diaria. Así, cada pequeño paso que tomes hacia tus metas se convertirá en una expresión de tu deseo auténtico de avanzar, en lugar de una carga que debes soportar.</w:t>
      </w:r>
    </w:p>
    <w:p>
      <w:r>
        <w:t>## Estrategias para Fomentar la Motivación Intrínseca</w:t>
      </w:r>
    </w:p>
    <w:p>
      <w:r>
        <w:t>Cultivar la motivación intrínseca no sucede de la noche a la mañana. Requiere autoexploración, compromiso y práctica constante. Aquí te presento algunas estrategias efectivas que puedes implementar para fomentar tu motivación interna:</w:t>
      </w:r>
    </w:p>
    <w:p>
      <w:r>
        <w:t>### 1. Descubre tus Pasiones</w:t>
      </w:r>
    </w:p>
    <w:p>
      <w:r>
        <w:t>El primer paso para alimentar tu motivación intrínseca es descubrir lo que realmente te apasiona. Dedica tiempo a explorar diferentes actividades, hobbies o áreas de conocimiento que despierten tu interés. Prueba cosas nuevas, desde clases de cocina hasta talleres de arte, y observa qué te llena de energía y entusiasmo. La clave es estar abierto a nuevas experiencias y permitir que tus intereses te guíen.</w:t>
      </w:r>
    </w:p>
    <w:p>
      <w:r>
        <w:t>### 2. Establece Metas Personales Significativas</w:t>
      </w:r>
    </w:p>
    <w:p>
      <w:r>
        <w:t>Una vez que hayas identificado tus pasiones, establece metas que estén alineadas con ellas. Estas metas deben ser desafiantes pero alcanzables, y lo más importante, deben resonar contigo. Al establecer objetivos que realmente te importen, será más fácil mantenerte motivado a largo plazo. Asegúrate de dividir esas metas en pequeños pasos, de modo que puedas celebrar cada logro en el camino.</w:t>
      </w:r>
    </w:p>
    <w:p>
      <w:r>
        <w:t>### 3. Reflexiona sobre tus Progresos</w:t>
      </w:r>
    </w:p>
    <w:p>
      <w:r>
        <w:t>La autoevaluación regular es una herramienta poderosa para mantener viva la motivación intrínseca. Tómate un tiempo cada semana para reflexionar sobre tus avances y logros. Pregúntate qué has aprendido, cómo te has sentido y qué áreas te gustaría explorar más. Esta práctica no solo te ayudará a mantener el enfoque, sino que también te permitirá ajustar tus acciones según sea necesario.</w:t>
      </w:r>
    </w:p>
    <w:p>
      <w:r>
        <w:t>## Cómo la Motivación Intrínseca Afecta tu Vida Diaria</w:t>
      </w:r>
    </w:p>
    <w:p>
      <w:r>
        <w:t>La motivación intrínseca no solo se limita a actividades específicas; su impacto se extiende a todos los aspectos de nuestra vida. Cuando cultivamos esta forma de motivación, experimentamos un cambio positivo en nuestra percepción del esfuerzo, la productividad y el bienestar general. Al hacerlo, no solo nos convertimos en más disciplinados, sino que también nos volvemos más felices y satisfechos con nuestras vidas.</w:t>
      </w:r>
    </w:p>
    <w:p>
      <w:r>
        <w:t>Por ejemplo, en un entorno laboral, un empleado motivado intrínsecamente no solo cumple con sus tareas, sino que busca formas de mejorar procesos y contribuir al equipo de manera significativa. Esta mentalidad proactiva no solo beneficia al individuo, sino que también crea un ambiente laboral más positivo y colaborativo. En este sentido, la motivación intrínseca se convierte en un catalizador para el éxito no solo personal, sino también colectivo.</w:t>
      </w:r>
    </w:p>
    <w:p>
      <w:r>
        <w:t>### El Caso de una Comunidad Local</w:t>
      </w:r>
    </w:p>
    <w:p>
      <w:r>
        <w:t>En una pequeña comunidad de México, un grupo de jóvenes decidió crear un proyecto para revitalizar un parque local que había sido descuidado. Aunque al inicio la idea fue impulsada por la necesidad de un espacio recreativo, pronto se dieron cuenta de que el verdadero placer estaba en trabajar juntos, aprender sobre jardinería y cuidar el medio ambiente. La motivación intrínseca de cada uno de los miembros del grupo se potenció al ver el impacto positivo de su trabajo en el entorno y en la comunidad. No solo se sintieron más conectados entre sí, sino que también desarrollaron habilidades y una mayor conciencia social. Este es un claro ejemplo de cómo la motivación intrínseca puede conducir a un cambio significativo y duradero.</w:t>
      </w:r>
    </w:p>
    <w:p>
      <w:r>
        <w:t>## Checklist de Acciones Concretas para Fomentar la Motivación Intrínseca</w:t>
      </w:r>
    </w:p>
    <w:p>
      <w:r>
        <w:t>Para ayudarte a dar los primeros pasos hacia el desarrollo de tu motivación intrínseca, aquí tienes un checklist de acciones concretas que puedes implementar desde hoy:</w:t>
      </w:r>
    </w:p>
    <w:p>
      <w:r>
        <w:t>1. **Identifica tus Pasiones**: Dedica un tiempo a reflexionar sobre lo que realmente te apasiona. Haz una lista de al menos cinco actividades que disfrutes y que te motiven.</w:t>
      </w:r>
    </w:p>
    <w:p>
      <w:r>
        <w:t>2. **Establece Metas Personales**: Con base en tus pasiones, establece al menos tres metas significativas que desees alcanzar en los próximos meses. Asegúrate de que sean alcanzables y específicas.</w:t>
      </w:r>
    </w:p>
    <w:p>
      <w:r>
        <w:t>3. **Reflexiona Semanalmente**: Reserva un momento cada semana para reflexionar sobre tus avances y lo que has aprendido en el camino. Pregúntate cómo te sientes y qué puedes hacer para seguir motivado.</w:t>
      </w:r>
    </w:p>
    <w:p>
      <w:r>
        <w:t>## Acción Práctica</w:t>
      </w:r>
    </w:p>
    <w:p>
      <w:r>
        <w:t>Para poner en práctica lo aprendido sobre la motivación intrínseca, aquí tienes tres pasos concretos que puedes seguir:</w:t>
      </w:r>
    </w:p>
    <w:p>
      <w:r>
        <w:t>1. **Crea un Diario de Motivación**: Comienza un diario donde registres tus pensamientos sobre tus pasiones, tus metas y tus reflexiones semanales. Este espacio te ayudará a clarificar tus motivaciones y mantener el enfoque.</w:t>
      </w:r>
    </w:p>
    <w:p>
      <w:r>
        <w:t>2. **Únete a un Grupo o Taller**: Busca un grupo local o en línea que comparta tus intereses. La interacción con personas que tienen las mismas pasiones puede aumentar tu motivación y ofrecerte apoyo.</w:t>
      </w:r>
    </w:p>
    <w:p>
      <w:r>
        <w:t>3. **Celebra tus Logros**: Cada vez que alcances una meta, por pequeña que sea, tómate un momento para celebrar. Esto reforzará tu motivación intrínseca y te recordará la satisfacción de seguir tus pasiones.</w:t>
      </w:r>
    </w:p>
    <w:p>
      <w:r>
        <w:t>La motivación intrínseca es un recurso poderoso que todos tenemos dentro. Al alimentarla y cultivarla, no solo desarrollamos una mente más disciplinada, sino que también transformamos nuestra vida diaria en un viaje más gratificante y significativo. ¡Comienza hoy mismo a explorar y descubrir el potencial que reside en ti!</w:t>
      </w:r>
    </w:p>
    <w:p>
      <w:pPr>
        <w:pStyle w:val="Heading1"/>
      </w:pPr>
      <w:r>
        <w:t>Chapter 8: **Gestionando el Estrés y la Tentación**</w:t>
      </w:r>
    </w:p>
    <w:p>
      <w:r>
        <w:t>## Gestionando el Estrés y la Tentación</w:t>
      </w:r>
    </w:p>
    <w:p>
      <w:r>
        <w:t>En la vida moderna, la presión y el estrés son compañeros constantes que pueden sabotear nuestros esfuerzos por mantener una mente disciplinada. Enfrentamos tentaciones en cada esquina: un dulce en la oficina, el sofá que llama después de un largo día o la distracción de las redes sociales cuando deberíamos estar enfocándonos en nuestras metas. Comprender cómo gestionar el estrés y las tentaciones es crucial para desarrollar esa fuerza de voluntad a prueba de todo que buscamos. En este capítulo, exploraremos estrategias efectivas para manejar el estrés, resistir las tentaciones y fortalecer tu compromiso hacia tus objetivos.</w:t>
      </w:r>
    </w:p>
    <w:p>
      <w:r>
        <w:t>### La Naturaleza del Estrés</w:t>
      </w:r>
    </w:p>
    <w:p>
      <w:r>
        <w:t>El estrés es una respuesta natural del cuerpo ante situaciones desafiantes. Sin embargo, cuando se convierte en un estado constante, puede afectar nuestra salud mental y física. Para comprender cómo gestionar el estrés, primero debemos reconocer sus causas y efectos.</w:t>
      </w:r>
    </w:p>
    <w:p>
      <w:r>
        <w:t>#### Causas Comunes de Estrés</w:t>
      </w:r>
    </w:p>
    <w:p>
      <w:r>
        <w:t>Existen diversas fuentes de estrés que pueden surgir en nuestra vida diaria, desde presiones laborales hasta problemas personales. Por ejemplo, la sobrecarga de trabajo puede llevarnos a sentir que nunca tenemos tiempo suficiente para cumplir con nuestras responsabilidades. Además, las relaciones interpersonales pueden ser una fuente significativa de estrés. Ya sea una discusión con un amigo o las expectativas familiares, estas tensiones pueden distraernos de nuestro enfoque y desviar nuestra energía.</w:t>
      </w:r>
    </w:p>
    <w:p>
      <w:r>
        <w:t>#### Efectos del Estrés en la Fuerza de Voluntad</w:t>
      </w:r>
    </w:p>
    <w:p>
      <w:r>
        <w:t>Cuando estamos estresados, nuestras reservas de autocontrol disminuyen. La psicología nos enseña que el estrés activa una respuesta de lucha o huida, lo que puede llevarnos a buscar consuelo en comportamientos poco saludables, como comer en exceso, procrastinar o ceder ante la tentación. Este ciclo puede parecer inofensivo, pero a la larga, socava nuestra capacidad para tomar decisiones disciplinadas y alcanzar nuestras metas.</w:t>
      </w:r>
    </w:p>
    <w:p>
      <w:r>
        <w:t>### Estrategias para Manejar el Estrés</w:t>
      </w:r>
    </w:p>
    <w:p>
      <w:r>
        <w:t>Para cultivar una mente disciplinada, es fundamental implementar estrategias que nos ayuden a gestionar el estrés de manera efectiva. Aquí te presento tres enfoques prácticos que puedes incorporar en tu vida diaria.</w:t>
      </w:r>
    </w:p>
    <w:p>
      <w:r>
        <w:t>#### 1. Prácticas de Mindfulness</w:t>
      </w:r>
    </w:p>
    <w:p>
      <w:r>
        <w:t>El mindfulness, o atención plena, es una técnica que consiste en enfocar nuestra atención en el momento presente, sin juicio. Esta práctica puede ser extremadamente útil para reducir el estrés y mejorar nuestra capacidad de concentración. Una forma sencilla de comenzar es dedicar unos minutos al día a la meditación. Encuentra un lugar tranquilo, siéntate cómodamente y enfoca tu atención en tu respiración. Si tu mente divaga, simplemente regresa suavemente al momento presente. Con el tiempo, notarás que tu capacidad para resistir la tentación y mantener el enfoque se fortalece.</w:t>
      </w:r>
    </w:p>
    <w:p>
      <w:r>
        <w:t>#### 2. Ejercicio Regular</w:t>
      </w:r>
    </w:p>
    <w:p>
      <w:r>
        <w:t>El ejercicio físico no solo es beneficioso para la salud física, sino que también es un poderoso aliado en la gestión del estrés. La actividad física libera endorfinas, conocidas como las hormonas de la felicidad, que ayudan a mejorar nuestro estado de ánimo y reducir la ansiedad. No es necesario que te inscribas en un gimnasio; simplemente caminar, bailar o practicar yoga en casa puede marcar una gran diferencia. Encuentra una actividad que disfrutes y establece un horario regular para incorporar el ejercicio en tu rutina.</w:t>
      </w:r>
    </w:p>
    <w:p>
      <w:r>
        <w:t>#### 3. Establecimiento de Límites</w:t>
      </w:r>
    </w:p>
    <w:p>
      <w:r>
        <w:t>Aprender a decir "no" es una habilidad esencial para gestionar el estrés. A menudo, asumimos demasiadas responsabilidades por miedo a decepcionar a los demás o por el deseo de ser útiles. Sin embargo, esto puede llevarnos a sentirnos abrumados. Establece límites claros en tu vida personal y profesional. Tómate un tiempo para evaluar tus compromisos actuales y determina cuáles son realmente necesarios. Al hacerlo, liberarás espacio mental y emocional para enfocarte en lo que realmente importa.</w:t>
      </w:r>
    </w:p>
    <w:p>
      <w:r>
        <w:t>### Resistencia a la Tentación</w:t>
      </w:r>
    </w:p>
    <w:p>
      <w:r>
        <w:t>Una vez que hemos abordado el estrés, es igualmente importante aprender a resistir las tentaciones que pueden desviar nuestro camino hacia una vida más disciplinada. Las tentaciones son inevitables, pero cómo respondemos a ellas puede ser la clave para mantenernos enfocados en nuestras metas.</w:t>
      </w:r>
    </w:p>
    <w:p>
      <w:r>
        <w:t>#### Comprendiendo las Tentaciones</w:t>
      </w:r>
    </w:p>
    <w:p>
      <w:r>
        <w:t>Las tentaciones son a menudo el resultado de patrones de comportamiento que hemos desarrollado a lo largo del tiempo. Por ejemplo, si tienes el hábito de comer algo dulce cada vez que sientes estrés, es probable que busques ese alivio inmediato cuando enfrentas una situación difícil. Para romper este ciclo, necesitamos identificar las señales que nos llevan a ceder ante la tentación.</w:t>
      </w:r>
    </w:p>
    <w:p>
      <w:r>
        <w:t>#### Estrategias para Resistir</w:t>
      </w:r>
    </w:p>
    <w:p>
      <w:r>
        <w:t>Aquí te presento algunas estrategias efectivas para ayudarte a resistir las tentaciones cuando surgen:</w:t>
      </w:r>
    </w:p>
    <w:p>
      <w:r>
        <w:t>1. **Identifica tus Triggers**: Haz una lista de las situaciones, emociones o lugares que te llevan a sentir la tentación. Al ser consciente de estos factores, podrás prepararte mejor para enfrentarlos.</w:t>
      </w:r>
    </w:p>
    <w:p>
      <w:r>
        <w:t>2. **Crea un Plan de Acción**: Diseña un plan para cuando enfrentes una tentación. Por ejemplo, si sientes ganas de comer algo poco saludable, ten a mano un snack saludable que puedas consumir en su lugar. Esto te permitirá satisfacer tus antojos sin comprometer tus objetivos.</w:t>
      </w:r>
    </w:p>
    <w:p>
      <w:r>
        <w:t>3. **Visualiza tus Metas**: Cuando sientas la tentación, tómate un momento para visualizar tus metas. Imagina cómo te sentirás al alcanzarlas y lo que significan para ti. Esta técnica puede ser un poderoso recordatorio que te motive a resistir.</w:t>
      </w:r>
    </w:p>
    <w:p>
      <w:r>
        <w:t>### Caso de Estudio: La Historia de Clara</w:t>
      </w:r>
    </w:p>
    <w:p>
      <w:r>
        <w:t>Para ilustrar cómo estas estrategias pueden ser efectivas en la vida real, consideremos el caso de Clara, una joven profesional que luchaba por mantener un estilo de vida saludable mientras enfrentaba el estrés de su trabajo. Clara notaba que, después de un día agotador, se sentía tentada a comer comida rápida y pasar horas viendo televisión. Esto afectaba su energía y su motivación para hacer ejercicio.</w:t>
      </w:r>
    </w:p>
    <w:p>
      <w:r>
        <w:t>Decidida a cambiar, Clara comenzó a implementar prácticas de mindfulness. Cada mañana, dedicaba 10 minutos a meditar antes de comenzar su jornada laboral. Además, se inscribió en una clase de yoga una vez por semana para liberar el estrés acumulado. Aprendió a decir "no" a compromisos que la hacían sentir abrumada y, en su lugar, priorizó actividades que disfrutaba.</w:t>
      </w:r>
    </w:p>
    <w:p>
      <w:r>
        <w:t>Al mismo tiempo, Clara empezó a identificar sus triggers. Se dio cuenta de que, cuando tenía hambre y estrés, era más probable que cediera a la comida rápida. Por lo tanto, comenzó a preparar comidas saludables los domingos, lo que le permitió tener opciones nutritivas y rápidas durante la semana. Con el tiempo, no solo logró resistir las tentaciones, sino que también se sintió más enérgica y enfocada en sus metas.</w:t>
      </w:r>
    </w:p>
    <w:p>
      <w:r>
        <w:t>### Checklist: Acciones Concretas para Gestionar el Estrés y la Tentación</w:t>
      </w:r>
    </w:p>
    <w:p>
      <w:r>
        <w:t>1. **Implementa una rutina de mindfulness**: Dedica 5-10 minutos al día a la meditación o prácticas de atención plena para reducir el estrés.</w:t>
        <w:br/>
        <w:t xml:space="preserve">   </w:t>
        <w:br/>
        <w:t>2. **Establece límites claros**: Evalúa tus compromisos actuales y aprende a decir "no" para evitar sentirte abrumado.</w:t>
      </w:r>
    </w:p>
    <w:p>
      <w:r>
        <w:t>3. **Crea un plan de acción para las tentaciones**: Identifica tus triggers y establece estrategias para resistirlas.</w:t>
      </w:r>
    </w:p>
    <w:p>
      <w:r>
        <w:t>### Acción Práctica</w:t>
      </w:r>
    </w:p>
    <w:p>
      <w:r>
        <w:t>**Para mejorar tu gestión del estrés y la tentación, puedes seguir estos tres pasos:**</w:t>
      </w:r>
    </w:p>
    <w:p>
      <w:r>
        <w:t>1. **Dedica tiempo a la meditación diaria**: Comienza con sesiones cortas y ve aumentando el tiempo a medida que te sientas más cómodo.</w:t>
      </w:r>
    </w:p>
    <w:p>
      <w:r>
        <w:t>2. **Haz una lista de tus tentaciones**: Reflexiona sobre las situaciones que te llevan a ceder y busca alternativas saludables.</w:t>
      </w:r>
    </w:p>
    <w:p>
      <w:r>
        <w:t>3. **Establece límites en tu vida**: Revisa tus compromisos y prioriza aquellos que realmente importan para tu bienestar y tus metas.</w:t>
      </w:r>
    </w:p>
    <w:p>
      <w:r>
        <w:t>Gestionar el estrés y resistir la tentación son habilidades cruciales en el camino hacia una mente disciplinada. Al implementar estas estrategias, estarás mejor preparado para enfrentar los desafíos de la vida diaria y mantener tu enfoque en lo que realmente deseas lograr. Recuerda que cada pequeño paso cuenta en este viaje hacia el desarrollo de una fuerza de voluntad a prueba de todo. ¡Tú puedes hacerlo!</w:t>
      </w:r>
    </w:p>
    <w:p>
      <w:pPr>
        <w:pStyle w:val="Heading1"/>
      </w:pPr>
      <w:r>
        <w:t>Conclusion</w:t>
      </w:r>
    </w:p>
    <w:p>
      <w:r>
        <w:t>### Conclusión</w:t>
      </w:r>
    </w:p>
    <w:p>
      <w:r>
        <w:t>Al llegar al final de "Desafío 30 Días 7: Mente Disciplinada", es crucial reflexionar sobre lo aprendido y cómo puedes aplicar esos conocimientos en tu vida diaria. La fuerza de voluntad no es un don innato, sino una habilidad que se puede cultivar con práctica y dedicación. Este libro ha sido un viaje, un proceso de autodescubrimiento y mejora personal que, si bien puede haber sido desafiante, te ha brindado herramientas concretas para enfrentar la vida con una mentalidad más fuerte y disciplinada.</w:t>
      </w:r>
    </w:p>
    <w:p>
      <w:r>
        <w:t>### La importancia de la disciplina en tu vida diaria</w:t>
      </w:r>
    </w:p>
    <w:p>
      <w:r>
        <w:t>La disciplina es el cimiento sobre el que se construyen nuestros sueños y metas. Sin ella, es fácil sucumbir a la pereza, a las distracciones y a la procrastinación. La práctica diaria de la disciplina te permite establecer rutinas que potencian tu productividad y bienestar. Consideremos el ejemplo de Marta, una madre soltera que decidió implementar un horario estricto para estudiar y trabajar. Al principio, le costó adaptarse, pero con el tiempo, descubrió que la estructura le ayudaba a ser más efectiva y a encontrar momentos para sus hijos. Al final del mes, no solo había aprobado su examen, sino que también había fortalecido su relación familiar, demostrando que una mente disciplinada puede traer beneficios en múltiples áreas de la vida.</w:t>
      </w:r>
    </w:p>
    <w:p>
      <w:r>
        <w:t>### Estrategias para mantener la fuerza de voluntad</w:t>
      </w:r>
    </w:p>
    <w:p>
      <w:r>
        <w:t>A lo largo de este libro, hemos discutido diversas estrategias que puedes implementar para fortalecer tu fuerza de voluntad. La clave es seleccionar las que mejor se adapten a tu estilo de vida y comprometerte a integrarlas. La creación de un ambiente propicio es fundamental: rodearte de personas que te inspiren y te apoyen puede marcar la diferencia en tu capacidad para mantenerte disciplinado. Además, establecer metas realistas y dividirlas en pequeños pasos puede hacer que el proceso sea más accesible y menos intimidante.</w:t>
      </w:r>
    </w:p>
    <w:p>
      <w:r>
        <w:t>Recuerda que la fuerza de voluntad también se alimenta de la autocompasión. Es natural tener días difíciles y experimentar retrocesos. Lo importante es aprender de cada experiencia y no permitir que un tropiezo defina tu camino. Celebra tus logros, por pequeños que sean, y recuerda que cada paso cuenta.</w:t>
      </w:r>
    </w:p>
    <w:p>
      <w:r>
        <w:t>### El papel del autocuidado en la disciplina</w:t>
      </w:r>
    </w:p>
    <w:p>
      <w:r>
        <w:t>El autocuidado es un aspecto fundamental que a menudo se pasa por alto en la búsqueda de la disciplina. Cuidar de tu bienestar físico y mental es esencial para mantener la energía y la motivación necesarias para seguir adelante. Esto incluye una alimentación balanceada, ejercicio regular y, como hemos mencionado, la práctica de mindfulness. Tomar tiempo para ti mismo no es un lujo, es una necesidad.</w:t>
      </w:r>
    </w:p>
    <w:p>
      <w:r>
        <w:t>Un caso local que ilustra esto es el de José, un emprendedor que, tras meses de trabajo arduo sin descanso, se dio cuenta de que su productividad había disminuido. Decidió integrar pausas activas en su jornada laboral y también programar tiempo para actividades recreativas. A los pocos días, notó un aumento en su creatividad y energía, lo que le permitió abordar sus proyectos con renovado entusiasmo. La lección es clara: un cuerpo y una mente sanos son imprescindibles para una disciplina efectiva.</w:t>
      </w:r>
    </w:p>
    <w:p>
      <w:r>
        <w:t>### Checklist de acciones concretas</w:t>
      </w:r>
    </w:p>
    <w:p>
      <w:r>
        <w:t>1. **Elige una actividad de autocuidado**: Dedica al menos 30 minutos al día a algo que te haga sentir bien, ya sea leer, practicar un deporte o simplemente dar un paseo.</w:t>
        <w:br/>
        <w:t xml:space="preserve">   </w:t>
        <w:br/>
        <w:t>2. **Establece metas semanales**: Escribe tres metas alcanzables para la próxima semana y desglósalas en tareas diarias. Esto te ayudará a mantenerte enfocado y motivado.</w:t>
      </w:r>
    </w:p>
    <w:p>
      <w:r>
        <w:t>3. **Revisión de progreso**: Al final de cada semana, reflexiona sobre lo que has logrado y lo que necesitas ajustar. Esto te permitirá hacer cambios necesarios y mantener tu rumbo.</w:t>
      </w:r>
    </w:p>
    <w:p>
      <w:r>
        <w:t>### Acción Práctica</w:t>
      </w:r>
    </w:p>
    <w:p>
      <w:r>
        <w:t>**Para consolidar lo aprendido, aquí tienes tres pasos a seguir:**</w:t>
      </w:r>
    </w:p>
    <w:p>
      <w:r>
        <w:t>1. **Comprométete a una rutina diaria de autocuidado**: Establece horarios específicos para cuidar de ti mismo y respétalos como cualquier otra cita importante.</w:t>
      </w:r>
    </w:p>
    <w:p>
      <w:r>
        <w:t>2. **Realiza una autoevaluación semanal**: Dedica un tiempo cada semana para evaluar tu progreso y ajustar tus estrategias según sea necesario.</w:t>
      </w:r>
    </w:p>
    <w:p>
      <w:r>
        <w:t>3. **Busca un compañero de responsabilidad**: Encuentra a alguien que comparta tus objetivos y comprométanse a apoyarse mutuamente en el camino hacia una mente disciplinada.</w:t>
      </w:r>
    </w:p>
    <w:p>
      <w:r>
        <w:t>Finalizar este viaje es solo el comienzo. Con cada paso que das hacia una mayor disciplina y fuerza de voluntad, te acercas más a la vida que deseas construir. Recuerda que la disciplina es un músculo que se fortalece con el tiempo y el esfuerzo. ¡Sigue adelante, porque tú puedes lograrlo!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