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4: Control Mental — Domina tus emociones y elimina la ansiedad</w:t>
      </w:r>
    </w:p>
    <w:p>
      <w:r>
        <w:t>By MICKY</w:t>
        <w:br/>
      </w:r>
    </w:p>
    <w:p>
      <w:r>
        <w:br w:type="page"/>
      </w:r>
    </w:p>
    <w:p>
      <w:pPr>
        <w:pStyle w:val="Heading1"/>
      </w:pPr>
      <w:r>
        <w:t>Table of Contents</w:t>
      </w:r>
    </w:p>
    <w:p>
      <w:r>
        <w:t>Introduction</w:t>
      </w:r>
    </w:p>
    <w:p>
      <w:r>
        <w:t>1. **Introducción al Control Mental**</w:t>
      </w:r>
    </w:p>
    <w:p>
      <w:r>
        <w:t>2. **Día 1: Reconociendo tus Emociones**</w:t>
      </w:r>
    </w:p>
    <w:p>
      <w:r>
        <w:t>3. **Día 2: La Ciencia de la Ansiedad**</w:t>
      </w:r>
    </w:p>
    <w:p>
      <w:r>
        <w:t>4. **Día 3: Técnicas de Respiración**</w:t>
      </w:r>
    </w:p>
    <w:p>
      <w:r>
        <w:t>5. **Día 4: Visualización Positiva**</w:t>
      </w:r>
    </w:p>
    <w:p>
      <w:r>
        <w:t>6. **Día 5: La Fuerza de la Gratitud**</w:t>
      </w:r>
    </w:p>
    <w:p>
      <w:r>
        <w:t>7. **Día 6: Mindfulness y Meditación**</w:t>
      </w:r>
    </w:p>
    <w:p>
      <w:r>
        <w:t>8. **Día 7: Reprogramando tu Mente**</w:t>
      </w:r>
    </w:p>
    <w:p>
      <w:r>
        <w:t>Conclusion</w:t>
      </w:r>
    </w:p>
    <w:p>
      <w:r>
        <w:br w:type="page"/>
      </w:r>
    </w:p>
    <w:p>
      <w:pPr>
        <w:pStyle w:val="Heading1"/>
      </w:pPr>
      <w:r>
        <w:t>Introduction</w:t>
      </w:r>
    </w:p>
    <w:p>
      <w:r>
        <w:t>## Introducción</w:t>
      </w:r>
    </w:p>
    <w:p>
      <w:r>
        <w:t>En un mundo donde el ritmo de vida parece acelerarse constantemente, la ansiedad se ha convertido en una compañera indeseada para muchos. La presión laboral, las relaciones personales y las expectativas sociales pueden crear un cóctel de emociones que nos abruma. Sin embargo, el poder de nuestra mente es inmenso, y aprender a controlarla puede ser la clave para dominar nuestras emociones y eliminar la ansiedad. En este libro, "Desafío 30 Días 4: Control Mental — Domina tus emociones y elimina la ansiedad", te invito a emprender un viaje transformador que te ayudará a reconectar contigo mismo y a gestionar tus emociones de manera efectiva.</w:t>
      </w:r>
    </w:p>
    <w:p>
      <w:r>
        <w:t>### La ansiedad en la vida cotidiana</w:t>
      </w:r>
    </w:p>
    <w:p>
      <w:r>
        <w:t>La ansiedad no discrimina. Puede afectar a cualquier persona, independientemente de su edad, profesión o entorno. En una pequeña ciudad de España, María, una madre soltera de dos niños, se encontraba atrapada en un ciclo de estrés constante. La ansiedad la llevaba a sentirse abrumada, incapaz de disfrutar de los momentos simples de la vida. Sin embargo, después de seguir un programa de control mental, María empezó a notar cambios significativos en su vida. Aprendió a reconocer sus emociones y a utilizar técnicas de respiración que la ayudaron a calmar su mente.</w:t>
      </w:r>
    </w:p>
    <w:p>
      <w:r>
        <w:t>En este libro, exploraremos cómo la ansiedad se manifiesta en diferentes situaciones y cómo podemos tomar el control de nuestras reacciones. Al comprender las raíces de nuestras emociones, podemos empezar a desactivarlas y a crear un espacio mental más saludable.</w:t>
      </w:r>
    </w:p>
    <w:p>
      <w:r>
        <w:t>### El poder del control mental</w:t>
      </w:r>
    </w:p>
    <w:p>
      <w:r>
        <w:t>La mente humana es una herramienta poderosa, pero también puede convertirse en nuestra peor enemiga. Las creencias limitantes, los pensamientos negativos y la autopresión son solo algunas de las formas en que nuestra mente puede sabotearnos. En esta sección, examinaremos cómo el control mental puede servir como un antídoto contra la ansiedad.</w:t>
      </w:r>
    </w:p>
    <w:p>
      <w:r>
        <w:t>El control mental implica ser consciente de nuestros pensamientos y emociones, y aprender a redirigirlos. Esto no significa ignorar lo que sentimos, sino más bien aceptar nuestras emociones y transformarlas en algo positivo. A través de la práctica de la meditación, la atención plena y otras técnicas, podemos entrenar nuestra mente para que trabaje a nuestro favor.</w:t>
      </w:r>
    </w:p>
    <w:p>
      <w:r>
        <w:t>### Estrategias para dominar tus emociones</w:t>
      </w:r>
    </w:p>
    <w:p>
      <w:r>
        <w:t>Para lograr un control efectivo sobre nuestras emociones, es fundamental contar con estrategias prácticas que podamos implementar en nuestra vida diaria. A continuación, te presento un checklist con tres acciones concretas que puedes llevar a cabo desde hoy mismo:</w:t>
      </w:r>
    </w:p>
    <w:p>
      <w:r>
        <w:t>1. **Escribe un diario de emociones**: Dedica unos minutos cada día a anotar cómo te sientes. Identificar y expresar tus emociones en papel te permitirá comprender mejor lo que estás experimentando.</w:t>
        <w:br/>
        <w:t xml:space="preserve">   </w:t>
        <w:br/>
        <w:t>2. **Prueba la respiración consciente**: Cuando sientas que la ansiedad comienza a apoderarse de ti, realiza ejercicios de respiración profunda. Inhala contando hasta cinco, mantén el aire dos segundos y exhala lentamente contando hasta cinco nuevamente. Repite esto varias veces.</w:t>
      </w:r>
    </w:p>
    <w:p>
      <w:r>
        <w:t>3. **Establece un tiempo para la reflexión**: Reserva un espacio en tu día para reflexionar sobre tus emociones. Pregúntate qué te está causando ansiedad y busca formas de afrontarlo de manera constructiva.</w:t>
      </w:r>
    </w:p>
    <w:p>
      <w:r>
        <w:t>Implementar estas acciones en tu rutina diaria te ayudará a tomar las riendas de tus emociones y a reducir la ansiedad a medida que avanzas en este desafío de 30 días.</w:t>
      </w:r>
    </w:p>
    <w:p>
      <w:r>
        <w:t>### El camino hacia la transformación</w:t>
      </w:r>
    </w:p>
    <w:p>
      <w:r>
        <w:t>El viaje hacia el dominio de tus emociones no es un proceso rápido ni fácil, pero definitivamente es posible. Durante los próximos 30 días, te guiaré a través de una serie de ejercicios y reflexiones que te permitirán explorar tu interior y trabajar en el control mental. Cada día, tendrás la oportunidad de aprender algo nuevo y de poner en práctica lo que has aprendido.</w:t>
      </w:r>
    </w:p>
    <w:p>
      <w:r>
        <w:t>Es fundamental recordar que cada persona es diferente y que lo que funciona para uno puede no funcionar para otro. La clave es la consistencia y la paciencia. A medida que avanzas, es posible que enfrentes obstáculos y retrocesos, pero no te desanimes. Cada paso que des hacia adelante es un paso hacia una vida más plena y menos ansiosa.</w:t>
      </w:r>
    </w:p>
    <w:p>
      <w:r>
        <w:t>### Conclusión: Tu viaje comienza ahora</w:t>
      </w:r>
    </w:p>
    <w:p>
      <w:r>
        <w:t>Al finalizar esta introducción, te animo a que te comprometas contigo mismo. El primer paso hacia la superación de la ansiedad y el control de tus emociones es dar el siguiente paso. Este libro es más que solo un recurso; es una guía que te apoyará en tu viaje hacia la transformación personal.</w:t>
      </w:r>
    </w:p>
    <w:p>
      <w:r>
        <w:t>Recuerda que cada día es una nueva oportunidad para aprender y crecer. Al finalizar este desafío de 30 días, no solo habrás adquirido herramientas prácticas para manejar la ansiedad, sino que también habrás cultivado una mayor comprensión de ti mismo y de tus emociones.</w:t>
      </w:r>
    </w:p>
    <w:p>
      <w:r>
        <w:t>### Acción práctica</w:t>
      </w:r>
    </w:p>
    <w:p>
      <w:r>
        <w:t>1. **Comprométete a escribir en tu diario de emociones todos los días.**</w:t>
        <w:br/>
        <w:t>2. **Dedica 5 minutos diarios a practicar la respiración consciente.**</w:t>
        <w:br/>
        <w:t>3. **Establece un momento específico cada día para reflexionar sobre tus emociones.**</w:t>
      </w:r>
    </w:p>
    <w:p>
      <w:r>
        <w:t>Comienza hoy mismo, y recuerda: el control mental es la llave que abre la puerta a un estado emocional más equilibrado y armonioso. ¡Adelante!</w:t>
      </w:r>
    </w:p>
    <w:p>
      <w:pPr>
        <w:pStyle w:val="Heading1"/>
      </w:pPr>
      <w:r>
        <w:t>Chapter 1: **Introducción al Control Mental**</w:t>
      </w:r>
    </w:p>
    <w:p>
      <w:r>
        <w:t># Introducción al Control Mental</w:t>
      </w:r>
    </w:p>
    <w:p>
      <w:r>
        <w:t>En un mundo lleno de estímulos constantes y desafíos diarios, es común que nuestras emociones se descontrolen y la ansiedad se convierta en una compañera frecuente. Sin embargo, el control mental se erige como una herramienta poderosa en nuestra búsqueda por dominar nuestras emociones y alcanzar un estado de bienestar duradero. A lo largo de este capítulo, exploraremos los principios fundamentales del control mental, su aplicación en la vida cotidiana y cómo implementar prácticas que te ayuden a gestionar mejor tus emociones.</w:t>
      </w:r>
    </w:p>
    <w:p>
      <w:r>
        <w:t>## ¿Qué es el Control Mental?</w:t>
      </w:r>
    </w:p>
    <w:p>
      <w:r>
        <w:t>El control mental es la capacidad de gestionar nuestros pensamientos, emociones y comportamientos de manera consciente y deliberada. No se trata de suprimir nuestras emociones, sino de aprender a reconocerlas y manejarlas de forma efectiva. Es un proceso que involucra la autoconciencia, la regulación emocional y el desarrollo de habilidades cognitivas que nos permiten enfrentar situaciones difíciles con calma y claridad.</w:t>
      </w:r>
    </w:p>
    <w:p>
      <w:r>
        <w:t>### La Importancia del Control Mental</w:t>
      </w:r>
    </w:p>
    <w:p>
      <w:r>
        <w:t>La relevancia del control mental radica en su capacidad para influir en nuestra calidad de vida. Cuando somos capaces de controlar nuestras reacciones emocionales, no solo mejoramos nuestra salud mental, sino que también fortalecemos nuestras relaciones interpersonales y aumentamos nuestra productividad. En situaciones de estrés, la habilidad de mantener la calma y tomar decisiones racionales puede ser la diferencia entre el éxito y el fracaso.</w:t>
      </w:r>
    </w:p>
    <w:p>
      <w:r>
        <w:t>Un ejemplo cotidiano puede ser el caso de Ana, una joven profesional que trabaja en un entorno de alta presión. Ana solía sentirse abrumada por la ansiedad antes de cada reunión importante, lo que afectaba su desempeño. Sin embargo, después de aprender técnicas de control mental, como la respiración consciente y la visualización positiva, Ana logró transformar su enfoque. Ahora, antes de cada reunión, dedica unos minutos a centrarse y visualizar el éxito, lo que le permite abordar cada desafío con confianza y claridad.</w:t>
      </w:r>
    </w:p>
    <w:p>
      <w:r>
        <w:t>## La Autoconciencia como Punto de Partida</w:t>
      </w:r>
    </w:p>
    <w:p>
      <w:r>
        <w:t>El primer paso hacia el control mental es la autoconciencia. Esto implica desarrollar un entendimiento profundo de nuestras emociones, pensamientos y comportamientos. La autoconciencia nos permite identificar cuándo estamos siendo impulsados por emociones negativas, lo que a su vez nos da la oportunidad de intervenir y cambiar nuestra respuesta.</w:t>
      </w:r>
    </w:p>
    <w:p>
      <w:r>
        <w:t>### Técnicas para Aumentar la Autoconciencia</w:t>
      </w:r>
    </w:p>
    <w:p>
      <w:r>
        <w:t>Una forma efectiva de aumentar la autoconciencia es a través de la práctica de la meditación y la atención plena. Dedicar unos minutos al día para meditar puede ayudarnos a observar nuestros pensamientos y emociones sin juzgarlos. Esta práctica nos permite distanciarnos de nuestras reacciones automáticas y tomar decisiones más conscientes.</w:t>
      </w:r>
    </w:p>
    <w:p>
      <w:r>
        <w:t>Otra técnica es llevar un diario emocional. Anotar nuestras emociones diarias, los desencadenantes que las provocan y cómo respondimos a ellas nos proporciona una perspectiva valiosa sobre nuestros patrones emocionales. Con el tiempo, esto nos ayudará a identificar áreas donde podemos mejorar y a desarrollar estrategias para manejar situaciones difíciles de manera más efectiva.</w:t>
      </w:r>
    </w:p>
    <w:p>
      <w:r>
        <w:t>## Regulación Emocional: Estrategias para el Éxito</w:t>
      </w:r>
    </w:p>
    <w:p>
      <w:r>
        <w:t>La regulación emocional es el proceso de influir en nuestras emociones, ya sea aumentando o disminuyendo su intensidad. Aprender a regular nuestras emociones es fundamental para el control mental, ya que nos permite responder a situaciones de manera más equilibrada y menos reactiva.</w:t>
      </w:r>
    </w:p>
    <w:p>
      <w:r>
        <w:t>### Estrategias de Regulación Emocional</w:t>
      </w:r>
    </w:p>
    <w:p>
      <w:r>
        <w:t>Existen diversas estrategias para regular nuestras emociones. Una de las más efectivas es la reestructuración cognitiva, que consiste en cambiar la forma en que interpretamos una situación. Por ejemplo, si enfrentamos una crítica en el trabajo, en lugar de ver esto como un ataque personal, podemos reencuadrarlo como una oportunidad para aprender y crecer.</w:t>
      </w:r>
    </w:p>
    <w:p>
      <w:r>
        <w:t>Otra estrategia útil es la práctica de la gratitud. Dedicar tiempo a reflexionar sobre las cosas por las que estamos agradecidos puede cambiar nuestra perspectiva y ayudarnos a salir de un ciclo de pensamientos negativos. Crear un hábito de gratitud, ya sea a través de un diario o simplemente reflexionando al final del día, puede tener un impacto significativo en nuestra salud emocional.</w:t>
      </w:r>
    </w:p>
    <w:p>
      <w:r>
        <w:t>## Desarrollo de Habilidades Cognitivas</w:t>
      </w:r>
    </w:p>
    <w:p>
      <w:r>
        <w:t>Las habilidades cognitivas son aquellas que nos permiten procesar información y tomar decisiones. Desarrollar estas habilidades es esencial para el control mental, ya que nos ayuda a responder de manera más efectiva a las emociones y situaciones que enfrentamos.</w:t>
      </w:r>
    </w:p>
    <w:p>
      <w:r>
        <w:t>### Ejercicios para Mejorar las Habilidades Cognitivas</w:t>
      </w:r>
    </w:p>
    <w:p>
      <w:r>
        <w:t>Existen varios ejercicios que podemos incorporar en nuestra rutina diaria para mejorar nuestras habilidades cognitivas. Uno de ellos es el entrenamiento de la atención, que implica concentrarse en una tarea específica durante un período prolongado sin distracciones. Esto puede incluir actividades como resolver rompecabezas, leer o practicar un instrumento musical.</w:t>
      </w:r>
    </w:p>
    <w:p>
      <w:r>
        <w:t>Además, el juego de estrategias, como el ajedrez o los juegos de mesa, también puede ser beneficioso. Estos juegos no solo fomentan el pensamiento crítico y la planificación, sino que también nos enseñan a manejar la frustración y a pensar con claridad bajo presión.</w:t>
      </w:r>
    </w:p>
    <w:p>
      <w:r>
        <w:t>Por último, la práctica de ejercicios de memoria, como memorizar listas o aprender un nuevo idioma, puede fortalecer nuestras habilidades cognitivas y mejorar nuestra capacidad para gestionar nuestras emociones.</w:t>
      </w:r>
    </w:p>
    <w:p>
      <w:r>
        <w:t>## Checklist de Acciones Concretas</w:t>
      </w:r>
    </w:p>
    <w:p>
      <w:r>
        <w:t>Para ayudarte a comenzar tu camino hacia el control mental, aquí tienes una lista de acciones concretas que puedes implementar hoy mismo:</w:t>
      </w:r>
    </w:p>
    <w:p>
      <w:r>
        <w:t>1. **Establece una rutina de meditación diaria**: Dedica al menos 10 minutos al día para meditar y practicar la atención plena. Esto te ayudará a aumentar tu autoconciencia y a manejar mejor tus emociones.</w:t>
      </w:r>
    </w:p>
    <w:p>
      <w:r>
        <w:t>2. **Lleva un diario emocional**: Comienza a escribir sobre tus emociones y los desencadenantes que las provocan. Reflejar tus pensamientos te permitirá identificar patrones y áreas de mejora.</w:t>
      </w:r>
    </w:p>
    <w:p>
      <w:r>
        <w:t>3. **Practica la gratitud diariamente**: Dedica unos minutos cada noche para reflexionar sobre al menos tres cosas por las que estás agradecido. Esto te ayudará a cultivar una mentalidad positiva y a regular tus emociones de manera más efectiva.</w:t>
      </w:r>
    </w:p>
    <w:p>
      <w:r>
        <w:t>## Acción Práctica</w:t>
      </w:r>
    </w:p>
    <w:p>
      <w:r>
        <w:t>### Tres Pasos para Comenzar con el Control Mental</w:t>
      </w:r>
    </w:p>
    <w:p>
      <w:r>
        <w:t>1. **Dedica 10 minutos diarios a la meditación**: Encuentra un lugar tranquilo, cierra los ojos y concéntrate en tu respiración. Observa tus pensamientos sin juzgarlos y permite que fluyan.</w:t>
      </w:r>
    </w:p>
    <w:p>
      <w:r>
        <w:t>2. **Escribe en tu diario emocional**: Al final del día, anota tus emociones y las situaciones que las desencadenaron. Reflexiona sobre cómo respondiste y cómo podrías hacerlo de manera diferente en el futuro.</w:t>
      </w:r>
    </w:p>
    <w:p>
      <w:r>
        <w:t>3. **Haz una lista de gratitud**: Al finalizar el día, escribe tres cosas por las que estés agradecido. Esto te ayudará a enfocar tu mente en lo positivo y a regular tus emociones.</w:t>
      </w:r>
    </w:p>
    <w:p>
      <w:r>
        <w:t>El control mental es un viaje que requiere práctica y paciencia. A medida que avances en este proceso, descubrirás que tienes la capacidad de dominar tus emociones y eliminar la ansiedad de tu vida. Comienza hoy mismo y observa cómo tu vida se transforma.</w:t>
      </w:r>
    </w:p>
    <w:p>
      <w:pPr>
        <w:pStyle w:val="Heading1"/>
      </w:pPr>
      <w:r>
        <w:t>Chapter 2: **Día 1: Reconociendo tus Emociones**</w:t>
      </w:r>
    </w:p>
    <w:p>
      <w:r>
        <w:t># Día 1: Reconociendo tus Emociones</w:t>
      </w:r>
    </w:p>
    <w:p>
      <w:r>
        <w:t>Las emociones son una parte intrínseca de nuestra vida diaria. Desde la alegría que sentimos al ver a un ser querido hasta la frustración que experimentamos en el tráfico, nuestras emociones moldean nuestras experiencias y, en muchos casos, nuestras reacciones ante el mundo. Sin embargo, a menudo nos encontramos atrapados en un torbellino emocional sin comprender realmente lo que sentimos. En este primer día de nuestro desafío, nos enfocaremos en reconocer y comprender nuestras emociones, un paso fundamental para dominar el control mental y, por ende, eliminar la ansiedad.</w:t>
      </w:r>
    </w:p>
    <w:p>
      <w:r>
        <w:t>## La importancia de reconocer tus emociones</w:t>
      </w:r>
    </w:p>
    <w:p>
      <w:r>
        <w:t>Reconocer tus emociones es el primer paso para poder gestionarlas. Muchas veces, vivimos en un estado de piloto automático, reaccionando a situaciones sin detenernos a pensar en lo que realmente sentimos. Este desbordamiento emocional puede generar ansiedad, estrés y confusión. Al ser conscientes de nuestras emociones, empezamos a tomar el control de nuestras reacciones.</w:t>
      </w:r>
    </w:p>
    <w:p>
      <w:r>
        <w:t>Por ejemplo, imagina a Claudia, una joven profesional que trabaja en un entorno altamente competitivo. A menudo se siente abrumada y ansiosa, pero no entendía por qué. Al comenzar a llevar un diario emocional, se dio cuenta de que su ansiedad aumentaba cada vez que recibía críticas de su jefe. Esta revelación le permitió no solo entender su emoción, sino también buscar maneras de manejarla, como practicar la comunicación asertiva en sus interacciones laborales.</w:t>
      </w:r>
    </w:p>
    <w:p>
      <w:r>
        <w:t>Reconocer emociones como la tristeza, la alegría, la ira o la frustración no solo te ayuda a entender tu estado emocional, sino que también te permite desarrollar una mayor empatía hacia los demás. Cuando comprendemos nuestras propias emociones, estamos en una mejor posición para conectar con los sentimientos de quienes nos rodean.</w:t>
      </w:r>
    </w:p>
    <w:p>
      <w:r>
        <w:t>## Identificando desencadenantes emocionales</w:t>
      </w:r>
    </w:p>
    <w:p>
      <w:r>
        <w:t>Cada emoción que experimentamos tiene un desencadenante, ya sea interno o externo. Los desencadenantes internos pueden ser pensamientos o recuerdos, mientras que los externos son situaciones o interacciones con otras personas. La identificación de estos desencadenantes es crucial para poder gestionar nuestras emociones de manera efectiva.</w:t>
      </w:r>
    </w:p>
    <w:p>
      <w:r>
        <w:t>Para ilustrar este punto, volvamos a Claudia. Al escribir en su diario, comenzó a identificar patrones en sus emociones. Se dio cuenta de que su frustración aumentaba cada vez que se sentía presionada por plazos ajustados o cuando percibía que otros no reconocían su esfuerzo. Estos desencadenantes la llevaban a un ciclo de ansiedad que afectaba no solo su rendimiento laboral, sino también su bienestar personal.</w:t>
      </w:r>
    </w:p>
    <w:p>
      <w:r>
        <w:t>Para empezar a identificar tus propios desencadenantes emocionales, considera lo siguiente:</w:t>
      </w:r>
    </w:p>
    <w:p>
      <w:r>
        <w:t>1. **Haz una lista de situaciones que te generen emociones intensas**: Dedica un tiempo para reflexionar sobre las veces que te has sentido muy feliz, muy triste o muy frustrado. ¿Qué estaba pasando en ese momento?</w:t>
      </w:r>
    </w:p>
    <w:p>
      <w:r>
        <w:t>2. **Anota tus pensamientos durante esos momentos**: ¿Qué te estabas diciendo a ti mismo cuando sentiste esa emoción? Muchas veces, nuestros pensamientos pueden amplificar nuestras emociones.</w:t>
      </w:r>
    </w:p>
    <w:p>
      <w:r>
        <w:t>3. **Observa el contexto**: ¿Quién estaba contigo? ¿Dónde te encontrabas? A veces, el entorno o las personas que nos rodean pueden ser enormes catalizadores de nuestras reacciones emocionales.</w:t>
      </w:r>
    </w:p>
    <w:p>
      <w:r>
        <w:t>## La práctica de la auto-reflexión</w:t>
      </w:r>
    </w:p>
    <w:p>
      <w:r>
        <w:t>La auto-reflexión es una herramienta poderosa para profundizar en la comprensión de nuestras emociones. No se trata solo de identificar lo que sentimos, sino de explorar por qué lo sentimos y cómo podemos responder de manera más efectiva. Este proceso puede ser incómodo, pero es esencial para el crecimiento personal.</w:t>
      </w:r>
    </w:p>
    <w:p>
      <w:r>
        <w:t>Una técnica eficaz es la meditación reflexiva. Dedica unos minutos al día a sentarte en silencio y a reflexionar sobre tus emociones. Pregúntate: ¿Qué sentí hoy? ¿Qué lo desencadenó? ¿Cómo respondí y cómo podría haber respondido de manera diferente? Este ejercicio no solo te ayudará a reconocer tus emociones, sino que también te permitirá desarrollar estrategias para manejarlas de forma más saludable en el futuro.</w:t>
      </w:r>
    </w:p>
    <w:p>
      <w:r>
        <w:t>Además, puedes utilizar tu diario emocional para registrar tus reflexiones. Escribir sobre tus sentimientos y experiencias no solo te proporciona claridad, sino que también puede ser un desahogo, una forma de liberar tensiones acumuladas. Al plasmar tus pensamientos en papel, puedes mirar tus emociones desde una nueva perspectiva, lo que te permitirá entenderte mejor.</w:t>
      </w:r>
    </w:p>
    <w:p>
      <w:r>
        <w:t>## Caso de estudio: La transformación de Claudia</w:t>
      </w:r>
    </w:p>
    <w:p>
      <w:r>
        <w:t>Regresando a nuestro ejemplo de Claudia, su viaje hacia el reconocimiento de sus emociones no estuvo exento de desafíos. Al principio, le costó aceptar que la ansiedad era una respuesta válida a las críticas que recibía. Sin embargo, a medida que practicaba la auto-reflexión y la identificación de sus desencadenantes emocionales, comenzó a ver una transformación significativa.</w:t>
      </w:r>
    </w:p>
    <w:p>
      <w:r>
        <w:t>Claudia implementó un sistema de autoevaluación. Cada semana, revisaba su diario emocional y anotaba las emociones más prevalentes y sus desencadenantes. Esto le permitió no solo ser más consciente de sus reacciones, sino también desarrollar un enfoque más proactivo. Cuando se sentía ansiosa ante una crítica, en lugar de reaccionar con defensividad, se tomaba un momento para respirar y reflexionar sobre la retroalimentación como una oportunidad para crecer.</w:t>
      </w:r>
    </w:p>
    <w:p>
      <w:r>
        <w:t>El cambio en su perspectiva tuvo un impacto positivo en su vida tanto personal como profesional. Al reconocer sus emociones y sus desencadenantes, Claudia encontró la manera de comunicarse de forma más eficaz y asertiva, lo que a su vez mejoró su relación con su jefe y sus compañeros de trabajo. Su ansiedad disminuyó considerablemente, y comenzó a disfrutar más de su trabajo y de sus interacciones sociales.</w:t>
      </w:r>
    </w:p>
    <w:p>
      <w:r>
        <w:t>## Acciones concretas para comenzar</w:t>
      </w:r>
    </w:p>
    <w:p>
      <w:r>
        <w:t>Para ayudarte en este primer día de reconocimiento emocional, aquí tienes una lista de tres acciones concretas que puedes implementar:</w:t>
      </w:r>
    </w:p>
    <w:p>
      <w:r>
        <w:t>1. **Dedica 10 minutos al final del día para reflexionar**: Siéntate en un lugar tranquilo y repasa las emociones que experimentaste a lo largo del día. ¿Qué situaciones las desencadenaron? Anota tus pensamientos en un diario emocional.</w:t>
      </w:r>
    </w:p>
    <w:p>
      <w:r>
        <w:t>2. **Identifica al menos tres desencadenantes emocionales**: Haz una lista de las situaciones o personas que tienden a provocar emociones intensas en ti. Reflexiona sobre por qué estas experiencias son tan significativas.</w:t>
      </w:r>
    </w:p>
    <w:p>
      <w:r>
        <w:t>3. **Practica la meditación reflexiva**: Encuentra un momento para estar en silencio y meditar sobre tus emociones. Hazte preguntas como: “¿Qué aprendí de mis emociones hoy?” y “¿Cómo puedo responder mejor la próxima vez?”.</w:t>
      </w:r>
    </w:p>
    <w:p>
      <w:r>
        <w:t>## Acción Práctica</w:t>
      </w:r>
    </w:p>
    <w:p>
      <w:r>
        <w:t>### Tres Pasos para Reconocer tus Emociones</w:t>
      </w:r>
    </w:p>
    <w:p>
      <w:r>
        <w:t>1. **Escribe en tu diario emocional**: Anota tus emociones diarias y los desencadenantes que las provocaron. Esto te ayudará a identificar patrones y comprender mejor tus reacciones.</w:t>
      </w:r>
    </w:p>
    <w:p>
      <w:r>
        <w:t>2. **Realiza un ejercicio de auto-reflexión**: Dedica unos minutos a meditar y reflexionar sobre tus emociones. Pregúntate qué sentiste y por qué, y cómo puedes manejar esas emociones en el futuro.</w:t>
      </w:r>
    </w:p>
    <w:p>
      <w:r>
        <w:t>3. **Comparte tus descubrimientos con alguien de confianza**: Hablar sobre tus emociones puede ser liberador y te proporcionará una nueva perspectiva. Busca un amigo o familiar con quien puedas compartir tus reflexiones.</w:t>
      </w:r>
    </w:p>
    <w:p>
      <w:r>
        <w:t>Al finalizar este primer día, recuerda que el reconocimiento de tus emociones es solo el comienzo. A medida que avances en este proceso, descubrirás que tienes el poder de influir en tus reacciones y, por ende, en tu bienestar emocional. La clave está en la práctica constante y en la disposición a explorar tu mundo interno. ¡Comencemos este viaje hacia el control mental juntos!</w:t>
      </w:r>
    </w:p>
    <w:p>
      <w:pPr>
        <w:pStyle w:val="Heading1"/>
      </w:pPr>
      <w:r>
        <w:t>Chapter 3: **Día 2: La Ciencia de la Ansiedad**</w:t>
      </w:r>
    </w:p>
    <w:p>
      <w:r>
        <w:t># Día 2: La Ciencia de la Ansiedad</w:t>
      </w:r>
    </w:p>
    <w:p>
      <w:r>
        <w:t>La ansiedad es una reacción natural del cuerpo humano, una respuesta que nos ha acompañado desde tiempos inmemoriales. En este segundo día del desafío, vamos a explorar la ciencia detrás de la ansiedad: cómo se origina, cómo funciona y por qué es esencial entenderla para poder controlarla. Conocer la biología y la psicología de la ansiedad no solo nos ayuda a desmitificarla, sino que también nos permite desarrollar estrategias efectivas para manejarla y, en última instancia, dominar nuestras emociones.</w:t>
      </w:r>
    </w:p>
    <w:p>
      <w:r>
        <w:t>## ¿Qué es la ansiedad?</w:t>
      </w:r>
    </w:p>
    <w:p>
      <w:r>
        <w:t>La ansiedad es una emoción compleja que puede manifestarse de diferentes formas. Desde una sensación de inquietud hasta ataques de pánico severos, la ansiedad puede ser debilitante. Pero, ¿qué es exactamente la ansiedad? En términos simples, es una respuesta del cuerpo ante situaciones de estrés o peligro. En la prehistoria, esta reacción era vital para la supervivencia, ya que nuestro cerebro estaba diseñado para detectar amenazas y activar el "modo de lucha o huida".</w:t>
      </w:r>
    </w:p>
    <w:p>
      <w:r>
        <w:t>Desde una perspectiva biológica, la ansiedad está vinculada a la activación del sistema nervioso autónomo y la liberación de hormonas como la adrenalina y el cortisol. Estas sustancias químicas preparan al cuerpo para reaccionar ante una amenaza. Sin embargo, en el mundo moderno, donde muchas de nuestras "amenazas" son psicológicas o sociales, esta respuesta puede ser desproporcionada, generando ansiedad en situaciones que no son realmente peligrosas.</w:t>
      </w:r>
    </w:p>
    <w:p>
      <w:r>
        <w:t>### La diferencia entre ansiedad normal y trastorno de ansiedad</w:t>
      </w:r>
    </w:p>
    <w:p>
      <w:r>
        <w:t>Es importante destacar que la ansiedad, en sí misma, no es necesariamente algo malo. De hecho, un nivel moderado de ansiedad puede ser útil; nos motiva a actuar, a prepararnos para situaciones difíciles y a mantenernos alertas. Sin embargo, la línea entre la ansiedad normal y un trastorno de ansiedad puede ser difusa.</w:t>
      </w:r>
    </w:p>
    <w:p>
      <w:r>
        <w:t>Un trastorno de ansiedad se caracteriza por una preocupación excesiva y persistente que afecta la calidad de vida de una persona. Los síntomas pueden incluir palpitaciones, sudoración, temblores y, en casos extremos, ataques de pánico. La ansiedad se convierte en un problema cuando interfiere con la capacidad de una persona para funcionar en su vida diaria.</w:t>
      </w:r>
    </w:p>
    <w:p>
      <w:r>
        <w:t>Un caso local que ilustra esta distinción es el de María, una joven que siempre había sentido un poco de ansiedad antes de hablar en público. Sin embargo, cuando comenzó a experimentar ataques de pánico antes de presentaciones, se dio cuenta de que su ansiedad había escalado a un nivel que interfería con su trabajo y su vida social. Reconocer esta transición fue el primer paso para buscar ayuda profesional.</w:t>
      </w:r>
    </w:p>
    <w:p>
      <w:r>
        <w:t>## La respuesta biológica a la ansiedad</w:t>
      </w:r>
    </w:p>
    <w:p>
      <w:r>
        <w:t>Para entender cómo manejar la ansiedad, primero necesitamos conocer cómo funciona nuestro cuerpo en respuesta a ella. Cuando percibimos una amenaza, nuestro cerebro, específicamente la amígdala, se activa. Esta pequeña estructura en forma de almendra es responsable de procesar las emociones y, en particular, de activar la respuesta de lucha o huida.</w:t>
      </w:r>
    </w:p>
    <w:p>
      <w:r>
        <w:t>A medida que la amígdala se activa, envía señales a otras partes del cerebro y al cuerpo. El hipotálamo, por ejemplo, inicia la producción de hormonas del estrés, lo que provoca una serie de cambios fisiológicos: aumento del ritmo cardíaco, respiración acelerada y tensión muscular. Estos cambios son útiles en situaciones de peligro real, pero se vuelven problemáticos cuando se activan sin una razón clara.</w:t>
      </w:r>
    </w:p>
    <w:p>
      <w:r>
        <w:t>Además, la corteza prefrontal, que es la parte del cerebro responsable de tomar decisiones y regular emociones, puede verse afectada. Esto significa que, en momentos de ansiedad intensa, nuestra capacidad para pensar con claridad y tomar decisiones racionales puede verse comprometida. Esta combinación de reacciones químicas y emocionales puede crear un ciclo vicioso en el que la ansiedad genera más ansiedad.</w:t>
      </w:r>
    </w:p>
    <w:p>
      <w:r>
        <w:t>### Estrategias para manejar la respuesta biológica</w:t>
      </w:r>
    </w:p>
    <w:p>
      <w:r>
        <w:t>Conocer esta respuesta biológica nos proporciona herramientas para manejar la ansiedad. Aquí hay algunas estrategias que puedes implementar:</w:t>
      </w:r>
    </w:p>
    <w:p>
      <w:r>
        <w:t>1. **Técnicas de respiración**: La respiración profunda y controlada puede ayudar a activar el sistema nervioso parasimpático, que contrarresta la respuesta de lucha o huida. Practicar la respiración diafragmática, inhalando profundamente por la nariz y exhalando lentamente por la boca, puede ser muy efectivo.</w:t>
      </w:r>
    </w:p>
    <w:p>
      <w:r>
        <w:t>2. **Ejercicio físico**: La actividad física regular no solo mejora la salud general, sino que también libera endorfinas, neurotransmisores que actúan como analgésicos naturales y elevadores del ánimo. Un paseo diario o practicar deportes puede ser una forma eficaz de reducir la ansiedad.</w:t>
      </w:r>
    </w:p>
    <w:p>
      <w:r>
        <w:t>3. **Mindfulness y meditación**: Estas prácticas ayudan a centrar la mente y a reducir la reactividad emocional. Dedicar unos minutos al día a meditar o a practicar mindfulness puede cambiar la forma en que respondemos a situaciones estresantes.</w:t>
      </w:r>
    </w:p>
    <w:p>
      <w:r>
        <w:t>## La influencia del entorno en la ansiedad</w:t>
      </w:r>
    </w:p>
    <w:p>
      <w:r>
        <w:t>El entorno en el que vivimos y trabajamos tiene un impacto significativo en nuestros niveles de ansiedad. Factores como el estrés laboral, las relaciones interpersonales y el contexto social pueden contribuir a la sensación de ansiedad. Por ejemplo, en entornos laborales muy competitivos, es común que los empleados experimenten altos niveles de ansiedad debido a la presión constante por cumplir con expectativas elevadas.</w:t>
      </w:r>
    </w:p>
    <w:p>
      <w:r>
        <w:t>Un caso que refleja esta realidad es el de Juan, un profesional de marketing que trabajaba en una agencia con plazos muy ajustados y un ambiente altamente competitivo. Con el tiempo, comenzó a sentirse abrumado y ansioso, lo que repercutió en su rendimiento laboral y en su vida personal. Reconocer la influencia de su entorno fue crucial para que decidiera buscar un nuevo trabajo en un lugar que valorara el equilibrio entre la vida laboral y personal.</w:t>
      </w:r>
    </w:p>
    <w:p>
      <w:r>
        <w:t>### Cómo crear un entorno más saludable</w:t>
      </w:r>
    </w:p>
    <w:p>
      <w:r>
        <w:t>Modificar nuestro entorno puede ser un paso eficaz para reducir la ansiedad. Aquí hay algunas recomendaciones prácticas:</w:t>
      </w:r>
    </w:p>
    <w:p>
      <w:r>
        <w:t>1. **Establece límites claros**: Aprender a decir "no" y establecer límites en el trabajo y en las relaciones personales puede ayudar a reducir la carga de estrés. Comunica tus necesidades y prioriza tu bienestar.</w:t>
      </w:r>
    </w:p>
    <w:p>
      <w:r>
        <w:t>2. **Crea un espacio de trabajo positivo**: Organiza tu entorno de trabajo de manera que sea acogedor y libre de distracciones. Incluye elementos que te hagan sentir bien, como plantas, fotografías o música suave.</w:t>
      </w:r>
    </w:p>
    <w:p>
      <w:r>
        <w:t>3. **Rodeate de apoyo positivo**: Mantén relaciones con personas que te apoyen y te motiven. La calidad de nuestras relaciones interpersonales puede influir directamente en cómo manejamos la ansiedad.</w:t>
      </w:r>
    </w:p>
    <w:p>
      <w:r>
        <w:t>## El papel de los pensamientos en la ansiedad</w:t>
      </w:r>
    </w:p>
    <w:p>
      <w:r>
        <w:t>Los pensamientos y creencias que tenemos sobre nosotros mismos y el mundo pueden influir enormemente en nuestra experiencia de ansiedad. A menudo, nuestras mentes tienden a amplificar los problemas y a crear escenarios catastróficos que no corresponden con la realidad. Este tipo de pensamiento distorsionado puede ser una de las principales causas de la ansiedad.</w:t>
      </w:r>
    </w:p>
    <w:p>
      <w:r>
        <w:t>La terapia cognitiva conductual (TCC) es una de las intervenciones más efectivas para tratar la ansiedad, ya que se centra en identificar y cambiar patrones de pensamiento negativos. A través de la TCC, las personas aprenden a cuestionar sus creencias limitantes y a reemplazarlas con pensamientos más realistas y constructivos.</w:t>
      </w:r>
    </w:p>
    <w:p>
      <w:r>
        <w:t>### Técnicas para desafiar pensamientos negativos</w:t>
      </w:r>
    </w:p>
    <w:p>
      <w:r>
        <w:t>Aquí tienes algunas técnicas que puedes utilizar para desafiar los pensamientos negativos que alimentan tu ansiedad:</w:t>
      </w:r>
    </w:p>
    <w:p>
      <w:r>
        <w:t>1. **Registro de pensamientos**: Anota tus pensamientos ansiosos y evalúa su veracidad. Pregúntate: "¿Es esto realmente cierto?" o "¿Qué evidencia tengo para apoyar o refutar este pensamiento?".</w:t>
      </w:r>
    </w:p>
    <w:p>
      <w:r>
        <w:t>2. **Reformulación positiva**: Una vez que identifiques un pensamiento negativo, trabaja en reformularlo de manera positiva. Por ejemplo, si piensas "Nunca tendré éxito", cámbialo por "Tengo la capacidad de aprender y mejorar con el tiempo".</w:t>
      </w:r>
    </w:p>
    <w:p>
      <w:r>
        <w:t>3. **Visualización**: Imagina situaciones que te causan ansiedad en un contexto positivo. Visualiza cómo reaccionarías de manera calmada y efectiva. Esta práctica puede ayudarte a preparar tu mente para enfrentar situaciones reales de manera más tranquila.</w:t>
      </w:r>
    </w:p>
    <w:p>
      <w:r>
        <w:t>## Checklist de acciones concretas</w:t>
      </w:r>
    </w:p>
    <w:p>
      <w:r>
        <w:t>Para ayudarte a poner en práctica lo que hemos discutido en este capítulo, aquí tienes un checklist de acciones concretas que puedes llevar a cabo:</w:t>
      </w:r>
    </w:p>
    <w:p>
      <w:r>
        <w:t>1. **Identifica un desencadenante de ansiedad**: Reflexiona sobre una situación reciente que te haya causado ansiedad. Anota cómo te sentiste y qué pensamientos surgieron en ese momento.</w:t>
      </w:r>
    </w:p>
    <w:p>
      <w:r>
        <w:t>2. **Prueba una técnica de respiración**: Dedica cinco minutos al día para practicar una técnica de respiración profunda. Observa cómo se siente tu cuerpo antes y después del ejercicio.</w:t>
      </w:r>
    </w:p>
    <w:p>
      <w:r>
        <w:t>3. **Evalúa tu entorno**: Haz una lista de tres cambios que puedes implementar en tu entorno inmediato, ya sea en el trabajo o en casa, para hacerlo más propicio para tu bienestar emocional.</w:t>
      </w:r>
    </w:p>
    <w:p>
      <w:r>
        <w:t>### Acción Práctica</w:t>
      </w:r>
    </w:p>
    <w:p>
      <w:r>
        <w:t>**Tres Pasos para Controlar tu Ansiedad**</w:t>
      </w:r>
    </w:p>
    <w:p>
      <w:r>
        <w:t>1. **Respira profundamente**: Practica la respiración diafragmática durante cinco minutos al día. Concéntrate en inhalar y exhalar de manera lenta y controlada.</w:t>
      </w:r>
    </w:p>
    <w:p>
      <w:r>
        <w:t>2. **Registra tus pensamientos**: Lleva un diario de pensamientos ansiosos. Anota tus pensamientos y evalúa si son realistas o distorsionados.</w:t>
      </w:r>
    </w:p>
    <w:p>
      <w:r>
        <w:t>3. **Crea un espacio positivo**: Haz cambios en tu entorno que te hagan sentir más cómodo y menos estresado. Puede ser tan simple como organizar tu escritorio o añadir elementos que te inspiren.</w:t>
      </w:r>
    </w:p>
    <w:p>
      <w:r>
        <w:t>Al final de este capítulo, recuerda que la ansiedad no es un enemigo que necesites temer. Es una señal de que hay algo que requiere tu atención. Al comprender su ciencia y aprender a manejarla, estarás un paso más cerca de dominar tus emociones y eliminar la ansiedad de tu vida diaria. ¡Continuemos este viaje hacia el control mental juntos!</w:t>
      </w:r>
    </w:p>
    <w:p>
      <w:pPr>
        <w:pStyle w:val="Heading1"/>
      </w:pPr>
      <w:r>
        <w:t>Chapter 4: **Día 3: Técnicas de Respiración**</w:t>
      </w:r>
    </w:p>
    <w:p>
      <w:r>
        <w:t># Día 3: Técnicas de Respiración</w:t>
      </w:r>
    </w:p>
    <w:p>
      <w:r>
        <w:t>La respiración es una de las funciones más básicas de nuestro cuerpo, pero a menudo la olvidamos o la realizamos de manera superficial, especialmente en momentos de estrés o ansiedad. En este capítulo, exploraremos cómo las técnicas de respiración pueden ser herramientas poderosas para dominar nuestras emociones y reducir la ansiedad. Te guiaré a través de diferentes métodos que podrás incorporar a tu rutina diaria para mejorar tu bienestar emocional.</w:t>
      </w:r>
    </w:p>
    <w:p>
      <w:r>
        <w:t>## La Conexión entre Respiración y Emociones</w:t>
      </w:r>
    </w:p>
    <w:p>
      <w:r>
        <w:t>Desde tiempos ancestrales, se ha reconocido que hay una conexión profunda entre la respiración y nuestras emociones. Cuando estamos ansiosos o estresados, nuestra respiración tiende a volverse rápida y superficial. Esta respuesta fisiológica no solo afecta la manera en que nos sentimos, sino que también puede intensificar nuestro estado de ansiedad. Por el contrario, una respiración controlada y profunda puede inducir una sensación de calma y bienestar.</w:t>
      </w:r>
    </w:p>
    <w:p>
      <w:r>
        <w:t>Imagina a Marta, una joven profesional que trabaja en una oficina con un ambiente altamente competitivo. A menudo se encontraba abrumada por la presión de cumplir con plazos ajustados, lo que desencadenaba episodios de ansiedad. Después de aprender técnicas de respiración, Marta comenzó a dedicar unos minutos cada día a respirar profundamente antes de comenzar a trabajar. Este simple cambio no solo le ayudó a reducir su ansiedad, sino que también mejoró su enfoque y productividad.</w:t>
      </w:r>
    </w:p>
    <w:p>
      <w:r>
        <w:t>## Técnicas de Respiración Profunda</w:t>
      </w:r>
    </w:p>
    <w:p>
      <w:r>
        <w:t>### 1. Respiración Diafragmática</w:t>
      </w:r>
    </w:p>
    <w:p>
      <w:r>
        <w:t>La respiración diafragmática, también conocida como respiración abdominal, es una técnica que maximiza la cantidad de oxígeno que entra en nuestros pulmones. Para practicarla, sigue estos pasos:</w:t>
      </w:r>
    </w:p>
    <w:p>
      <w:r>
        <w:t>1. Encuentra un lugar tranquilo y cómodo donde puedas sentarte o acostarte.</w:t>
        <w:br/>
        <w:t>2. Coloca una mano en tu pecho y la otra en tu abdomen.</w:t>
        <w:br/>
        <w:t>3. Inhala lentamente por la nariz, asegurándote de que tu abdomen se eleve mientras tu pecho se mantiene relativamente quieto.</w:t>
        <w:br/>
        <w:t>4. Exhala suavemente por la boca, sintiendo cómo tu abdomen desciende.</w:t>
      </w:r>
    </w:p>
    <w:p>
      <w:r>
        <w:t>Practica esta técnica durante al menos cinco minutos cada día. Con el tiempo, notarás que tu cuerpo responde a la respiración profunda, ayudando a calmar tus pensamientos ansiosos. La respiración diafragmática no solo es efectiva para manejar la ansiedad, sino que también mejora la capacidad pulmonar y la oxigenación general del cuerpo.</w:t>
      </w:r>
    </w:p>
    <w:p>
      <w:r>
        <w:t>### 2. Respiración 4-7-8</w:t>
      </w:r>
    </w:p>
    <w:p>
      <w:r>
        <w:t>Otra técnica efectiva es la respiración 4-7-8, que ayuda a reducir la ansiedad y promover la relajación. Esta técnica se basa en la idea de que al prolongar la exhalación, podemos activar el sistema nervioso parasimpático, que calma el cuerpo. Aquí te explico cómo hacerlo:</w:t>
      </w:r>
    </w:p>
    <w:p>
      <w:r>
        <w:t>1. Siéntate en una posición cómoda con la espalda recta.</w:t>
        <w:br/>
        <w:t>2. Cierra los ojos y respira profundamente por la nariz contando hasta cuatro.</w:t>
        <w:br/>
        <w:t>3. Mantén la respiración durante siete segundos.</w:t>
        <w:br/>
        <w:t>4. Exhala lentamente por la boca contando hasta ocho.</w:t>
      </w:r>
    </w:p>
    <w:p>
      <w:r>
        <w:t>Repite este ciclo cuatro veces. Esta técnica es especialmente útil antes de dormir, ya que puede ayudarte a liberar la tensión acumulada del día y preparar tu mente para un descanso reparador.</w:t>
      </w:r>
    </w:p>
    <w:p>
      <w:r>
        <w:t>### 3. Respiración Alterna</w:t>
      </w:r>
    </w:p>
    <w:p>
      <w:r>
        <w:t>La respiración alterna es una técnica que se utiliza en la práctica del yoga y se ha demostrado que equilibrar el sistema nervioso. Ayuda a reducir la ansiedad al promover la concentración y la paz mental. Para practicar la respiración alterna, sigue estos pasos:</w:t>
      </w:r>
    </w:p>
    <w:p>
      <w:r>
        <w:t>1. Siéntate en una postura cómoda con la columna recta.</w:t>
        <w:br/>
        <w:t>2. Utiliza el pulgar derecho para cerrar la fosa nasal derecha y respira profundamente por la fosa nasal izquierda.</w:t>
        <w:br/>
        <w:t>3. Cierra la fosa nasal izquierda con el anular derecho, abre la fosa nasal derecha y exhala por ella.</w:t>
        <w:br/>
        <w:t>4. Inhala por la fosa nasal derecha, cierrala y exhala por la izquierda.</w:t>
      </w:r>
    </w:p>
    <w:p>
      <w:r>
        <w:t>Repite este ciclo durante unos minutos. Esta técnica no solo ayuda a reducir la ansiedad, sino que también mejora la claridad mental y la concentración.</w:t>
      </w:r>
    </w:p>
    <w:p>
      <w:r>
        <w:t>## Creando un Espacio para la Práctica de Respiración</w:t>
      </w:r>
    </w:p>
    <w:p>
      <w:r>
        <w:t>Es importante no solo conocer las técnicas, sino también crear un ambiente propicio para practicar la respiración. Aquí hay algunas consideraciones:</w:t>
      </w:r>
    </w:p>
    <w:p>
      <w:r>
        <w:t>### 1. Un Espacio Tranquilo</w:t>
      </w:r>
    </w:p>
    <w:p>
      <w:r>
        <w:t>Dedica un rincón de tu hogar o lugar de trabajo que sea tranquilo y libre de distracciones. Puedes decorarlo con elementos que te inspiren, como plantas, luces suaves o imágenes que te transmitan paz. Este espacio será tu refugio para practicar tus técnicas de respiración.</w:t>
      </w:r>
    </w:p>
    <w:p>
      <w:r>
        <w:t>### 2. Horarios Regulares</w:t>
      </w:r>
    </w:p>
    <w:p>
      <w:r>
        <w:t>La constancia es clave. Establece un horario diario para practicar tus técnicas de respiración. Puede ser al despertar, durante el almuerzo o antes de dormir. La regularidad te ayudará a integrar estas prácticas en tu rutina y a crear un hábito que favorezca tu bienestar emocional.</w:t>
      </w:r>
    </w:p>
    <w:p>
      <w:r>
        <w:t>### 3. Uso de Recordatorios</w:t>
      </w:r>
    </w:p>
    <w:p>
      <w:r>
        <w:t>Puedes utilizar recordatorios visuales o auditivos para ayudarte a recordar practicar la respiración. Esto puede ser una alarma en tu teléfono, notas adhesivas en tu escritorio o incluso un recordatorio en tu calendario. Lo importante es que encuentres una forma que funcione para ti.</w:t>
      </w:r>
    </w:p>
    <w:p>
      <w:r>
        <w:t>## Ejemplo Localizado: La Experiencia de Mario</w:t>
      </w:r>
    </w:p>
    <w:p>
      <w:r>
        <w:t>Mario es un maestro de escuela primaria en una pequeña ciudad de España. A menudo se sentía abrumado por la responsabilidad de educar a sus alumnos y la presión de las evaluaciones. Después de asistir a un taller sobre técnicas de respiración, decidió implementar estas prácticas en su vida diaria.</w:t>
      </w:r>
    </w:p>
    <w:p>
      <w:r>
        <w:t>Comenzó a dedicar diez minutos cada mañana a realizar respiración diafragmática antes de comenzar su jornada escolar. Con el tiempo, notó que no solo su ansiedad disminuyó, sino que también se volvió más paciente y comprensivo con sus alumnos. Al final del día, se sentía más equilibrado y conectado con su trabajo.</w:t>
      </w:r>
    </w:p>
    <w:p>
      <w:r>
        <w:t>La historia de Mario es un recordatorio de que las técnicas de respiración pueden ser transformadoras, no solo para nosotros, sino también para aquellos que nos rodean.</w:t>
      </w:r>
    </w:p>
    <w:p>
      <w:r>
        <w:t>## Acciones Concretas que Puedes Implementar</w:t>
      </w:r>
    </w:p>
    <w:p>
      <w:r>
        <w:t>Para facilitarte el proceso de integración de estas técnicas en tu vida diaria, aquí tienes un checklist de tres acciones concretas que puedes llevar a cabo:</w:t>
      </w:r>
    </w:p>
    <w:p>
      <w:r>
        <w:t>1. **Practica la respiración diafragmática**: Dedica al menos cinco minutos al día a esta técnica. Elige un momento y lugar tranquilo para hacerlo.</w:t>
        <w:br/>
        <w:t xml:space="preserve">   </w:t>
        <w:br/>
        <w:t>2. **Establece un espacio de respiración**: Crea un rincón en tu hogar o trabajo que esté destinado a la práctica de técnicas de respiración. Asegúrate de que sea un lugar cómodo y libre de distracciones.</w:t>
      </w:r>
    </w:p>
    <w:p>
      <w:r>
        <w:t>3. **Utiliza recordatorios**: Coloca notas adhesivas o establece alarmas en tu teléfono para recordarte que es hora de practicar tus técnicas de respiración. Esto te ayudará a mantener la constancia.</w:t>
      </w:r>
    </w:p>
    <w:p>
      <w:r>
        <w:t>## Acción Práctica</w:t>
      </w:r>
    </w:p>
    <w:p>
      <w:r>
        <w:t>### Tres Pasos para Controlar tu Ansiedad a Través de la Respiración</w:t>
      </w:r>
    </w:p>
    <w:p>
      <w:r>
        <w:t>1. **Elige tu técnica favorita**: Selecciona una de las técnicas de respiración que hemos discutido y comprométete a practicarla diariamente.</w:t>
      </w:r>
    </w:p>
    <w:p>
      <w:r>
        <w:t>2. **Crea tu espacio**: Dedica un lugar en tu hogar para la práctica de la respiración, asegurándote de que sea un ambiente tranquilo y agradable.</w:t>
      </w:r>
    </w:p>
    <w:p>
      <w:r>
        <w:t>3. **Recuerda practicar**: Utiliza recordatorios visuales o alarmas para asegurarte de que no olvides tus ejercicios de respiración. La constancia es clave para ver resultados.</w:t>
      </w:r>
    </w:p>
    <w:p>
      <w:r>
        <w:t>Al final de este capítulo, recuerda que la respiración es una herramienta poderosa que tienes en tu poder para controlar tus emociones y reducir la ansiedad. A medida que continúas con este viaje, notarás cambios en tu bienestar emocional y en la forma en que enfrentas los desafíos diarios. ¡Sigue adelante y respira profundamente!</w:t>
      </w:r>
    </w:p>
    <w:p>
      <w:pPr>
        <w:pStyle w:val="Heading1"/>
      </w:pPr>
      <w:r>
        <w:t>Chapter 5: **Día 4: Visualización Positiva**</w:t>
      </w:r>
    </w:p>
    <w:p>
      <w:r>
        <w:t># Día 4: Visualización Positiva</w:t>
      </w:r>
    </w:p>
    <w:p>
      <w:r>
        <w:t>La visualización positiva es una herramienta poderosa que puede transformar nuestra percepción y reacción ante las situaciones de estrés y ansiedad. Al imaginar un futuro deseado, no solo estimulamos nuestra creatividad, sino que también entrenamos nuestra mente para afrontar los desafíos con mayor confianza y resiliencia. En este capítulo, exploraremos el concepto de visualización positiva, cómo implementarlo en nuestra vida diaria y su impacto en el control emocional.</w:t>
      </w:r>
    </w:p>
    <w:p>
      <w:r>
        <w:t>## La Potencia de la Visualización</w:t>
      </w:r>
    </w:p>
    <w:p>
      <w:r>
        <w:t>La visualización es un proceso mental en el que usamos nuestra imaginación para crear imágenes y escenarios que nos inspiran o motivan. Esta técnica ha sido utilizada por atletas de élite, artistas y líderes en diversas áreas para mejorar su rendimiento y alcanzar sus metas. Al visualizar un resultado positivo, estamos enviando un mensaje claro a nuestro cerebro sobre lo que deseamos conseguir. Este proceso no solo activa áreas específicas de nuestro cerebro, sino que también puede influir en nuestro comportamiento y nuestras emociones.</w:t>
      </w:r>
    </w:p>
    <w:p>
      <w:r>
        <w:t>Un estudio realizado por investigadores de la Universidad de California mostró que los atletas que practicaban la visualización positiva mejoraban su rendimiento físico en comparación con aquellos que no lo hacían. Esto se debe a que la mente, al visualizar con detalle una situación exitosa, activa los mismos circuitos neuronales que se activarían al realizar esa acción en la vida real. Por lo tanto, al practicar la visualización positiva, no solo estamos soñando despiertos; estamos entrenando a nuestra mente para el éxito.</w:t>
      </w:r>
    </w:p>
    <w:p>
      <w:r>
        <w:t>## Cómo Practicar la Visualización Positiva</w:t>
      </w:r>
    </w:p>
    <w:p>
      <w:r>
        <w:t>La práctica de la visualización positiva puede ser sencilla y accesible para todos. A continuación, te presento algunos pasos que puedes seguir para incorporarla en tu rutina diaria.</w:t>
      </w:r>
    </w:p>
    <w:p>
      <w:r>
        <w:t>### Encuentra un Lugar Tranquilo</w:t>
      </w:r>
    </w:p>
    <w:p>
      <w:r>
        <w:t>Primero, busca un lugar tranquilo donde puedas sentarte o acostarte sin distracciones. Este espacio debe ser cómodo y permitirte relajarte. La iluminación suave y un ambiente silencioso ayudarán a que tu mente se enfoque en el ejercicio de visualización. Puedes elegir un rincón de tu hogar, un parque cercano o incluso un café donde te sientas a gusto.</w:t>
      </w:r>
    </w:p>
    <w:p>
      <w:r>
        <w:t>### Cierra los Ojos y Respira Profundamente</w:t>
      </w:r>
    </w:p>
    <w:p>
      <w:r>
        <w:t>Una vez que estés en tu lugar elegido, cierra los ojos y comienza a respirar profundamente. Inhala por la nariz, llenando tus pulmones, y exhala lentamente por la boca. Haz esto varias veces hasta que sientas que tu cuerpo se relaja. La respiración profunda no solo ayuda a calmar la mente, sino que también prepara a tu cuerpo para el ejercicio de visualización.</w:t>
      </w:r>
    </w:p>
    <w:p>
      <w:r>
        <w:t>### Imagina tu Escenario Ideal</w:t>
      </w:r>
    </w:p>
    <w:p>
      <w:r>
        <w:t>Ahora, comienza a imaginar un escenario positivo. Este puede ser un evento que esperas con ansias, como una presentación, una reunión importante o cualquier situación que te cause ansiedad. Visualiza cada detalle: cómo te sientes, cómo te ves y cómo interactúas con los demás. Trata de experimentar las emociones asociadas a ese momento: la satisfacción, el orgullo y la confianza.</w:t>
      </w:r>
    </w:p>
    <w:p>
      <w:r>
        <w:t>Por ejemplo, si tienes una entrevista de trabajo, imagina que entras en la sala, saludas a los entrevistadores con una sonrisa y te sientas cómodamente. Visualiza las preguntas que te hacen y cómo respondes con seguridad y claridad. Siente la emoción de recibir una respuesta positiva al final de la entrevista. Cuanto más vívida sea tu visualización, más efectiva será.</w:t>
      </w:r>
    </w:p>
    <w:p>
      <w:r>
        <w:t>## Testimonio Local: La Historia de Ana</w:t>
      </w:r>
    </w:p>
    <w:p>
      <w:r>
        <w:t>Ana es una madre soltera que trabaja como profesora en una escuela secundaria. Durante años, había luchado con la ansiedad antes de cada examen que sus alumnos debían presentar. Esta ansiedad no solo afectaba su desempeño, sino también su bienestar emocional. Decidió que era hora de probar algo diferente y comenzó a practicar la visualización positiva.</w:t>
      </w:r>
    </w:p>
    <w:p>
      <w:r>
        <w:t>Cada mañana, antes de entrar a clase, Ana dedicaba unos minutos a visualizar cómo sería su día ideal. Se imaginaba interactuando con sus alumnos de manera positiva, respondiendo preguntas con claridad y recibiendo sonrisas y gestos de aprobación. Con el tiempo, Ana notó que sus niveles de ansiedad disminuían. No solo se sentía más segura frente a sus alumnos, sino que también mejoró la relación con ellos, lo que contribuyó a un ambiente de aprendizaje más armonioso. La visualización positiva transformó no solo su experiencia profesional, sino también su vida personal, ya que se sentía más empoderada y capaz de afrontar los retos que venían.</w:t>
      </w:r>
    </w:p>
    <w:p>
      <w:r>
        <w:t>## Beneficios de la Visualización Positiva</w:t>
      </w:r>
    </w:p>
    <w:p>
      <w:r>
        <w:t>Los beneficios de la visualización positiva son numerosos y se extienden más allá del mero alivio de la ansiedad. Al practicar esta técnica de forma regular, puedes:</w:t>
      </w:r>
    </w:p>
    <w:p>
      <w:r>
        <w:t>1. **Aumentar la confianza**: La visualización positiva te ayuda a ver tus capacidades y fortalezas. A medida que te imaginas teniendo éxito, tu confianza en ti mismo se fortalece.</w:t>
      </w:r>
    </w:p>
    <w:p>
      <w:r>
        <w:t>2. **Reducir el estrés**: Al visualizar situaciones exitosas, reduces la respuesta de estrés que tu cuerpo experimenta. Esto puede ayudarte a afrontar situaciones difíciles con mayor calma.</w:t>
      </w:r>
    </w:p>
    <w:p>
      <w:r>
        <w:t>3. **Mejorar la concentración**: La práctica de la visualización puede ayudarte a centrarte en tus objetivos y a mantenerte motivado, lo que es esencial para superar la ansiedad.</w:t>
      </w:r>
    </w:p>
    <w:p>
      <w:r>
        <w:t>4. **Fomentar una mentalidad positiva**: La visualización positiva te ayuda a entrenar tu mente para enfocarse en lo que quieres lograr en lugar de lo que temes. Esto cambia tu perspectiva y te permite ver oportunidades en lugar de obstáculos.</w:t>
      </w:r>
    </w:p>
    <w:p>
      <w:r>
        <w:t>## Checklist de Acción: Visualización Positiva</w:t>
      </w:r>
    </w:p>
    <w:p>
      <w:r>
        <w:t>Para que puedas comenzar a practicar la visualización positiva de inmediato, aquí tienes un checklist con tres acciones concretas que puedes seguir:</w:t>
      </w:r>
    </w:p>
    <w:p>
      <w:r>
        <w:t>1. **Dedica tiempo diario**: Reserva al menos 5-10 minutos cada día para practicar la visualización positiva. Puedes hacerlo por la mañana, antes de dormir o en cualquier momento que sientas que lo necesitas.</w:t>
      </w:r>
    </w:p>
    <w:p>
      <w:r>
        <w:t>2. **Crea un diario de visualización**: Lleva un diario donde anotes tus visualizaciones, incluyendo los detalles de tus escenarios ideales y las emociones que experimentas. Esto te ayudará a hacer un seguimiento de tu progreso y a reforzar tu práctica.</w:t>
      </w:r>
    </w:p>
    <w:p>
      <w:r>
        <w:t>3. **Revísalo y ajusta**: De vez en cuando, revisa tus visualizaciones y ajústalas según tus necesidades y deseos actuales. Asegúrate de que lo que estás visualizando sea relevante para tu vida en el momento presente.</w:t>
      </w:r>
    </w:p>
    <w:p>
      <w:r>
        <w:t>## Acción Práctica</w:t>
      </w:r>
    </w:p>
    <w:p>
      <w:r>
        <w:t>### Tres Pasos para Incorporar la Visualización Positiva en tu Vida</w:t>
      </w:r>
    </w:p>
    <w:p>
      <w:r>
        <w:t>1. **Establece un horario**: Elige un momento específico del día para practicar la visualización. Consistencia es clave para ver resultados.</w:t>
      </w:r>
    </w:p>
    <w:p>
      <w:r>
        <w:t>2. **Usa música o sonidos relajantes**: Considera acompañar tu práctica con música suave o sonidos de la naturaleza para ayudar a tu mente a relajarse y concentrarse mejor.</w:t>
      </w:r>
    </w:p>
    <w:p>
      <w:r>
        <w:t>3. **Comparte tus visualizaciones**: Habla con alguien de confianza sobre tus visualizaciones. Esto no solo refuerza tu compromiso, sino que también puede abrir la puerta a nuevas perspectivas y apoyo.</w:t>
      </w:r>
    </w:p>
    <w:p>
      <w:r>
        <w:t>La visualización positiva es una herramienta poderosa que, al integrarla en tu rutina diaria, puede ayudarte a dominar tus emociones y reducir la ansiedad. Al practicarla constantemente, no solo te prepararás para enfrentar los desafíos, sino que también lograrás una conexión más profunda contigo mismo y con tus aspiraciones. ¡Sigue adelante y visualiza el futuro que deseas!</w:t>
      </w:r>
    </w:p>
    <w:p>
      <w:pPr>
        <w:pStyle w:val="Heading1"/>
      </w:pPr>
      <w:r>
        <w:t>Chapter 6: **Día 5: La Fuerza de la Gratitud**</w:t>
      </w:r>
    </w:p>
    <w:p>
      <w:r>
        <w:t># Día 5: La Fuerza de la Gratitud</w:t>
      </w:r>
    </w:p>
    <w:p>
      <w:r>
        <w:t>La gratitud es una práctica que ha tomado fuerza en los últimos años, especialmente en el ámbito del desarrollo personal y la salud mental. Nos invita a enfocarnos en lo positivo, a reconocer lo que tenemos en lugar de lo que nos falta. En este capítulo, exploraremos cómo la gratitud puede ser una herramienta poderosa para controlar nuestras emociones y reducir la ansiedad. La ciencia respalda su eficacia, y su práctica puede cambiar la percepción que tenemos sobre nuestra vida y nuestros desafíos.</w:t>
      </w:r>
    </w:p>
    <w:p>
      <w:r>
        <w:t>## La Ciencia de la Gratitud</w:t>
      </w:r>
    </w:p>
    <w:p>
      <w:r>
        <w:t>Numerosos estudios han demostrado que la gratitud tiene efectos positivos en nuestra salud mental y emocional. Según un estudio publicado en el "Journal of Personality and Social Psychology", las personas que llevan un diario de gratitud experimentan niveles más altos de bienestar y satisfacción con la vida. Este estudio mostró que aquellos que se enfocan en lo que agradecen tienen menos síntomas de depresión y ansiedad. Pero, ¿qué es lo que realmente sucede en nuestro cerebro cuando practicamos la gratitud?</w:t>
      </w:r>
    </w:p>
    <w:p>
      <w:r>
        <w:t>Cuando nos tomamos un momento para agradecer, nuestro cerebro libera neurotransmisores como la dopamina y la serotonina, que son responsables de la sensación de felicidad y bienestar. Estos químicos no solo mejoran nuestro estado de ánimo, sino que también ayudan a reducir el estrés y la ansiedad. En otras palabras, la gratitud no solo es un acto de reconocimiento; es un verdadero cambio neuroquímico que puede transformar nuestra perspectiva ante las dificultades.</w:t>
      </w:r>
    </w:p>
    <w:p>
      <w:r>
        <w:t>## Practicar la Gratitud en la Vida Diaria</w:t>
      </w:r>
    </w:p>
    <w:p>
      <w:r>
        <w:t>Incorporar la gratitud en nuestra vida diaria no requiere de grandes esfuerzos ni de tiempo excesivo. Se puede empezar con pequeños pasos que, con el tiempo, se convierten en hábitos arraigados. Una de las formas más efectivas de practicar la gratitud es a través de un diario. Tomarse unos minutos al día para escribir tres cosas por las que estamos agradecidos puede cambiar nuestra mentalidad.</w:t>
      </w:r>
    </w:p>
    <w:p>
      <w:r>
        <w:t>Por ejemplo, en una pequeña comunidad de México, un grupo de jóvenes decidió crear un "Diario de Gratitud" como parte de un taller de desarrollo personal. Cada semana, se reunían para compartir lo que habían escrito. Con el tiempo, notaron que esos momentos de reflexión no solo fortalecieron sus lazos de amistad, sino que también les ayudaron a enfrentar mejor las adversidades, ya que aprendieron a ver el lado positivo de las situaciones difíciles.</w:t>
      </w:r>
    </w:p>
    <w:p>
      <w:r>
        <w:t>## La Gratitud y la Ansiedad</w:t>
      </w:r>
    </w:p>
    <w:p>
      <w:r>
        <w:t>La ansiedad a menudo proviene de la preocupación por el futuro o de la rumiación sobre el pasado. Al practicar la gratitud, redirigimos nuestra atención hacia lo que tenemos en el presente. Esto no solo nos ayuda a estar más anclados en el aquí y el ahora, sino que también nos permite ver nuestras circunstancias desde una perspectiva diferente.</w:t>
      </w:r>
    </w:p>
    <w:p>
      <w:r>
        <w:t>Cuando nos enfrentamos a situaciones estresantes, como un examen o una entrevista de trabajo, en lugar de enfocarnos en el miedo al fracaso, podemos pensar en las oportunidades que se nos presentan. Preguntarnos: "¿Qué puedo aprender de esta experiencia?" o "¿Qué recursos tengo a mi disposición?" puede ser un cambio de mentalidad que reduzca la ansiedad. La gratitud nos brinda la posibilidad de encontrar significado incluso en los momentos difíciles, y esta es una de sus mayores fortalezas.</w:t>
      </w:r>
    </w:p>
    <w:p>
      <w:r>
        <w:t>## Cómo Cultivar la Gratitud en Momentos Difíciles</w:t>
      </w:r>
    </w:p>
    <w:p>
      <w:r>
        <w:t>Es fácil sentirse agradecido cuando todo va bien, pero la verdadera prueba de la gratitud se presenta en los momentos de dificultad. Aquí es donde la práctica se convierte en un desafío. Sin embargo, es precisamente en esos momentos cuando la gratitud puede ser más transformadora.</w:t>
      </w:r>
    </w:p>
    <w:p>
      <w:r>
        <w:t>1. **Reenfoca tu perspectiva**: En lugar de centrarte en lo que has perdido o en lo que no puedes controlar, intenta identificar lo que sí tienes. Puede ser tan simple como el apoyo de amigos o familiares, un hogar donde refugiarte o incluso la capacidad de aprender de la experiencia.</w:t>
      </w:r>
    </w:p>
    <w:p>
      <w:r>
        <w:t>2. **Encuentra lecciones en las dificultades**: Reflexiona sobre lo que cada experiencia difícil te ha enseñado. Pregúntate: "¿Qué puedo llevarme de esto?" Esto no significa minimizar el dolor, sino encontrar un sentido en las adversidades.</w:t>
      </w:r>
    </w:p>
    <w:p>
      <w:r>
        <w:t>3. **Haz una lista de agradecimientos**: En momentos de ansiedad, toma un papel y un bolígrafo y anota al menos cinco cosas por las que te sientes agradecido. Esto puede cambiar tu estado de ánimo instantáneamente y ayudarte a ver las cosas desde una nueva perspectiva.</w:t>
      </w:r>
    </w:p>
    <w:p>
      <w:r>
        <w:t>## Acciones Concretas para Practicar la Gratitud</w:t>
      </w:r>
    </w:p>
    <w:p>
      <w:r>
        <w:t>Para empezar a incorporar la gratitud en tu vida diaria, aquí tienes un listado de acciones concretas que puedes llevar a cabo:</w:t>
      </w:r>
    </w:p>
    <w:p>
      <w:r>
        <w:t>1. **Diario de Gratitud**: Dedica cinco minutos al final de cada día para escribir tres cosas por las que estás agradecido. No importa cuán pequeñas puedan parecer; lo importante es la práctica regular.</w:t>
      </w:r>
    </w:p>
    <w:p>
      <w:r>
        <w:t>2. **Notas de Agradecimiento**: Escribe notas de agradecimiento a personas que han influido positivamente en tu vida. Ya sea un amigo, un familiar o un colega, expresar tu gratitud puede fortalecer las relaciones y también mejorar tu bienestar emocional.</w:t>
      </w:r>
    </w:p>
    <w:p>
      <w:r>
        <w:t>3. **Meditación de Gratitud**: Dedica unos minutos al día a meditar en silencio. Durante esta meditación, enfócate en las cosas por las que estás agradecido. Visualiza cada una de ellas y siente la emoción que trae consigo.</w:t>
      </w:r>
    </w:p>
    <w:p>
      <w:r>
        <w:t>### Checklist de Acciones de Gratitud</w:t>
      </w:r>
    </w:p>
    <w:p>
      <w:r>
        <w:t>1. **Diario de Gratitud**: Escribe tres cosas por las que estás agradecido cada día.</w:t>
        <w:br/>
        <w:t>2. **Notas de Agradecimiento**: Escribe y envía al menos una nota de agradecimiento a alguien especial esta semana.</w:t>
        <w:br/>
        <w:t>3. **Meditación de Gratitud**: Dedica cinco minutos a meditar sobre lo que aprecias en tu vida.</w:t>
      </w:r>
    </w:p>
    <w:p>
      <w:r>
        <w:t>## Acción Práctica</w:t>
      </w:r>
    </w:p>
    <w:p>
      <w:r>
        <w:t>### Tres Pasos para Cultivar la Gratitud</w:t>
      </w:r>
    </w:p>
    <w:p>
      <w:r>
        <w:t>1. **Empieza un Diario de Gratitud**: Escribe tres cosas por las que estás agradecido cada día durante una semana. Observa cómo cambia tu perspectiva.</w:t>
        <w:br/>
        <w:t xml:space="preserve">  </w:t>
        <w:br/>
        <w:t>2. **Envía una Nota de Agradecimiento**: Tómate el tiempo para escribir una nota a alguien que haya influido positivamente en tu vida. Exprésale tu gratitud y aprecio.</w:t>
      </w:r>
    </w:p>
    <w:p>
      <w:r>
        <w:t>3. **Realiza una Meditación de Gratitud**: Encuentra un lugar tranquilo, cierra los ojos y medita sobre las cosas que valoras en tu vida. Permítete sentir la gratitud en tu corazón.</w:t>
      </w:r>
    </w:p>
    <w:p>
      <w:r>
        <w:t>La gratitud es un poderoso antídoto contra la ansiedad y una vía para mejorar nuestra salud mental. Al practicarla de manera consciente y constante, no solo cultivamos un estado de bienestar, sino que también aprendemos a navegar por las emociones complejas que nos presenta la vida. Al final del día, la gratitud nos enseña a apreciar el viaje, con todas sus montañas y valles, y a encontrar alegría en cada paso del camino.</w:t>
      </w:r>
    </w:p>
    <w:p>
      <w:pPr>
        <w:pStyle w:val="Heading1"/>
      </w:pPr>
      <w:r>
        <w:t>Chapter 7: **Día 6: Mindfulness y Meditación**</w:t>
      </w:r>
    </w:p>
    <w:p>
      <w:r>
        <w:t># Día 6: Mindfulness y Meditación</w:t>
      </w:r>
    </w:p>
    <w:p>
      <w:r>
        <w:t>La ansiedad es una respuesta natural del cuerpo ante situaciones de estrés, pero cuando se convierte en un compañero constante, puede afectar nuestra calidad de vida. En este sexto día del desafío, nos adentraremos en las prácticas de mindfulness y meditación, herramientas poderosas que nos ayudarán a recuperar el control sobre nuestras emociones y a reducir la ansiedad. Estas técnicas, que han sido utilizadas durante siglos en diversas culturas, permiten que nuestra mente encuentre paz en medio del caos.</w:t>
      </w:r>
    </w:p>
    <w:p>
      <w:r>
        <w:t>## ¿Qué es el Mindfulness?</w:t>
      </w:r>
    </w:p>
    <w:p>
      <w:r>
        <w:t>El mindfulness, o atención plena, es la práctica de estar presente en el momento actual, consciente de nuestros pensamientos, emociones y sensaciones físicas, sin juzgarlos. Esta práctica nos invita a observar lo que ocurre a nuestro alrededor y dentro de nosotros de manera no reactiva. A menudo, la ansiedad surge de pensamientos sobre el futuro o reflexiones sobre el pasado, pero el mindfulness nos enseña a anclarnos en el aquí y el ahora.</w:t>
      </w:r>
    </w:p>
    <w:p>
      <w:r>
        <w:t>Una de las características más atractivas del mindfulness es su accesibilidad. No necesita de un entorno especial ni de largas sesiones de práctica. Puedes comenzar a practicar mindfulness en cualquier lugar y en cualquier momento. Por ejemplo, al esperar el autobús, puedes centrarte en tu respiración, prestar atención a los sonidos que te rodean o incluso observar cómo se siente tu cuerpo al estar de pie.</w:t>
      </w:r>
    </w:p>
    <w:p>
      <w:r>
        <w:t>### Beneficios del Mindfulness</w:t>
      </w:r>
    </w:p>
    <w:p>
      <w:r>
        <w:t>Los beneficios de practicar mindfulness son múltiples y han sido respaldados por numerosos estudios. Una investigación publicada en el "Journal of Happiness Studies" encontró que las personas que practican mindfulness experimentan menos niveles de ansiedad y estrés. Al entrenar nuestra mente para vivir en el presente, logramos deshacernos de pensamientos autocríticos y preocupaciones innecesarias.</w:t>
      </w:r>
    </w:p>
    <w:p>
      <w:r>
        <w:t>Además, el mindfulness mejora nuestra capacidad para manejar emociones difíciles. En lugar de reaccionar impulsivamente ante situaciones estresantes, aprendemos a dar un paso atrás y a observar nuestras emociones desde una distancia segura. Esto no solo reduce la ansiedad en el momento, sino que también promueve una mayor resiliencia emocional a largo plazo.</w:t>
      </w:r>
    </w:p>
    <w:p>
      <w:r>
        <w:t>### La Meditación como Herramienta de Control Emocional</w:t>
      </w:r>
    </w:p>
    <w:p>
      <w:r>
        <w:t>La meditación es una práctica que complementa perfectamente el mindfulness. Se trata de dedicar un tiempo específico a la observación interna, donde se puede enfocar la atención en la respiración, un mantra o una visualización. La meditación nos permite cultivar una mayor conciencia de nosotros mismos y de nuestras emociones, ayudándonos a desactivar reacciones automáticas que pueden sumergirnos en un ciclo de ansiedad.</w:t>
      </w:r>
    </w:p>
    <w:p>
      <w:r>
        <w:t>Por ejemplo, imagina a María, una joven que ha estado lidiando con ansiedad crónica. Después de asistir a un taller de mindfulness, decide incorporar la meditación en su rutina diaria. Cada mañana, dedica diez minutos a sentarse en una posición cómoda, cerrar los ojos y concentrarse en su respiración. Al principio, su mente divaga, pero con el tiempo, aprende a regresar su atención al momento presente. Con esta práctica, María no solo siente que su ansiedad se reduce, sino que también experimenta una mayor claridad mental y paz interior.</w:t>
      </w:r>
    </w:p>
    <w:p>
      <w:r>
        <w:t>### Cómo Empezar a Practicar Mindfulness y Meditación</w:t>
      </w:r>
    </w:p>
    <w:p>
      <w:r>
        <w:t>Iniciar un viaje hacia el mindfulness y la meditación no tiene que ser complicado. Aquí hay un sencillo plan de acción que puedes seguir:</w:t>
      </w:r>
    </w:p>
    <w:p>
      <w:r>
        <w:t>1. **Dedica tiempo cada día**: Comienza con sesiones cortas de cinco a diez minutos. Encuentra un lugar tranquilo donde puedas sentarte sin distracciones. A medida que te sientas más cómodo, puedes aumentar la duración de tus sesiones.</w:t>
        <w:br/>
        <w:t xml:space="preserve">   </w:t>
        <w:br/>
        <w:t>2. **Sé constante**: La clave para ver resultados es la regularidad. Intenta practicar mindfulness y meditación todos los días a la misma hora. Esto ayudará a que se convierta en un hábito.</w:t>
      </w:r>
    </w:p>
    <w:p>
      <w:r>
        <w:t>3. **Utiliza recursos disponibles**: Hay numerosas aplicaciones y videos en línea que pueden guiarte en tus sesiones de meditación. Algunas aplicaciones populares son Headspace y Calm, que ofrecen meditaciones guiadas para principiantes.</w:t>
      </w:r>
    </w:p>
    <w:p>
      <w:r>
        <w:t>### Checklist de Acción</w:t>
      </w:r>
    </w:p>
    <w:p>
      <w:r>
        <w:t>1. **Establece un horario**: Decide a qué hora del día vas a practicar mindfulness y meditación. Comprométete a mantener esa rutina durante esta semana.</w:t>
        <w:br/>
        <w:t xml:space="preserve">   </w:t>
        <w:br/>
        <w:t>2. **Practica la respiración consciente**: Durante un momento de estrés, tómate un minuto para cerrar los ojos y concentrarte en tu respiración. Inhala profundamente contando hasta cuatro, mantén la respiración contando hasta dos y exhala contando hasta seis. Repite esto varias veces para calmar tu mente.</w:t>
      </w:r>
    </w:p>
    <w:p>
      <w:r>
        <w:t>3. **Reflexiona sobre tu experiencia**: Al final de cada día, tómate un momento para reflexionar sobre cómo te sentiste después de tus prácticas. Anota tus pensamientos en un diario, esto te ayudará a seguir tu progreso y a identificar los beneficios de estas técnicas.</w:t>
      </w:r>
    </w:p>
    <w:p>
      <w:r>
        <w:t>## Integrando Mindfulness en tu Vida Diaria</w:t>
      </w:r>
    </w:p>
    <w:p>
      <w:r>
        <w:t>Una de las maravillas del mindfulness es que no solo se limita a un tiempo específico de meditación. Puedes integrarlo a lo largo de tu día. Aquí hay algunas maneras en que puedes hacerlo:</w:t>
      </w:r>
    </w:p>
    <w:p>
      <w:r>
        <w:t>### Mindfulness en las Actividades Cotidianas</w:t>
      </w:r>
    </w:p>
    <w:p>
      <w:r>
        <w:t>Cada actividad diaria puede convertirse en una oportunidad para practicar mindfulness. Desde comer hasta caminar o incluso lavar los platos, todo puede ser un momento de atención plena. Por ejemplo, cuando estés comiendo, trata de saborear cada bocado, presta atención a las texturas y sabores, y evita distracciones como el teléfono o la televisión. Esta práctica no solo mejora tu relación con la comida, sino que también fomenta una mayor conexión con el momento presente.</w:t>
      </w:r>
    </w:p>
    <w:p>
      <w:r>
        <w:t>### Mindfulness y Comunicación</w:t>
      </w:r>
    </w:p>
    <w:p>
      <w:r>
        <w:t>También puedes usar mindfulness para mejorar tus interacciones con los demás. Cuando hables con alguien, practica escuchar activamente. Esto significa estar presente en la conversación, sin pensar en lo que vas a decir a continuación. Al hacerlo, no solo mejorarás tus relaciones, sino que también disminuirás la ansiedad social, ya que te sentirás más conectado con la persona con la que estás hablando.</w:t>
      </w:r>
    </w:p>
    <w:p>
      <w:r>
        <w:t>### Mindfulness en el Ejercicio</w:t>
      </w:r>
    </w:p>
    <w:p>
      <w:r>
        <w:t>Si disfrutas del ejercicio, considera incorporar mindfulness en tus rutinas. Al correr, por ejemplo, enfócate en cómo se siente tu cuerpo mientras te mueves. Observa tus pasos, la sensación del aire en tu piel y tu ritmo cardíaco. Esto no solo te ayudará a disfrutar más del ejercicio, sino que también transformará tu actividad física en una forma de meditación en movimiento.</w:t>
      </w:r>
    </w:p>
    <w:p>
      <w:r>
        <w:t>## Caso de Estudio: La Transformación de Juan</w:t>
      </w:r>
    </w:p>
    <w:p>
      <w:r>
        <w:t>Juan es un hombre de 35 años que, como muchos, lidia con la ansiedad diaria. Después de un año de trabajo estresante y problemas personales, decidió buscar ayuda y se unió a un grupo de meditación en su comunidad. Al principio, le resultaba difícil concentrarse y a menudo se sentía frustrado. Sin embargo, con el tiempo, comenzó a notar cambios en su vida.</w:t>
      </w:r>
    </w:p>
    <w:p>
      <w:r>
        <w:t>Al practicar mindfulness y meditación de manera regular, Juan aprendió a observar sus pensamientos sin dejarse llevar por ellos. Comenzó a notar cómo su ansiedad disminuía en situaciones que antes le resultaban abrumadoras. Hoy en día, se siente más en control de sus emociones y disfruta de una vida más plena y satisfactoria. La transformación de Juan es un testimonio del poder de estas prácticas y su capacidad para cambiar vidas.</w:t>
      </w:r>
    </w:p>
    <w:p>
      <w:r>
        <w:t>## Acción Práctica</w:t>
      </w:r>
    </w:p>
    <w:p>
      <w:r>
        <w:t>### Tres Pasos para Practicar Mindfulness y Meditación</w:t>
      </w:r>
    </w:p>
    <w:p>
      <w:r>
        <w:t>1. **Establecer un espacio**: Encuentra un lugar en tu casa donde puedas meditar tranquilamente. Asegúrate de que sea un espacio que te haga sentir cómodo y relajado.</w:t>
      </w:r>
    </w:p>
    <w:p>
      <w:r>
        <w:t>2. **Practicar diariamente**: Dedica al menos cinco minutos cada día para meditar. Utiliza la técnica de respiración consciente y observa cómo tu mente se calma.</w:t>
      </w:r>
    </w:p>
    <w:p>
      <w:r>
        <w:t>3. **Reflexionar y ajustar**: Después de una semana de práctica, reflexiona sobre tu experiencia. Anota cualquier cambio que hayas notado en tu nivel de ansiedad y ajusta tu práctica según sea necesario.</w:t>
      </w:r>
    </w:p>
    <w:p>
      <w:r>
        <w:t>A medida que continúas con este desafío, recuerda que el camino hacia el control mental y emocional es un viaje continuo. La práctica de mindfulness y meditación no solo te ayudará a dominar tus emociones, sino que también te permitirá vivir cada día con una mayor claridad y propósito. La transformación personal es posible; solo requiere compromiso y práctica constante.</w:t>
      </w:r>
    </w:p>
    <w:p>
      <w:pPr>
        <w:pStyle w:val="Heading1"/>
      </w:pPr>
      <w:r>
        <w:t>Chapter 8: **Día 7: Reprogramando tu Mente**</w:t>
      </w:r>
    </w:p>
    <w:p>
      <w:r>
        <w:t># Día 7: Reprogramando tu Mente</w:t>
      </w:r>
    </w:p>
    <w:p>
      <w:r>
        <w:t>La mente humana es un órgano fascinante y complejo, capaz de adaptarse, aprender y reprogramarse. En este séptimo día del desafío, abordaremos cómo puedes utilizar este potencial para controlar tus emociones y disminuir la ansiedad. La reprogramación mental es un proceso que implica cambiar patrones de pensamiento negativos y limitantes por otros más positivos y constructivos. A lo largo de este capítulo, exploraremos estrategias prácticas para ayudarte en este proceso.</w:t>
      </w:r>
    </w:p>
    <w:p>
      <w:r>
        <w:t>## Entendiendo la Reprogramación Mental</w:t>
      </w:r>
    </w:p>
    <w:p>
      <w:r>
        <w:t>La reprogramación mental se basa en la premisa de que nuestros pensamientos, creencias y emociones están interconectados. Cada vez que experimentamos una emoción, esta es el resultado de una serie de pensamientos que hemos tenido previamente. Por ejemplo, si constantemente piensas que no eres lo suficientemente bueno en tu trabajo, es probable que sientas ansiedad ante una presentación o una evaluación de desempeño. Estas creencias limitantes pueden ser profundamente arraigadas y, a menudo, no somos conscientes de ellas.</w:t>
      </w:r>
    </w:p>
    <w:p>
      <w:r>
        <w:t>La buena noticia es que podemos reprogramar nuestra mente al identificar esos pensamientos negativos y reemplazarlos con afirmaciones positivas. Este proceso no sucede de la noche a la mañana, pero con práctica y dedicación, podrás crear un nuevo patrón de pensamiento que te ayude a enfrentar situaciones desafiantes con confianza.</w:t>
      </w:r>
    </w:p>
    <w:p>
      <w:r>
        <w:t>### El Poder de las Afirmaciones</w:t>
      </w:r>
    </w:p>
    <w:p>
      <w:r>
        <w:t>Las afirmaciones son una herramienta poderosa en el proceso de reprogramación mental. Se trata de frases positivas que te recuerdan tus capacidades y fortalezas. Por ejemplo, en lugar de pensar "No puedo manejar esto", puedes decirte a ti mismo "Soy capaz de enfrentar este desafío". Al repetir estas afirmaciones a diario, comienzas a cambiar la narrativa interna que tienes sobre ti mismo.</w:t>
      </w:r>
    </w:p>
    <w:p>
      <w:r>
        <w:t>Un ejemplo de la efectividad de las afirmaciones se encuentra en el caso de María, una joven que luchaba con la ansiedad social. Cada vez que tenía que asistir a un evento, se sentía abrumada por pensamientos negativos. Decidió implementar afirmaciones diarias en su rutina, como "Soy sociable y disfruto de conocer nuevas personas". Con el tiempo, María notó que su perspectiva sobre las interacciones sociales cambió, lo que le permitió disfrutar más de estos momentos y reducir su ansiedad.</w:t>
      </w:r>
    </w:p>
    <w:p>
      <w:r>
        <w:t>### Meditación y Visualización</w:t>
      </w:r>
    </w:p>
    <w:p>
      <w:r>
        <w:t>La meditación es otra herramienta clave en la reprogramación mental. A través de la meditación, puedes crear un espacio de calma y reflexión que te permita observar tus pensamientos sin juzgarlos. Este proceso de autoobservación es crucial para identificar creencias limitantes y comenzar a desafiarlas.</w:t>
      </w:r>
    </w:p>
    <w:p>
      <w:r>
        <w:t>La visualización también juega un papel importante en este proceso. Al visualizar situaciones en las que te sientes ansioso, puedes practicar cómo reaccionar de manera calmada y segura. Imagina que estás en una reunión importante y, en lugar de sentir ansiedad, te ves a ti mismo hablando con confianza. Al practicar esta visualización regularmente, tu mente comienza a acostumbrarse a la idea de manejar estas situaciones con éxito.</w:t>
      </w:r>
    </w:p>
    <w:p>
      <w:r>
        <w:t>### La Importancia del Entorno</w:t>
      </w:r>
    </w:p>
    <w:p>
      <w:r>
        <w:t>El entorno en el que te encuentras también puede influir en tu estado mental. Rodéate de personas que te apoyen y te alienten en tu proceso de reprogramación. La energía positiva de aquellos que te rodean puede ayudarte a mantener un enfoque optimista. Por ejemplo, si tienes amigos que son propensos a la negatividad, podría ser útil limitar el tiempo que pasas con ellos y buscar relaciones que fomenten el crecimiento y la positividad.</w:t>
      </w:r>
    </w:p>
    <w:p>
      <w:r>
        <w:t>Además, considera crear un espacio físico que refleje tu deseo de cambio. Un rincón en tu casa dedicado a la meditación o a la reflexión puede servir como un recordatorio constante de tu compromiso con la reprogramación mental.</w:t>
      </w:r>
    </w:p>
    <w:p>
      <w:r>
        <w:t>### Checklist: Acciones Concretas para Reprogramar tu Mente</w:t>
      </w:r>
    </w:p>
    <w:p>
      <w:r>
        <w:t>1. **Establece afirmaciones positivas**: Dedica unos minutos cada mañana a escribir y repetir tres afirmaciones que reflejen la confianza y la capacidad que deseas desarrollar. Por ejemplo: "Soy capaz y estoy preparado para enfrentar cualquier desafío".</w:t>
      </w:r>
    </w:p>
    <w:p>
      <w:r>
        <w:t>2. **Incorpora la meditación a tu rutina**: Reserva al menos diez minutos al día para meditar. Durante este tiempo, concéntrate en tu respiración y observa cualquier pensamiento que surja sin juzgar. Este ejercicio te ayudará a aumentar la conciencia de tus patrones de pensamiento.</w:t>
      </w:r>
    </w:p>
    <w:p>
      <w:r>
        <w:t>3. **Visualiza tu éxito**: Tómate cinco minutos al día para cerrar los ojos e imaginarte enfrentando una situación que te cause ansiedad. Visualiza cómo te sientes, cómo actúas y cómo otras personas reaccionan positivamente. Esta práctica te ayudará a crear una nueva narrativa en tu mente.</w:t>
      </w:r>
    </w:p>
    <w:p>
      <w:r>
        <w:t>## Práctica y Paciencia</w:t>
      </w:r>
    </w:p>
    <w:p>
      <w:r>
        <w:t>Reprogramar tu mente no es un proceso que ocurra de la noche a la mañana. Requiere práctica y paciencia. Es fácil desanimarse si no ves cambios inmediatos, pero recuerda que el verdadero cambio lleva tiempo. La clave es ser constante en tu práctica y mantener una mentalidad abierta hacia la transformación.</w:t>
      </w:r>
    </w:p>
    <w:p>
      <w:r>
        <w:t>Celebra tus pequeños logros a lo largo del camino. Cada vez que te des cuenta de que has cambiado un pensamiento negativo por uno positivo, date un reconocimiento. Estos pequeños triunfos son las piedras angulares de un cambio más significativo en tu vida.</w:t>
      </w:r>
    </w:p>
    <w:p>
      <w:r>
        <w:t>### El Caso de Andrés: Un Ejemplo de Éxito</w:t>
      </w:r>
    </w:p>
    <w:p>
      <w:r>
        <w:t>Andrés, un profesional de 35 años, luchaba con la ansiedad desde su adolescencia. A pesar de ser un trabajador competente, sus miedos lo mantenían en un ciclo de autocrítica y duda. Después de leer sobre la reprogramación mental, decidió implementar varias de las estrategias que discutimos. Comenzó a escribir afirmaciones cada mañana y reservó tiempo para meditar antes de comenzar su jornada laboral.</w:t>
      </w:r>
    </w:p>
    <w:p>
      <w:r>
        <w:t>Con el tiempo, Andrés notó que sus pensamientos negativos comenzaron a disminuir. En lugar de sentir que iba a fallar en sus presentaciones, comenzó a visualizarse teniendo éxito. Un día, se enfrentó a una gran reunión con su equipo. Recordando su práctica de visualización, se sintió más seguro y preparado. Cuando terminó la reunión, recibió elogios por su presentación, lo que cimentó su nueva forma de pensar.</w:t>
      </w:r>
    </w:p>
    <w:p>
      <w:r>
        <w:t>## Reflexionando Sobre Tu Proceso</w:t>
      </w:r>
    </w:p>
    <w:p>
      <w:r>
        <w:t>A medida que avanzas en este desafío, tómate un tiempo para reflexionar sobre tu propia experiencia. Pregúntate: ¿Cuáles son los patrones de pensamiento que necesito cambiar? ¿Qué pasos puedo tomar hoy para reprogramar mi mente? La autoevaluación es fundamental para el crecimiento personal y te permitirá ajustar tus estrategias según sea necesario.</w:t>
      </w:r>
    </w:p>
    <w:p>
      <w:r>
        <w:t>No olvides que cada persona es única, y lo que funciona para uno puede no funcionar para otro. Sé flexible en tu enfoque y dispuesto a experimentar con diferentes técnicas hasta que encuentres lo que resuena contigo.</w:t>
      </w:r>
    </w:p>
    <w:p>
      <w:r>
        <w:t>### Acción Práctica</w:t>
      </w:r>
    </w:p>
    <w:p>
      <w:r>
        <w:t>**Tres Pasos para Reprogramar tu Mente**</w:t>
      </w:r>
    </w:p>
    <w:p>
      <w:r>
        <w:t>1. **Escribe tus afirmaciones**: Dedica un tiempo a escribir al menos tres afirmaciones que te empoderen y reflejen la persona que deseas ser. Colócalas en un lugar visible para recordarlas diariamente.</w:t>
      </w:r>
    </w:p>
    <w:p>
      <w:r>
        <w:t>2. **Crea un espacio de meditación**: Encuentra un lugar en tu hogar donde puedas meditar sin distracciones. Asegúrate de que sea un espacio que te inspire calma y paz.</w:t>
      </w:r>
    </w:p>
    <w:p>
      <w:r>
        <w:t>3. **Practica la visualización**: Cada día, elige una situación que te cause ansiedad y visualízate enfrentándola con confianza. Visualiza no solo el resultado, sino también cómo te sientes durante el proceso.</w:t>
      </w:r>
    </w:p>
    <w:p>
      <w:r>
        <w:t>Al final de este día, recuerda que la reprogramación mental es un viaje continuo. Con cada práctica, estás un paso más cerca de dominar tus emociones y eliminar la ansiedad. Mantente comprometido, sé amable contigo mismo y celebra cada avance, por pequeño que sea. ¡Tu mente es un poderoso aliado en tu camino hacia una vida más plena y satisfactoria!</w:t>
      </w:r>
    </w:p>
    <w:p>
      <w:pPr>
        <w:pStyle w:val="Heading1"/>
      </w:pPr>
      <w:r>
        <w:t>Conclusion</w:t>
      </w:r>
    </w:p>
    <w:p>
      <w:r>
        <w:t>### Conclusión</w:t>
      </w:r>
    </w:p>
    <w:p>
      <w:r>
        <w:t>Al finalizar este recorrido por "Desafío 30 Días 4: Control Mental — Domina tus emociones y elimina la ansiedad", es crucial reflexionar sobre el poder transformador que reside en nuestras propias manos. Este libro no es solo una guía, sino un mapa que te invita a explorar el vasto territorio de tu mente. Cada técnica y ejercicio que hemos compartido está diseñado para empoderarte, brindándote las herramientas necesarias para enfrentar la ansiedad y tomar el control de tus emociones. A medida que concluyes este viaje, recuerda que el verdadero cambio comienza desde adentro, y tu compromiso contigo mismo es el primer paso hacia una vida más equilibrada y plena.</w:t>
      </w:r>
    </w:p>
    <w:p>
      <w:r>
        <w:t>### La Importancia de la Autoconciencia</w:t>
      </w:r>
    </w:p>
    <w:p>
      <w:r>
        <w:t>Uno de los pilares fundamentales para dominar nuestras emociones es la autoconciencia. La capacidad de entender nuestros pensamientos y sentimientos nos permite identificar patrones que pueden desencadenar la ansiedad. La autoconciencia no solo implica reconocer cuándo nos sentimos ansiosos, sino también explorar las raíces de esa ansiedad. Por ejemplo, en el caso de Laura, una joven profesional que lidiaba con ansiedad en su trabajo, la práctica de la autoconciencia le permitió identificar que sus preocupaciones surgían de una necesidad de perfección. Al darse cuenta de esto, pudo comenzar a desafiar esos pensamientos y encontrar un equilibrio más saludable entre sus expectativas y la realidad.</w:t>
      </w:r>
    </w:p>
    <w:p>
      <w:r>
        <w:t>El desarrollo de la autoconciencia se puede cultivar a través de la meditación, la escritura en un diario y la reflexión diaria. Te animo a que dediques unos minutos cada día a preguntarte: “¿Qué siento en este momento? ¿Por qué me siento así?”. Esta simple práctica puede abrir la puerta a una comprensión más profunda de ti mismo y, por ende, a un mejor manejo de tus emociones.</w:t>
      </w:r>
    </w:p>
    <w:p>
      <w:r>
        <w:t>### Estrategias de Control Emocional</w:t>
      </w:r>
    </w:p>
    <w:p>
      <w:r>
        <w:t>A lo largo del libro, hemos discutido diversas estrategias para controlar las emociones, desde la meditación hasta la reprogramación mental. Cada técnica tiene su lugar y puede ser más efectiva para diferentes personas. Lo esencial es encontrar las estrategias que se alineen con tu estilo de vida y tus necesidades. Prueba y experimenta con varias de ellas. Por ejemplo, si descubres que la visualización te ayuda a enfrentar situaciones que te generan ansiedad, incorpórala a tu rutina diaria.</w:t>
      </w:r>
    </w:p>
    <w:p>
      <w:r>
        <w:t>Además, no subestimes el poder de las afirmaciones. Al repetir afirmaciones positivas, como “Soy capaz de manejar cualquier desafío que se presente”, puedes reprogramar tu mente para adoptar un enfoque más optimista. Es fundamental rodearte de un ambiente que refuerce estos mensajes empoderadores. Busca apoyo en amigos, familiares o comunidades donde puedas compartir tus experiencias y avances.</w:t>
      </w:r>
    </w:p>
    <w:p>
      <w:r>
        <w:t>### La Fuerza de la Resiliencia</w:t>
      </w:r>
    </w:p>
    <w:p>
      <w:r>
        <w:t>La resiliencia es la capacidad de adaptarse y recuperarse ante la adversidad. A lo largo de este proceso, es probable que enfrentes momentos de retroceso. Es natural y humano. Recuerda que cada vez que te enfrentas a un desafío, tienes la oportunidad de crecer y aprender. La resiliencia no solo se trata de volver a levantarse; se trata de aprender de cada caída y utilizar esas lecciones para fortalecer tu carácter.</w:t>
      </w:r>
    </w:p>
    <w:p>
      <w:r>
        <w:t>Un ejemplo inspirador es el de Miguel, un empresario que enfrentó la quiebra de su negocio. En lugar de rendirse, utilizó esa experiencia como un catalizador para reinventarse. Aprendió sobre la gestión del estrés y la importancia de cuidar su salud mental. Hoy, lleva una vida más equilibrada y se ha convertido en un mentor para otros emprendedores que atraviesan situaciones similares.</w:t>
      </w:r>
    </w:p>
    <w:p>
      <w:r>
        <w:t>### Acciones Concretas para el Cambio</w:t>
      </w:r>
    </w:p>
    <w:p>
      <w:r>
        <w:t>Para convertir el conocimiento adquirido en acción, aquí tienes un checklist de tres acciones concretas que puedes implementar de inmediato:</w:t>
      </w:r>
    </w:p>
    <w:p>
      <w:r>
        <w:t>1. **Establece un ritual diario de autoconciencia**: Dedica al menos cinco minutos cada mañana para reflexionar sobre tus emociones. Escribe en un diario lo que sientes y las posibles causas de esas emociones. Esto te permitirá tomar conciencia de tus patrones emocionales y trabajar en ellos.</w:t>
      </w:r>
    </w:p>
    <w:p>
      <w:r>
        <w:t>2. **Implementa la técnica del “tiempo fuera”**: En momentos de ansiedad, tómate un breve descanso. Sal a caminar, practica respiración profunda o simplemente cierra los ojos y visualiza un lugar tranquilo. Este pequeño “tiempo fuera” puede ayudarte a reconectar contigo mismo y a manejar mejor tus emociones.</w:t>
      </w:r>
    </w:p>
    <w:p>
      <w:r>
        <w:t>3. **Crea un tablero de afirmaciones**: Dedica un espacio en tu hogar para colocar afirmaciones que te inspiren y motiven. Asegúrate de que sean visibles y léelas diariamente para reforzar tu mentalidad positiva.</w:t>
      </w:r>
    </w:p>
    <w:p>
      <w:r>
        <w:t>### Acción Práctica</w:t>
      </w:r>
    </w:p>
    <w:p>
      <w:r>
        <w:t>**Tres Pasos para Reprogramar tu Mente**</w:t>
      </w:r>
    </w:p>
    <w:p>
      <w:r>
        <w:t>1. **Escribe tus afirmaciones**: Dedica un tiempo a escribir al menos tres afirmaciones que te empoderen y reflejen la persona que deseas ser. Colócalas en un lugar visible para recordarlas diariamente.</w:t>
      </w:r>
    </w:p>
    <w:p>
      <w:r>
        <w:t>2. **Crea un espacio de meditación**: Encuentra un lugar en tu hogar donde puedas meditar sin distracciones. Asegúrate de que sea un espacio que te inspire calma y paz.</w:t>
      </w:r>
    </w:p>
    <w:p>
      <w:r>
        <w:t>3. **Practica la visualización**: Cada día, elige una situación que te cause ansiedad y visualízate enfrentándola con confianza. Visualiza no solo el resultado, sino también cómo te sientes durante el proceso.</w:t>
      </w:r>
    </w:p>
    <w:p>
      <w:r>
        <w:t>Al final de este día, recuerda que la reprogramación mental es un viaje continuo. Con cada práctica, estás un paso más cerca de dominar tus emociones y eliminar la ansiedad. Mantente comprometido, sé amable contigo mismo y celebra cada avance, por pequeño que sea. ¡Tu mente es un poderoso aliado en tu camino hacia una vida más plena y satisfactoria!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