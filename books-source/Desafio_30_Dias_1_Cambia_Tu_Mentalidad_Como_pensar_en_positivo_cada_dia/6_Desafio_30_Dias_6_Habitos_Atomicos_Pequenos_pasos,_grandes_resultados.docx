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6: Hábitos Atómicos — Pequeños pasos, grandes resultados</w:t>
      </w:r>
    </w:p>
    <w:p>
      <w:r>
        <w:t>By MICKY</w:t>
        <w:br/>
      </w:r>
    </w:p>
    <w:p>
      <w:r>
        <w:br w:type="page"/>
      </w:r>
    </w:p>
    <w:p>
      <w:pPr>
        <w:pStyle w:val="Heading1"/>
      </w:pPr>
      <w:r>
        <w:t>Table of Contents</w:t>
      </w:r>
    </w:p>
    <w:p>
      <w:r>
        <w:t>Introduction</w:t>
      </w:r>
    </w:p>
    <w:p>
      <w:r>
        <w:t>1. **Introducción al Desafío 30 Días**</w:t>
      </w:r>
    </w:p>
    <w:p>
      <w:r>
        <w:t>2. **La Ciencia de los Hábitos Atómicos**</w:t>
      </w:r>
    </w:p>
    <w:p>
      <w:r>
        <w:t>3. **Estableciendo Metas Claras**</w:t>
      </w:r>
    </w:p>
    <w:p>
      <w:r>
        <w:t>4. **Identificando Hábitos Clave**</w:t>
      </w:r>
    </w:p>
    <w:p>
      <w:r>
        <w:t>5. **El Poder de la Repetición**</w:t>
      </w:r>
    </w:p>
    <w:p>
      <w:r>
        <w:t>6. **Superando la Procrastinación**</w:t>
      </w:r>
    </w:p>
    <w:p>
      <w:r>
        <w:t>7. **Creando un Entorno Favorable**</w:t>
      </w:r>
    </w:p>
    <w:p>
      <w:r>
        <w:t>8. **La Regla de los Dos Minutos**</w:t>
      </w:r>
    </w:p>
    <w:p>
      <w:r>
        <w:t>Conclusion</w:t>
      </w:r>
    </w:p>
    <w:p>
      <w:r>
        <w:br w:type="page"/>
      </w:r>
    </w:p>
    <w:p>
      <w:pPr>
        <w:pStyle w:val="Heading1"/>
      </w:pPr>
      <w:r>
        <w:t>Introduction</w:t>
      </w:r>
    </w:p>
    <w:p>
      <w:r>
        <w:t># Introducción</w:t>
      </w:r>
    </w:p>
    <w:p>
      <w:r>
        <w:t>Vivimos en un mundo donde la velocidad y la inmediatez parecen ser la norma. Nos bombardean constantemente con información, y a menudo nos sentimos abrumados por la presión de lograr cambios significativos en nuestras vidas. Sin embargo, ¿y si te dijera que los cambios más poderosos pueden surgir de los hábitos más pequeños? En "Desafío 30 Días 6: Hábitos Atómicos", te invito a explorar la idea de que, a través de pequeños pasos, podemos conseguir grandes resultados. Este libro es una guía práctica para transformar tu vida en solo 30 días, utilizando principios de hábitos atómicos.</w:t>
      </w:r>
    </w:p>
    <w:p>
      <w:r>
        <w:t>## La Ciencia de los Hábitos</w:t>
      </w:r>
    </w:p>
    <w:p>
      <w:r>
        <w:t>Los hábitos son comportamientos automáticos que repetimos con regularidad. Según el investigador Charles Duhigg, autor de "El Poder de los Hábitos", estos se forman a través de un ciclo que incluye una señal, una rutina y una recompensa. Por ejemplo, imagina que cada mañana te despiertas y, al salir de la cama, te cepillas los dientes. La señal es el despertador, la rutina es cepillarte los dientes, y la recompensa es la sensación de frescura y limpieza.</w:t>
      </w:r>
    </w:p>
    <w:p>
      <w:r>
        <w:t>Los hábitos atómicos se centran en la idea de que pequeños cambios pueden tener un impacto desproporcionado en nuestras vidas. En lugar de intentar realizar transformaciones radicales, podemos enfocarnos en pequeñas mejoras que, acumuladas, llevarán a resultados sorprendentes. Por ejemplo, si decides leer solo 10 páginas al día, al final del año habrás leído más de 3,600 páginas, lo que equivale a aproximadamente 12 libros.</w:t>
      </w:r>
    </w:p>
    <w:p>
      <w:r>
        <w:t>## El Poder de la Consistencia</w:t>
      </w:r>
    </w:p>
    <w:p>
      <w:r>
        <w:t>La clave para lograr cambios duraderos radica en la consistencia. No se trata de hacer grandes esfuerzos una vez y luego regresar a los viejos hábitos. En cambio, se trata de comprometerse con pequeñas acciones diarias. Para ilustrar esto, consideremos el caso de Ana, una madre soltera que luchaba por encontrar tiempo para hacer ejercicio. Decidió que, en lugar de intentar hacer una hora de ejercicio cada día, comenzaría con 5 minutos de estiramientos por la mañana. Con el tiempo, esos 5 minutos se convirtieron en 10, luego en 15, y eventualmente, Ana logró incorporar sesiones de entrenamiento más largas en su rutina semanal.</w:t>
      </w:r>
    </w:p>
    <w:p>
      <w:r>
        <w:t>La historia de Ana demuestra que, al priorizar la consistencia sobre la intensidad, podemos construir hábitos que se mantendrán a lo largo del tiempo. Es importante recordar que la clave no es el esfuerzo inicial, sino la capacidad de mantener esos hábitos en el tiempo. Así es como se construye un estilo de vida saludable y sostenible.</w:t>
      </w:r>
    </w:p>
    <w:p>
      <w:r>
        <w:t>## 30 Días para Transformar tu Vida</w:t>
      </w:r>
    </w:p>
    <w:p>
      <w:r>
        <w:t>El desafío de 30 días que te proponemos en este libro no es solo un simple reto; es una oportunidad para implementar cambios significativos en tu vida. Durante este mes, te invitamos a identificar y trabajar en tres hábitos específicos que desees desarrollar. Estos pueden abarcar áreas como la salud, la productividad, las relaciones o el bienestar emocional.</w:t>
      </w:r>
    </w:p>
    <w:p>
      <w:r>
        <w:t>A lo largo del libro, encontrarás herramientas y estrategias prácticas para ayudarte en este proceso. Cada semana está diseñada para introducir un nuevo enfoque o técnica que puedas aplicar fácilmente. Además, incluiremos ejercicios reflexivos que te animarán a evaluar tu progreso y ajustar tus acciones según sea necesario.</w:t>
      </w:r>
    </w:p>
    <w:p>
      <w:r>
        <w:t>### Ejemplo Localizado: La Comunidad del Parque</w:t>
      </w:r>
    </w:p>
    <w:p>
      <w:r>
        <w:t>En un barrio de la Ciudad de México, un grupo de vecinos decidió unirse para mejorar sus hábitos de vida. Cada domingo, se reunían en el parque local para caminar juntos. Lo que comenzó como un pequeño grupo de cinco personas se convirtió en una comunidad activa de más de 30 participantes en solo unos meses. Cada uno de ellos contribuyó con sus propias metas, desde correr una carrera local hasta simplemente disfrutar de la compañía de otros mientras caminaban. Este ejemplo resalta la importancia de la comunidad en la formación de hábitos. Juntos, se apoyaban mutuamente y celebraban sus logros, por pequeños que fueran.</w:t>
      </w:r>
    </w:p>
    <w:p>
      <w:r>
        <w:t>## Acciones Concretas para Empezar</w:t>
      </w:r>
    </w:p>
    <w:p>
      <w:r>
        <w:t>Para que este desafío sea efectivo, es fundamental que tomes acción. A continuación, te presento una lista de 3 acciones concretas que puedes comenzar a implementar hoy mismo:</w:t>
      </w:r>
    </w:p>
    <w:p>
      <w:r>
        <w:t>1. **Identifica un hábito**: Elige un hábito que desees desarrollar. Puede ser tan simple como beber un vaso de agua al despertar o dedicar 5 minutos a la meditación.</w:t>
        <w:br/>
        <w:t xml:space="preserve">   </w:t>
        <w:br/>
        <w:t>2. **Establece un recordatorio**: Coloca un recordatorio en un lugar visible. Esto puede ser una nota en tu espejo o una alarma en tu teléfono que te recuerde tu nuevo hábito.</w:t>
      </w:r>
    </w:p>
    <w:p>
      <w:r>
        <w:t>3. **Registra tu progreso**: Lleva un diario donde anotes cada vez que completes tu hábito. Esto no solo te ayudará a mantenerte accountable, sino que también te permitirá visualizar tu progreso a lo largo del tiempo.</w:t>
      </w:r>
    </w:p>
    <w:p>
      <w:r>
        <w:t>### Acción Práctica</w:t>
      </w:r>
    </w:p>
    <w:p>
      <w:r>
        <w:t>**Pasos para Comenzar tu Desafío de 30 Días:**</w:t>
      </w:r>
    </w:p>
    <w:p>
      <w:r>
        <w:t>1. **Selecciona tu hábito atómico**: Escoge uno que sientas que te aportará valor.</w:t>
        <w:br/>
        <w:t>2. **Establece tu sistema de recompensas**: Decide cómo te recompensarás al alcanzar hitos (por ejemplo, un día de descanso después de una semana de éxito).</w:t>
        <w:br/>
        <w:t>3. **Comparte tu objetivo con alguien**: Comunica tu meta a un amigo o familiar para que te apoyen y motiven en este viaje.</w:t>
      </w:r>
    </w:p>
    <w:p>
      <w:r>
        <w:t>Con este libro como guía, te animo a que te embarques en este viaje de transformación personal. Recuerda que los grandes cambios comienzan con pasos pequeños. ¡Adelante!</w:t>
      </w:r>
    </w:p>
    <w:p>
      <w:pPr>
        <w:pStyle w:val="Heading1"/>
      </w:pPr>
      <w:r>
        <w:t>Chapter 1: **Introducción al Desafío 30 Días**</w:t>
      </w:r>
    </w:p>
    <w:p>
      <w:r>
        <w:t># Introducción al Desafío 30 Días</w:t>
      </w:r>
    </w:p>
    <w:p>
      <w:r>
        <w:t>En nuestra vida cotidiana, a menudo nos encontramos atrapados en una rutina que parece inquebrantable. Los días se suceden uno tras otro, y con ellos, los mismos hábitos y comportamientos que nos han acompañado durante años. Sin embargo, hay una poderosa verdad que subyace en el corazón del cambio personal: pequeños pasos pueden llevar a grandes resultados. Este capítulo te introducirá al Desafío 30 Días, un enfoque transformador que te permitirá cultivar hábitos atómicos, esos cambios mínimos que, acumulados, producen un impacto significativo en tu vida.</w:t>
      </w:r>
    </w:p>
    <w:p>
      <w:r>
        <w:t>### La Ciencia de los Hábitos</w:t>
      </w:r>
    </w:p>
    <w:p>
      <w:r>
        <w:t>Los hábitos son patrones de comportamiento que se instalan en nuestro cerebro, facilitando la toma de decisiones y la ejecución de tareas. Según Charles Duhigg, autor de "El poder de los hábitos", cada hábito se compone de tres elementos: la señal, la rutina y la recompensa. Comprender esta estructura es fundamental para realizar cambios efectivos en nuestra vida.</w:t>
      </w:r>
    </w:p>
    <w:p>
      <w:r>
        <w:t>Imagina que todos los días, al llegar a casa del trabajo, te sientas a ver televisión. La señal aquí es la llegada a casa, la rutina es encender la tele y la recompensa puede ser el placer de ver tu programa favorito. Sin embargo, si deseas cambiar este hábito y optar por una rutina más saludable, como leer un libro o hacer ejercicio, debes identificar la señal y modificar la rutina que sigue. Este proceso no es fácil, pero es precisamente ahí donde entra en juego el Desafío 30 Días.</w:t>
      </w:r>
    </w:p>
    <w:p>
      <w:r>
        <w:t>En este desafío, aprenderás a identificar tus hábitos actuales, tanto los que te benefician como los que te perjudican. A través de pequeñas modificaciones diarias, podrás sustituir hábitos negativos por otros que te acerquen a tus metas. La clave es la constancia y la paciencia; con el tiempo, estos pequeños cambios se consolidarán y formarán parte de tu vida.</w:t>
      </w:r>
    </w:p>
    <w:p>
      <w:r>
        <w:t>### Estableciendo Metas Realistas</w:t>
      </w:r>
    </w:p>
    <w:p>
      <w:r>
        <w:t>Uno de los primeros pasos en el Desafío 30 Días es establecer metas realistas y alcanzables. Muchas personas tienden a fijarse objetivos demasiado ambiciosos, lo que puede resultar en frustración y desánimo. En lugar de apuntar a un cambio drástico, se trata de descomponer tus metas en acciones pequeñas y manejables.</w:t>
      </w:r>
    </w:p>
    <w:p>
      <w:r>
        <w:t>Por ejemplo, si tu objetivo es leer más, en lugar de proponerte leer un libro por semana, comienza por dedicar solo diez minutos al día a la lectura. A medida que te acostumbres a este nuevo hábito, puedes aumentar el tiempo gradualmente. De esta manera, evitarás la sensación de agobio y podrás disfrutar del proceso.</w:t>
      </w:r>
    </w:p>
    <w:p>
      <w:r>
        <w:t>Una historia inspiradora es la de Laura, una madre de dos hijos que decidió mejorar su salud. Al principio, se sintió abrumada por la idea de perder peso y hacer ejercicio regularmente. Sin embargo, en lugar de inscribirse en un gimnasio o seguir una dieta estricta, empezó a caminar 15 minutos cada día después de dejar a sus hijos en la escuela. Con el tiempo, esos 15 minutos se convirtieron en 30, y luego en una rutina de ejercicios más elaborada. Laura logró no solo perder peso, sino también ganar confianza y energía, todo gracias a esas pequeñas metas que se fueron acumulando.</w:t>
      </w:r>
    </w:p>
    <w:p>
      <w:r>
        <w:t>### La Importancia de la Consistencia</w:t>
      </w:r>
    </w:p>
    <w:p>
      <w:r>
        <w:t>La consistencia es el pegamento que une los hábitos atómicos y los resultados a largo plazo. Es común que las personas se sientan motivadas al comenzar un nuevo desafío, pero esa motivación puede desvanecerse con el tiempo. Aquí es donde la disciplina y la constancia juegan un papel crucial.</w:t>
      </w:r>
    </w:p>
    <w:p>
      <w:r>
        <w:t>Para mantenerte en el camino, es útil crear un sistema de seguimiento. Puedes utilizar una simple hoja de cálculo o una aplicación en tu teléfono para registrar tus progresos. Cada vez que completes una tarea o cumplas con un hábito, márcalo. Esta visualización de tu progreso no solo te motivará, sino que también te permitirá identificar patrones y ajustar tu enfoque si es necesario.</w:t>
      </w:r>
    </w:p>
    <w:p>
      <w:r>
        <w:t>Además, rodearte de un entorno que favorezca tus nuevos hábitos puede ser de gran ayuda. Si deseas comer más saludable, por ejemplo, llena tu despensa con alimentos nutritivos y elimina las tentaciones. Si aspiras a leer más, coloca libros en lugares visibles de tu casa. Recuerda que el ambiente en el que te encuentras influye en tus decisiones diarias.</w:t>
      </w:r>
    </w:p>
    <w:p>
      <w:r>
        <w:t>### La Mentalidad del Crecimiento</w:t>
      </w:r>
    </w:p>
    <w:p>
      <w:r>
        <w:t>Adoptar una mentalidad de crecimiento es fundamental para el éxito en el Desafío 30 Días. Esta perspectiva implica creer que puedes desarrollar tus habilidades y capacidades a través del esfuerzo y la dedicación. En lugar de ver los fracasos como obstáculos insuperables, los percibes como oportunidades para aprender y mejorar.</w:t>
      </w:r>
    </w:p>
    <w:p>
      <w:r>
        <w:t>Un caso relevante es el de Fernando, un estudiante universitario que luchaba con sus calificaciones. En lugar de rendirse ante la dificultad, decidió adoptar una mentalidad de crecimiento. Comenzó a dedicar tiempo extra a estudiar, a buscar ayuda de sus compañeros y a cambiar su enfoque hacia el aprendizaje. Con cada pequeño avance, su confianza creció, y sus resultados académicos mejoraron significativamente. La clave fue su disposición a aprender de sus errores y a persistir en su esfuerzo.</w:t>
      </w:r>
    </w:p>
    <w:p>
      <w:r>
        <w:t>### Checklist de Acción</w:t>
      </w:r>
    </w:p>
    <w:p>
      <w:r>
        <w:t>Para ayudarte a comenzar con el Desafío 30 Días, aquí tienes un checklist con tres acciones concretas que puedes implementar desde hoy:</w:t>
      </w:r>
    </w:p>
    <w:p>
      <w:r>
        <w:t>1. **Identifica un hábito a mejorar**: Tómate unos minutos para reflexionar sobre un hábito que te gustaría cambiar. Piensa en su señal, rutina y recompensa.</w:t>
      </w:r>
    </w:p>
    <w:p>
      <w:r>
        <w:t>2. **Establece una meta pequeña y específica**: Define un objetivo claro y alcanzable relacionado con el hábito que elegiste. Recuerda que debe ser algo que puedas integrar fácilmente en tu rutina diaria.</w:t>
      </w:r>
    </w:p>
    <w:p>
      <w:r>
        <w:t>3. **Crea un sistema de seguimiento**: Diseña un método para registrar tu progreso. Esto puede ser tan simple como un calendario en el que marques los días en que cumpliste con tu hábito.</w:t>
      </w:r>
    </w:p>
    <w:p>
      <w:r>
        <w:t>### Acción Práctica</w:t>
      </w:r>
    </w:p>
    <w:p>
      <w:r>
        <w:t>**Pasos para comenzar tu viaje en el Desafío 30 Días:**</w:t>
      </w:r>
    </w:p>
    <w:p>
      <w:r>
        <w:t>1. Escribe tu hábito actual y la meta que deseas alcanzar.</w:t>
        <w:br/>
        <w:t>2. Elige un sistema de seguimiento que se adapte a ti.</w:t>
        <w:br/>
        <w:t>3. Dedica cinco minutos cada día a reflexionar sobre tu progreso y ajustar tu enfoque si es necesario.</w:t>
      </w:r>
    </w:p>
    <w:p>
      <w:r>
        <w:t>El Desafío 30 Días es más que un simple compromiso; es un viaje hacia la transformación personal. Al adoptar hábitos atómicos y ser constante en tu esfuerzo, descubrirás que los pequeños cambios pueden llevarte a resultados extraordinarios. Así que, ¿estás listo para dar el primer paso?</w:t>
      </w:r>
    </w:p>
    <w:p>
      <w:pPr>
        <w:pStyle w:val="Heading1"/>
      </w:pPr>
      <w:r>
        <w:t>Chapter 2: **La Ciencia de los Hábitos Atómicos**</w:t>
      </w:r>
    </w:p>
    <w:p>
      <w:r>
        <w:t>## La Ciencia de los Hábitos Atómicos</w:t>
      </w:r>
    </w:p>
    <w:p>
      <w:r>
        <w:t>La construcción de hábitos puede parecer un desafío monumental, pero en realidad, se trata de una serie de pequeñas decisiones que, cuando se repiten, se convierten en patrones de comportamiento. La ciencia detrás de los hábitos atómicos nos revela que estos pequeños cambios son la clave para lograr resultados significativos en nuestras vidas. En este capítulo, exploraremos los fundamentos científicos que sustentan el desarrollo de hábitos atómicos y veremos cómo aplicar estos principios para transformar nuestra vida cotidiana.</w:t>
      </w:r>
    </w:p>
    <w:p>
      <w:r>
        <w:t>### La neurología detrás de los hábitos</w:t>
      </w:r>
    </w:p>
    <w:p>
      <w:r>
        <w:t>Los hábitos se forman en nuestro cerebro a través de un proceso conocido como "circuito de recompensa", que involucra la corteza prefrontal, el núcleo accumbens y otras áreas cerebrales. Cuando realizamos una acción y experimentamos una recompensa, nuestro cerebro libera dopamina, un neurotransmisor asociado con el placer y la motivación. A medida que repetimos esta acción, nuestro cerebro comienza a asociar esa conducta con la recompensa, facilitando su ejecución en el futuro.</w:t>
      </w:r>
    </w:p>
    <w:p>
      <w:r>
        <w:t>Por ejemplo, imagina que decides empezar a correr por las mañanas. Al principio, puede que te sientas reacio, pero a medida que te habitúas y experimentas la sensación de bienestar tras cada carrera, tu cerebro empieza a anticipar la recompensa. Con el tiempo, correr se convierte en un hábito, y la necesidad de esa dosis de dopamina hace que te resulte más fácil levantarte cada mañana.</w:t>
      </w:r>
    </w:p>
    <w:p>
      <w:r>
        <w:t>### La regla de los dos minutos</w:t>
      </w:r>
    </w:p>
    <w:p>
      <w:r>
        <w:t>Una de las estrategias más efectivas para formar nuevos hábitos es la "regla de los dos minutos", propuesta por el autor James Clear en su libro "Hábitos Atómicos". Esta regla establece que cualquier nuevo hábito que quieras incorporar en tu vida debe poder completarse en dos minutos o menos. La idea es que al desglosar un comportamiento en su forma más simple, la barrera de entrada se reduce, lo que facilita la acción.</w:t>
      </w:r>
    </w:p>
    <w:p>
      <w:r>
        <w:t>Por ejemplo, si tu objetivo es leer más, en lugar de proponerte leer un libro completo cada semana, comienza simplemente abriendo el libro y leyendo una página. Al hacerlo, te introduces en la actividad sin la presión de tener que cumplir un gran objetivo. A medida que te sientas más cómodo, puedes aumentar gradualmente el tiempo que pasas leyendo. Este enfoque no solo disminuye la resistencia inicial, sino que también crea un impulso positivo que te motiva a seguir adelante.</w:t>
      </w:r>
    </w:p>
    <w:p>
      <w:r>
        <w:t>### El poder del entorno</w:t>
      </w:r>
    </w:p>
    <w:p>
      <w:r>
        <w:t>El entorno en el que te encuentras es un factor crucial en la formación de hábitos. La ciencia ha demostrado que los estímulos y las señales presentes en nuestro entorno influyen en nuestra conducta más de lo que pensamos. Al modificar nuestro espacio, podemos facilitar o dificultar la ejecución de ciertos hábitos.</w:t>
      </w:r>
    </w:p>
    <w:p>
      <w:r>
        <w:t>Imagina que deseas comer más saludable. Si tienes frutas y verduras a la vista y al alcance de la mano en tu cocina, es más probable que elijas esos alimentos en lugar de las galletas o los snacks poco saludables que están guardados en el fondo del armario. Este simple cambio en la disposición de los alimentos puede tener un impacto significativo en tus elecciones diarias.</w:t>
      </w:r>
    </w:p>
    <w:p>
      <w:r>
        <w:t>Un caso local que ilustra este concepto es el de una comunidad en un barrio de Buenos Aires, donde los residentes decidieron reconfigurar su entorno para fomentar hábitos más saludables. Al crear un mercado de agricultores en la plaza central, hicieron que las frutas y verduras frescas estuvieran más accesibles. Como resultado, la comunidad no solo empezó a consumir más productos frescos, sino que también se unió en actividades de cocina y alimentación saludable, fortaleciendo sus lazos sociales.</w:t>
      </w:r>
    </w:p>
    <w:p>
      <w:r>
        <w:t>### La importancia de la comunidad</w:t>
      </w:r>
    </w:p>
    <w:p>
      <w:r>
        <w:t>La influencia social es otro componente esencial en la formación de hábitos. Rodearte de personas que comparten tus metas puede aumentar significativamente tus posibilidades de éxito. La ciencia ha demostrado que nuestros comportamientos están influenciados por el entorno social; cuando estamos rodeados de personas que hacen ejercicio, comen sano o son productivas, es más probable que adoptemos esas conductas.</w:t>
      </w:r>
    </w:p>
    <w:p>
      <w:r>
        <w:t>Participar en grupos o comunidades que fomenten hábitos positivos puede ser una poderosa motivación. Ya sea un grupo de corredores, una clase de cocina saludable o un club de lectura, el apoyo y la rendición de cuentas que ofrece la comunidad pueden ser determinantes en tu progreso. En este sentido, unirse a un grupo local o incluso crear uno puede ser una manera efectiva de mantenerte enfocado y motivado.</w:t>
      </w:r>
    </w:p>
    <w:p>
      <w:r>
        <w:t>### Estrategias prácticas para implementar hábitos atómicos</w:t>
      </w:r>
    </w:p>
    <w:p>
      <w:r>
        <w:t>Para aplicar la ciencia de los hábitos atómicos en tu vida, aquí tienes un checklist de acciones concretas que puedes llevar a cabo:</w:t>
      </w:r>
    </w:p>
    <w:p>
      <w:r>
        <w:t>1. **Identifica un hábito que deseas formar**: Reflexiona sobre un comportamiento que te gustaría adoptar. No te limites a pensar en hábitos grandes; incluso pequeñas adiciones pueden marcar una diferencia significativa en tu vida.</w:t>
      </w:r>
    </w:p>
    <w:p>
      <w:r>
        <w:t>2. **Descompón el hábito en acciones de dos minutos**: Una vez que hayas elegido un hábito, piensa en cómo puedes descomponerlo en una acción que no tome más de dos minutos. Esta simplificación te ayudará a superar la resistencia inicial.</w:t>
      </w:r>
    </w:p>
    <w:p>
      <w:r>
        <w:t>3. **Crea un entorno que apoye tu nuevo hábito**: Haz cambios simples en tu entorno que faciliten la ejecución de tu nuevo hábito. Considera cómo puedes hacer que el comportamiento deseado sea más accesible y el no deseado, más difícil.</w:t>
      </w:r>
    </w:p>
    <w:p>
      <w:r>
        <w:t>### Acción Práctica</w:t>
      </w:r>
    </w:p>
    <w:p>
      <w:r>
        <w:t>**Pasos para implementar hábitos atómicos en tu vida:**</w:t>
      </w:r>
    </w:p>
    <w:p>
      <w:r>
        <w:t>1. Escribe un hábito que deseas formar y desglósalo en acciones que puedan completarse en dos minutos.</w:t>
        <w:br/>
        <w:t>2. Modifica tu entorno para facilitar la ejecución de ese hábito y dificultar las acciones no deseadas.</w:t>
        <w:br/>
        <w:t>3. Busca o únete a una comunidad que comparta tus metas y te motive a mantenerte enfocado en tus hábitos.</w:t>
      </w:r>
    </w:p>
    <w:p>
      <w:r>
        <w:t>Al entender la ciencia detrás de los hábitos atómicos y aplicar estos conceptos prácticos, estarás en el camino correcto para transformar tu vida. Recuerda que los pequeños cambios, cuando se repiten con constancia, pueden llevar a resultados extraordinarios. ¡Empieza hoy mismo y descubre el poder de los hábitos atómicos!</w:t>
      </w:r>
    </w:p>
    <w:p>
      <w:pPr>
        <w:pStyle w:val="Heading1"/>
      </w:pPr>
      <w:r>
        <w:t>Chapter 3: **Estableciendo Metas Claras**</w:t>
      </w:r>
    </w:p>
    <w:p>
      <w:r>
        <w:t># Estableciendo Metas Claras</w:t>
      </w:r>
    </w:p>
    <w:p>
      <w:r>
        <w:t>Establecer metas claras es uno de los pasos más cruciales en el proceso de formar hábitos atómicos que perduren en el tiempo. Sin una dirección precisa, nuestras aspiraciones pueden volverse confusas y, en consecuencia, inalcanzables. En este capítulo, exploraremos la importancia de definir metas específicas, medibles y realistas, así como algunas estrategias prácticas para hacerlo de manera efectiva. Aprender a establecer metas claras no solo te ayudará a visualizar tus objetivos, sino que también te proporcionará la motivación necesaria para alcanzarlos.</w:t>
      </w:r>
    </w:p>
    <w:p>
      <w:r>
        <w:t>## La Importancia de las Metas Claras</w:t>
      </w:r>
    </w:p>
    <w:p>
      <w:r>
        <w:t>Las metas claras actúan como un mapa que guía nuestras acciones y decisiones. Sin ellas, es fácil desviarse del camino y perder el enfoque. Imagina un viaje en carretera: si no tienes un destino definido, es probable que te encuentres dando vueltas sin rumbo, gastando tiempo y recursos en el proceso. Del mismo modo, en la vida, la falta de claridad en nuestras metas puede resultar en frustración y desmotivación.</w:t>
      </w:r>
    </w:p>
    <w:p>
      <w:r>
        <w:t>Cuando estableces metas claras, no solo te proporcionas un objetivo a alcanzar, sino que también defines el "por qué" detrás de tus esfuerzos. Este sentido de propósito puede ser un poderoso motivador. Un estudio de la Universidad de Dominican College en Nueva York encontró que las personas que escriben sus metas son más propensas a lograrlas en comparación con aquellas que solo las piensan. Esto resalta la importancia de no solo tener metas, sino de articularlas de manera efectiva.</w:t>
      </w:r>
    </w:p>
    <w:p>
      <w:r>
        <w:t>### Ejemplos de Metas Claras</w:t>
      </w:r>
    </w:p>
    <w:p>
      <w:r>
        <w:t>Para ilustrar la diferencia entre una meta vaga y una clara, consideremos el siguiente ejemplo: "Quiero estar en forma". Esta meta es tan amplia que puede ser desalentadora. En cambio, al establecer una meta clara, podrías decir: "Quiero correr 5 kilómetros en menos de 30 minutos en tres meses". Esta nueva formulación no solo es específica, sino que también es medible y con un plazo definido.</w:t>
      </w:r>
    </w:p>
    <w:p>
      <w:r>
        <w:t>Otro ejemplo podría ser: "Quiero leer más libros". Esta meta puede transformarse en: "Quiero leer un libro por mes durante los próximos seis meses". Como puedes ver, al ser más específicos, puedes trazar acciones concretas para alcanzar estas metas.</w:t>
      </w:r>
    </w:p>
    <w:p>
      <w:r>
        <w:t>## Estrategias para Establecer Metas Claras</w:t>
      </w:r>
    </w:p>
    <w:p>
      <w:r>
        <w:t>Una vez que comprendas la importancia de tener metas claras, el siguiente paso es aprender a establecerlas. Aquí hay algunas estrategias que te ayudarán en este proceso:</w:t>
      </w:r>
    </w:p>
    <w:p>
      <w:r>
        <w:t>### 1. Utiliza el Método SMART</w:t>
      </w:r>
    </w:p>
    <w:p>
      <w:r>
        <w:t>El método SMART (Específico, Medible, Alcanzable, Relevante y con Tiempo) es una herramienta poderosa para establecer metas efectivas.</w:t>
      </w:r>
    </w:p>
    <w:p>
      <w:r>
        <w:t>- **Específico**: Define claramente qué deseas lograr. En lugar de "quiero mejorar mis finanzas", podrías decir "quiero ahorrar $1,000 en los próximos seis meses".</w:t>
        <w:br/>
        <w:t>- **Medible**: Asegúrate de que puedas medir tu progreso. Por ejemplo, "quiero perder 5 kilos en tres meses" es medible.</w:t>
        <w:br/>
        <w:t>- **Alcanzable**: Tu meta debe ser realista. Si nunca has corrido, proponerte correr una maratón en un mes podría no ser alcanzable.</w:t>
        <w:br/>
        <w:t>- **Relevante**: Asegúrate de que tu meta tenga un propósito significativo para ti. Pregúntate, "¿por qué es importante para mí esta meta?".</w:t>
        <w:br/>
        <w:t>- **Temporal**: Establece un límite de tiempo. Esto crea un sentido de urgencia y te motiva a actuar.</w:t>
      </w:r>
    </w:p>
    <w:p>
      <w:r>
        <w:t>### 2. Divide tus Metas en Objetivos Más Pequeños</w:t>
      </w:r>
    </w:p>
    <w:p>
      <w:r>
        <w:t>Una vez que tengas tus metas claras, divídelas en objetivos más pequeños y manejables. Este enfoque puede hacer que tus metas se sientan menos abrumadoras y más alcanzables. Por ejemplo, si tu meta es perder 10 kilos en seis meses, podrías fijar un objetivo mensual de perder aproximadamente 1.5 kilos. Luego, cada semana, estableces un pequeño objetivo como hacer ejercicio tres veces por semana o reducir el consumo de azúcar.</w:t>
      </w:r>
    </w:p>
    <w:p>
      <w:r>
        <w:t>Al descomponer tus metas en trozos más pequeños, puedes celebrar cada pequeño logro, lo que te motivará a seguir avanzando.</w:t>
      </w:r>
    </w:p>
    <w:p>
      <w:r>
        <w:t>### 3. Mantén un Registro de tu Progreso</w:t>
      </w:r>
    </w:p>
    <w:p>
      <w:r>
        <w:t>Llevar un registro de tu progreso es fundamental para mantener la motivación y la responsabilidad. Puedes utilizar aplicaciones, un diario o incluso una simple hoja de cálculo para registrar tus avances. Por ejemplo, si tu meta es leer un libro al mes, podrías anotar la fecha en que comienzas y terminas cada libro, así como tus reflexiones sobre cada lectura.</w:t>
      </w:r>
    </w:p>
    <w:p>
      <w:r>
        <w:t>Este seguimiento no solo te permitirá ver cuánto has avanzado, sino que también te ayudará a identificar patrones que podrían necesitar ajustes. Si notas que te está costando alcanzar tu meta, puede ser un buen momento para reevaluar y ajustar tu enfoque.</w:t>
      </w:r>
    </w:p>
    <w:p>
      <w:r>
        <w:t>## Un Caso Local: El Éxito de Marta</w:t>
      </w:r>
    </w:p>
    <w:p>
      <w:r>
        <w:t>Para ilustrar cómo establecer metas claras puede tener un impacto significativo en la vida de una persona, consideremos el caso de Marta, una madre soltera de 35 años que deseaba mejorar su salud y su bienestar. Durante años, Marta había luchado con su peso y su autoestima, sintiéndose atrapada en un ciclo de dietas fallidas y falta de motivación.</w:t>
      </w:r>
    </w:p>
    <w:p>
      <w:r>
        <w:t>Después de leer sobre la importancia de establecer metas claras, decidió que era hora de hacer un cambio. Utilizando el método SMART, Marta estableció la meta de perder 10 kilos en seis meses. Dividió esta meta en objetivos más pequeños, como perder aproximadamente 1.5 kilos al mes y ejercitarse al menos tres veces por semana. Además, comenzó a llevar un registro de su progreso en un diario, anotando no solo su peso, sino también cómo se sentía emocionalmente.</w:t>
      </w:r>
    </w:p>
    <w:p>
      <w:r>
        <w:t>A medida que pasaban los meses, Marta no solo logró su meta de peso, sino que también ganó confianza en sí misma y mejoró su salud general. Este cambio no solo influyó en su vida, sino que también sirvió de inspiración para otras madres en su comunidad, que comenzaron a seguir su ejemplo.</w:t>
      </w:r>
    </w:p>
    <w:p>
      <w:r>
        <w:t>El éxito de Marta es un claro recordatorio de que establecer metas claras y alcanzables puede llevar a transformaciones significativas en nuestra vida.</w:t>
      </w:r>
    </w:p>
    <w:p>
      <w:r>
        <w:t>## Checklist para Establecer Metas Claras</w:t>
      </w:r>
    </w:p>
    <w:p>
      <w:r>
        <w:t>Para ayudarte a comenzar en el camino hacia el establecimiento de metas claras, aquí tienes un breve checklist que puedes utilizar:</w:t>
      </w:r>
    </w:p>
    <w:p>
      <w:r>
        <w:t>1. **Define tu meta utilizando el método SMART**: Especifica claramente lo que quieres lograr, asegúrate de que sea medible, alcanzable, relevante y con un plazo definido.</w:t>
        <w:br/>
        <w:t xml:space="preserve">  </w:t>
        <w:br/>
        <w:t>2. **Descompón tu meta en objetivos más pequeños**: Establece objetivos mensuales, semanales y diarios que te acerquen a tu meta principal.</w:t>
        <w:br/>
        <w:t xml:space="preserve">  </w:t>
        <w:br/>
        <w:t>3. **Registra tu progreso**: Lleva un seguimiento de tus avances, anotando tus logros y reflexiones en un diario o aplicación.</w:t>
      </w:r>
    </w:p>
    <w:p>
      <w:r>
        <w:t>## Acción Práctica</w:t>
      </w:r>
    </w:p>
    <w:p>
      <w:r>
        <w:t>### Pasos para establecer metas claras en tu vida:</w:t>
      </w:r>
    </w:p>
    <w:p>
      <w:r>
        <w:t>1. **Define tu meta**: Utiliza el método SMART para establecer una meta específica y alcanzable.</w:t>
        <w:br/>
        <w:t xml:space="preserve">  </w:t>
        <w:br/>
        <w:t>2. **Divide tu meta en objetivos**: Crea un plan de acción con objetivos mensuales, semanales y diarios.</w:t>
        <w:br/>
        <w:t xml:space="preserve">  </w:t>
        <w:br/>
        <w:t>3. **Lleva un seguimiento de tu progreso**: Anota tus avances y reflexiones para mantenerte motivado y responsable.</w:t>
      </w:r>
    </w:p>
    <w:p>
      <w:r>
        <w:t>Establecer metas claras es el primer paso para transformar tus hábitos y, por ende, tu vida. Con un enfoque estructurado y una mentalidad decidida, puedes lograr esos pequeños pasos que conducirán a grandes resultados. ¡Comienza hoy y observa cómo el poder de las metas claras te impulsa hacia tus objetivos!</w:t>
      </w:r>
    </w:p>
    <w:p>
      <w:pPr>
        <w:pStyle w:val="Heading1"/>
      </w:pPr>
      <w:r>
        <w:t>Chapter 4: **Identificando Hábitos Clave**</w:t>
      </w:r>
    </w:p>
    <w:p>
      <w:r>
        <w:t># Identificando Hábitos Clave</w:t>
      </w:r>
    </w:p>
    <w:p>
      <w:r>
        <w:t>En el camino hacia la transformación personal, identificar los hábitos que pueden tener un impacto significativo en nuestras vidas es esencial. Estos hábitos clave, aunque pequeños, son los que, con el tiempo, pueden generar cambios profundos y duraderos. En este capítulo, exploraremos cómo reconocer esos hábitos que son fundamentales para alcanzar nuestras metas, cómo implementarlos en nuestra rutina diaria y cómo sostenerlos a largo plazo. La clave está en la consistencia y en la identificación de acciones que, aunque simples, pueden ser poderosas.</w:t>
      </w:r>
    </w:p>
    <w:p>
      <w:r>
        <w:t>## ¿Qué son los hábitos clave?</w:t>
      </w:r>
    </w:p>
    <w:p>
      <w:r>
        <w:t>Los hábitos clave son comportamientos que, al ser adoptados, tienen un efecto dominó en otras áreas de nuestra vida. Por ejemplo, un hábito como el ejercicio regular no solo mejora nuestra salud física, sino que también puede aumentar nuestra energía, mejorar nuestro estado de ánimo y fomentar una alimentación más saludable. Estos hábitos no son simplemente acciones aisladas; son transformadores.</w:t>
      </w:r>
    </w:p>
    <w:p>
      <w:r>
        <w:t>Para entender mejor la noción de hábitos clave, pensemos en la historia de Mariana, una joven profesional de Buenos Aires. Mariana llevaba una vida sedentaria, pasaba largas horas en la oficina y rara vez se movía. Un día, decidió incorporar el hábito de caminar 30 minutos al día. Al principio, parecía un cambio pequeño, pero pronto notó que, al hacer ejercicio, su productividad aumentó, se sintió menos estresada y comenzó a comer de manera más consciente. Este simple hábito de caminar desencadenó una serie de mejoras en su vida, desde su salud física hasta su bienestar emocional.</w:t>
      </w:r>
    </w:p>
    <w:p>
      <w:r>
        <w:t>## La importancia de la identificación</w:t>
      </w:r>
    </w:p>
    <w:p>
      <w:r>
        <w:t>Identificar los hábitos clave que deseas incorporar en tu vida es un proceso reflexivo. No se trata solo de elegir al azar comportamientos que parecen positivos, sino de entender cuáles son los que resonarán contigo y te ayudarán a alcanzar tus metas específicas. Aquí hay algunas preguntas que puedes hacerte para facilitar este proceso:</w:t>
      </w:r>
    </w:p>
    <w:p>
      <w:r>
        <w:t xml:space="preserve">1. **¿Qué áreas de mi vida siento que necesitan una mejora?** Reflexiona sobre tu bienestar físico, emocional, profesional y social. </w:t>
        <w:br/>
        <w:t>2. **¿Cuáles son los hábitos que ya tengo y que me están ayudando?** A menudo, ya tenemos comportamientos positivos que podemos potenciar.</w:t>
        <w:br/>
        <w:t>3. **¿Qué hábitos podrían tener un efecto domino?** Identifica aquellos que, al ser implementados, pueden facilitar la adopción de otros hábitos positivos.</w:t>
      </w:r>
    </w:p>
    <w:p>
      <w:r>
        <w:t>Tomemos el ejemplo de Javier, un padre de familia en Madrid que se sentía abrumado por el trabajo y la vida familiar. Decidió que necesitaba mejorar su gestión del tiempo. A través de la reflexión, identificó que establecer una rutina matutina podría ser su hábito clave. Comenzó a levantarse 30 minutos antes cada día para planificar el día, meditar y disfrutar de un desayuno tranquilo. Este hábito no solo le ayudó a ser más productivo, sino que también mejoró su relación con su familia, ya que llegaba menos estresado a casa.</w:t>
      </w:r>
    </w:p>
    <w:p>
      <w:r>
        <w:t>## Estrategias para implementar hábitos clave</w:t>
      </w:r>
    </w:p>
    <w:p>
      <w:r>
        <w:t>Una vez que hayas identificado tus hábitos clave, el siguiente paso es implementarlos en tu vida diaria. Aquí hay algunas estrategias efectivas que pueden ayudarte a hacerlo:</w:t>
      </w:r>
    </w:p>
    <w:p>
      <w:r>
        <w:t>### 1. Comienza pequeño</w:t>
      </w:r>
    </w:p>
    <w:p>
      <w:r>
        <w:t>Es fundamental que no te abrumes al intentar adoptar nuevos hábitos. Comienza con acciones pequeñas y manejables que puedas incorporar sin dificultad a tu rutina. Si tu objetivo es leer más, por ejemplo, establece el hábito de leer solo 10 páginas al día en lugar de un libro completo.</w:t>
      </w:r>
    </w:p>
    <w:p>
      <w:r>
        <w:t>### 2. Establece recordatorios</w:t>
      </w:r>
    </w:p>
    <w:p>
      <w:r>
        <w:t>Los recordatorios son una herramienta poderosa para mantenerte enfocado en tus hábitos clave. Utiliza aplicaciones en tu teléfono, notas adhesivas en lugares visibles o alarmas que te recuerden realizar la acción deseada. Si estás tratando de meditar diariamente, programa una alarma que te recuerde el momento adecuado para hacerlo.</w:t>
      </w:r>
    </w:p>
    <w:p>
      <w:r>
        <w:t>### 3. Encuentra un compañero de responsabilidad</w:t>
      </w:r>
    </w:p>
    <w:p>
      <w:r>
        <w:t>Compartir tus metas con alguien que te apoye puede ser muy beneficioso. Un compañero de responsabilidad puede motivarte a mantenerte en el camino y celebrar tus logros contigo. Por ejemplo, si deseas mejorar tu alimentación, busca un amigo que también esté interesado en comer saludablemente y que te acompañe en el proceso.</w:t>
      </w:r>
    </w:p>
    <w:p>
      <w:r>
        <w:t>## Evaluando y ajustando tus hábitos</w:t>
      </w:r>
    </w:p>
    <w:p>
      <w:r>
        <w:t>La implementación de hábitos clave no es un proceso lineal. Es normal encontrar obstáculos y desafíos en el camino. Por eso, es importante evaluar regularmente tu progreso y ajustar tus hábitos según sea necesario. Aquí hay algunas formas de hacerlo:</w:t>
      </w:r>
    </w:p>
    <w:p>
      <w:r>
        <w:t>### 1. Reflexiona sobre tus experiencias</w:t>
      </w:r>
    </w:p>
    <w:p>
      <w:r>
        <w:t>Dedica tiempo a reflexionar sobre cómo te sientes con respecto a los hábitos que has adoptado. Pregúntate si te están ayudando a alcanzar tus metas y si sientes que son sostenibles a largo plazo. Si no es así, considera realizar ajustes.</w:t>
      </w:r>
    </w:p>
    <w:p>
      <w:r>
        <w:t>### 2. Celebra tus logros</w:t>
      </w:r>
    </w:p>
    <w:p>
      <w:r>
        <w:t>No subestimes la importancia de celebrar tus logros, por pequeños que sean. Cada paso cuenta y reconocer tus avances te motivará a continuar. Si has logrado seguir tu hábito clave durante una semana, permítete un pequeño premio o una celebración.</w:t>
      </w:r>
    </w:p>
    <w:p>
      <w:r>
        <w:t>### 3. Mantén la flexibilidad</w:t>
      </w:r>
    </w:p>
    <w:p>
      <w:r>
        <w:t>La vida es dinámica y, a veces, las circunstancias cambian. Si un hábito ya no se siente adecuado o te resulta difícil de mantener, no dudes en modificarlo. La flexibilidad es clave para el éxito a largo plazo.</w:t>
      </w:r>
    </w:p>
    <w:p>
      <w:r>
        <w:t>## Checklist de acciones concretas</w:t>
      </w:r>
    </w:p>
    <w:p>
      <w:r>
        <w:t>Para facilitar la identificación y adopción de hábitos clave, aquí tienes un checklist de acciones que puedes implementar de inmediato:</w:t>
      </w:r>
    </w:p>
    <w:p>
      <w:r>
        <w:t>1. **Escribe una lista de hábitos clave**: Dedica tiempo a reflexionar sobre los hábitos que deseas adoptar. Anota al menos tres que sientas que podrían tener un impacto significativo en tu vida.</w:t>
        <w:br/>
        <w:t xml:space="preserve">   </w:t>
        <w:br/>
        <w:t>2. **Selecciona uno y planifica**: Escoge uno de los hábitos de tu lista y escribe un plan para implementarlo. Define cuándo, dónde y cómo lo harás.</w:t>
      </w:r>
    </w:p>
    <w:p>
      <w:r>
        <w:t>3. **Establece un sistema de seguimiento**: Crea un método para rastrear tu progreso, ya sea mediante una aplicación, un diario o un calendario. Asegúrate de revisar tu progreso de manera regular.</w:t>
      </w:r>
    </w:p>
    <w:p>
      <w:r>
        <w:t>## Acción Práctica</w:t>
      </w:r>
    </w:p>
    <w:p>
      <w:r>
        <w:t>### Pasos para identificar y adoptar hábitos clave:</w:t>
      </w:r>
    </w:p>
    <w:p>
      <w:r>
        <w:t>1. **Reflexiona sobre tus necesidades**: Tómate un tiempo para identificar las áreas de tu vida que necesitan mejora y los hábitos que podrían ayudarte.</w:t>
        <w:br/>
        <w:t xml:space="preserve">   </w:t>
        <w:br/>
        <w:t>2. **Selecciona un hábito clave**: Escoge un hábito que sientas que puede tener un impacto positivo y que sea sostenible en el tiempo.</w:t>
      </w:r>
    </w:p>
    <w:p>
      <w:r>
        <w:t>3. **Implementa y evalúa**: Comienza a incorporar el hábito en tu rutina diaria y evalúa su efectividad. Ajusta según sea necesario y celebra tus logros.</w:t>
      </w:r>
    </w:p>
    <w:p>
      <w:r>
        <w:t>Identificar y adoptar hábitos clave es un proceso que requiere reflexión y compromiso, pero los resultados valen la pena. Al enfocarte en pequeños cambios, puedes lograr resultados significativos en tu vida diaria. No olvides que cada paso cuenta, y que son esos pequeños pasos los que, acumulados, te llevarán a grandes resultados. ¡Comienza hoy mismo y observa cómo tus hábitos clave transforman tu vida!</w:t>
      </w:r>
    </w:p>
    <w:p>
      <w:pPr>
        <w:pStyle w:val="Heading1"/>
      </w:pPr>
      <w:r>
        <w:t>Chapter 5: **El Poder de la Repetición**</w:t>
      </w:r>
    </w:p>
    <w:p>
      <w:r>
        <w:t># El Poder de la Repetición</w:t>
      </w:r>
    </w:p>
    <w:p>
      <w:r>
        <w:t>La repetición es una de las herramientas más poderosas que tenemos a nuestra disposición para formar hábitos duraderos y efectivos. A menudo, subestimamos el impacto que pueden tener pequeñas acciones repetidas en el tiempo. La clave para lograr cambios significativos en nuestras vidas no radica en gestos grandiosos o decisiones drásticas, sino en la constancia de nuestros actos diarios. En este capítulo, exploraremos cómo la repetición influye en la formación de hábitos y cómo puedes utilizarla para transformar tu vida en solo 30 días.</w:t>
      </w:r>
    </w:p>
    <w:p>
      <w:r>
        <w:t>## La Ciencia de la Repetición</w:t>
      </w:r>
    </w:p>
    <w:p>
      <w:r>
        <w:t>La repetición no es solo un concepto abstracto; está respaldada por la ciencia. Cuando repetimos una acción, nuestro cerebro la codifica y establece conexiones neuronales que facilitan su ejecución en el futuro. Este fenómeno se conoce como plasticidad cerebral. A medida que realizamos una actividad de manera constante, nuestro cerebro se adapta para hacer que esa acción sea más fácil y automática.</w:t>
      </w:r>
    </w:p>
    <w:p>
      <w:r>
        <w:t>Según un estudio publicado en la revista *European Journal of Social Psychology*, se estima que se necesitan alrededor de 66 días para que un nuevo hábito se convierta en automático. Esto varía según la complejidad del hábito y la persona, pero la esencia es clara: la repetición es fundamental. Si deseas que un comportamiento se convierta en parte de tu rutina, debes practicarlo de manera regular y constante.</w:t>
      </w:r>
    </w:p>
    <w:p>
      <w:r>
        <w:t>Además, la repetición no solo ayuda a establecer hábitos, sino que también fortalece nuestra motivación. Cada vez que repetimos una acción positiva, experimentamos una pequeña recompensa en forma de satisfacción y logro. Esto activa el sistema de recompensa de nuestro cerebro, liberando dopamina, un neurotransmisor asociado con el placer y la motivación. Así, cuanto más repites un hábito, más motivado te sientes para continuar.</w:t>
      </w:r>
    </w:p>
    <w:p>
      <w:r>
        <w:t>## La Repetición en la Vida Cotidiana</w:t>
      </w:r>
    </w:p>
    <w:p>
      <w:r>
        <w:t>Para ilustrar el poder de la repetición, consideremos el caso de María, una joven madre que decidió mejorar su salud. Durante años, luchó con la falta de actividad física, pero sabía que necesitaba hacer un cambio. En lugar de apuntar a un programa de ejercicios intenso, María decidió adoptar un enfoque más gradual. Comenzó caminando 10 minutos al día, un tiempo que consideraba manejable.</w:t>
      </w:r>
    </w:p>
    <w:p>
      <w:r>
        <w:t>Al principio, fue difícil. A menudo se sentía tentada a abandonar, pero se comprometió a repetir esos 10 minutos todos los días. Después de una semana, se dio cuenta de que estaba disfrutando de sus caminatas. No solo le ayudaban a despejar la mente, sino que también le daban más energía. Con el tiempo, aumentó la duración de sus caminatas y, eventualmente, comenzó a correr. Hoy, María no solo ha transformado su físico, sino que también ha integrado la actividad física como un hábito diario en su vida.</w:t>
      </w:r>
    </w:p>
    <w:p>
      <w:r>
        <w:t>Este ejemplo resalta que la clave para el cambio no es la intensidad, sino la constancia. La repetición, aunque sea en pequeñas dosis, puede llevar a resultados sorprendentemente grandes. Así que, cuando te sientas abrumado por la idea de hacer cambios drásticos, recuerda que incluso los pasos más pequeños pueden conducir a mejoras significativas.</w:t>
      </w:r>
    </w:p>
    <w:p>
      <w:r>
        <w:t>## Estrategias para Implementar la Repetición</w:t>
      </w:r>
    </w:p>
    <w:p>
      <w:r>
        <w:t>Si deseas beneficiarte del poder de la repetición, aquí hay algunas estrategias que puedes implementar en tu vida diaria:</w:t>
      </w:r>
    </w:p>
    <w:p>
      <w:r>
        <w:t>### 1. Empieza con un Hábito Pequeño</w:t>
      </w:r>
    </w:p>
    <w:p>
      <w:r>
        <w:t>El primer paso es seleccionar un hábito que desees desarrollar. En lugar de lanzarte de inmediato a un cambio radical, comienza con algo pequeño y manejable. Por ejemplo, si tu objetivo es leer más, comienza con solo 5 minutos al día. Este pequeño compromiso te permitirá establecer una rutina sin sentirte abrumado.</w:t>
      </w:r>
    </w:p>
    <w:p>
      <w:r>
        <w:t>### 2. Crea un Recordatorio Visual</w:t>
      </w:r>
    </w:p>
    <w:p>
      <w:r>
        <w:t>Los recordatorios visuales son una herramienta efectiva para reforzar la repetición. Puedes utilizar post-its, aplicaciones de recordatorio en tu teléfono o incluso un calendario donde marques los días en que has cumplido con tu hábito. La visualización del progreso es una forma poderosa de motivarte a seguir adelante.</w:t>
      </w:r>
    </w:p>
    <w:p>
      <w:r>
        <w:t>### 3. Establece un Momento Fijo</w:t>
      </w:r>
    </w:p>
    <w:p>
      <w:r>
        <w:t>La repetición se convierte en un hábito más efectivo cuando lo asocias con un momento específico del día. Decide cuándo vas a realizar la actividad. Si decides hacer ejercicio, elige una hora específica y conviértela en tu "hora de ejercicio". Con el tiempo, tu cerebro comenzará a asociar esa hora con la actividad, facilitando su implementación.</w:t>
      </w:r>
    </w:p>
    <w:p>
      <w:r>
        <w:t>## El Papel del Entorno</w:t>
      </w:r>
    </w:p>
    <w:p>
      <w:r>
        <w:t>El entorno juega un papel crucial en la formación de hábitos y su repetición. Un ambiente que favorezca tus objetivos puede ser determinante para mantener la constancia. Si deseas comer más saludable, por ejemplo, asegúrate de tener frutas y vegetales a la vista en tu cocina. Si intentas reducir el tiempo frente a la pantalla, establece un espacio libre de dispositivos en tu hogar.</w:t>
      </w:r>
    </w:p>
    <w:p>
      <w:r>
        <w:t>En un estudio realizado en una universidad local, se demostró que los estudiantes que cambiaron su entorno de estudio para eliminar distracciones lograron una mayor concentración y, por lo tanto, mejores resultados académicos. Al crear un espacio propicio para el hábito que deseas cultivar, aumentas considerablemente tus probabilidades de éxito.</w:t>
      </w:r>
    </w:p>
    <w:p>
      <w:r>
        <w:t>## Checklist: Acciones para Reforzar la Repetición</w:t>
      </w:r>
    </w:p>
    <w:p>
      <w:r>
        <w:t>Para ayudarte a implementar el poder de la repetición en tu vida, aquí tienes un checklist con tres acciones concretas:</w:t>
      </w:r>
    </w:p>
    <w:p>
      <w:r>
        <w:t>1. **Establece un hábito pequeño**: Escoge un hábito que te gustaría desarrollar y comienza con una versión pequeña y manejable. Por ejemplo, si deseas meditar, empieza con solo 5 minutos al día.</w:t>
      </w:r>
    </w:p>
    <w:p>
      <w:r>
        <w:t>2. **Crea un recordatorio visual**: Utiliza post-its o una aplicación para recordarte hacer tu hábito. Coloca el recordatorio en un lugar visible como tu espejo o tu escritorio.</w:t>
      </w:r>
    </w:p>
    <w:p>
      <w:r>
        <w:t>3. **Asocia el hábito con un momento del día**: Decide un momento específico en tu rutina diaria para realizar tu nuevo hábito. Por ejemplo, si deseas practicar la gratitud, hazlo cada mañana justo después de levantarte.</w:t>
      </w:r>
    </w:p>
    <w:p>
      <w:r>
        <w:t>## Acción Práctica</w:t>
      </w:r>
    </w:p>
    <w:p>
      <w:r>
        <w:t>### Pasos para implementar la repetición en tus hábitos:</w:t>
      </w:r>
    </w:p>
    <w:p>
      <w:r>
        <w:t>1. **Selecciona un hábito pequeño**: Escoge un hábito que te gustaría adoptar y asegúrate de que sea manejable.</w:t>
      </w:r>
    </w:p>
    <w:p>
      <w:r>
        <w:t>2. **Crea un recordatorio visual**: Diseña un sistema de recordatorios que te ayude a mantener la constancia en el tiempo.</w:t>
      </w:r>
    </w:p>
    <w:p>
      <w:r>
        <w:t>3. **Establece un horario fijo**: Decide un momento específico del día para practicar tu nuevo hábito y cúmplelo de manera regular.</w:t>
      </w:r>
    </w:p>
    <w:p>
      <w:r>
        <w:t>La repetición es un pilar fundamental en la construcción de hábitos efectivos. A través de pequeños pasos y una constante práctica, puedes lograr cambios significativos en tu vida. Recuerda que el poder de la repetición no solo transforma acciones, sino que también moldea tu identidad. Al adoptar hábitos positivos y hacerlos parte de tu rutina diaria, te conviertes en la mejor versión de ti mismo. ¡Empieza hoy y observa cómo la repetición te lleva a grandes resultados!</w:t>
      </w:r>
    </w:p>
    <w:p>
      <w:pPr>
        <w:pStyle w:val="Heading1"/>
      </w:pPr>
      <w:r>
        <w:t>Chapter 6: **Superando la Procrastinación**</w:t>
      </w:r>
    </w:p>
    <w:p>
      <w:r>
        <w:t>## Superando la Procrastinación</w:t>
      </w:r>
    </w:p>
    <w:p>
      <w:r>
        <w:t>La procrastinación es un fenómeno que todos hemos experimentado en algún momento de nuestras vidas. Esa sensación de postergar tareas importantes a favor de actividades menos relevantes puede convertirse en un círculo vicioso que afecta nuestra productividad y bienestar. En este capítulo, exploraremos las raíces de la procrastinación, cómo identificarla en nuestras vidas y, lo más importante, estrategias efectivas para superarla. Aprenderemos a dar pasos pequeños pero significativos que nos llevarán a grandes resultados.</w:t>
      </w:r>
    </w:p>
    <w:p>
      <w:r>
        <w:t>### Entendiendo la Procrastinación</w:t>
      </w:r>
    </w:p>
    <w:p>
      <w:r>
        <w:t>La procrastinación no es simplemente una cuestión de falta de disciplina. A menudo, está relacionada con emociones más profundas como el miedo al fracaso, la ansiedad o incluso la falta de interés en la tarea en cuestión. Según el psicólogo Piers Steel, autor del libro "The Procrastination Equation", la procrastinación se puede entender como una lucha entre la gratificación instantánea y los objetivos a largo plazo.</w:t>
      </w:r>
    </w:p>
    <w:p>
      <w:r>
        <w:t>Cuando enfrentamos una tarea que consideramos difícil o aburrida, nuestra mente tiende a buscar alternativas más placenteras, como navegar en redes sociales o ver un episodio más de nuestra serie favorita. Esta búsqueda de gratificación instantánea se convierte en un obstáculo que nos aleja de nuestras metas. Además, la cultura actual, que promueve la multitarea y la inmediatez, contribuye a este comportamiento.</w:t>
      </w:r>
    </w:p>
    <w:p>
      <w:r>
        <w:t>#### Caso de Estudio: La Historia de María</w:t>
      </w:r>
    </w:p>
    <w:p>
      <w:r>
        <w:t>Tomemos como ejemplo a María, una joven universitaria que se encontró atrapada en la rutina de la procrastinación. A pesar de ser una estudiante brillante, cada vez que se acercaba la fecha de entrega de un trabajo importante, se sentía abrumada. En lugar de comenzar a investigar y escribir, pasaba horas en las redes sociales, convenciéndose de que "tenía tiempo de sobra". Sin embargo, cuando se daba cuenta de que la fecha límite estaba a la vuelta de la esquina, entraba en pánico y se sentía incapaz de realizar un trabajo de calidad.</w:t>
      </w:r>
    </w:p>
    <w:p>
      <w:r>
        <w:t>Después de reflexionar sobre su comportamiento, María decidió tomar cartas en el asunto. Comprendió que su procrastinación estaba alimentada por el miedo al fracaso y la creencia de que sus trabajos debían ser perfectos. A partir de ahí, comenzó a implementar pequeñas estrategias que le ayudaron a reducir su ansiedad y, con ello, su tendencia a procrastinar.</w:t>
      </w:r>
    </w:p>
    <w:p>
      <w:r>
        <w:t>### Estrategias para Superar la Procrastinación</w:t>
      </w:r>
    </w:p>
    <w:p>
      <w:r>
        <w:t>#### 1. Descomponer las Tareas</w:t>
      </w:r>
    </w:p>
    <w:p>
      <w:r>
        <w:t>Una de las estrategias más efectivas para combatir la procrastinación es descomponer las tareas en pasos más pequeños y manejables. En lugar de ver un proyecto grande como una montaña insuperable, divídelo en partes más pequeñas. Por ejemplo, si necesitas escribir un informe, comienza por crear un esquema, luego investiga un tema específico y, finalmente, redacta una sección.</w:t>
      </w:r>
    </w:p>
    <w:p>
      <w:r>
        <w:t>Al desglosar las tareas, reduces la sensación abrumadora que pueden generar y aumentas la probabilidad de que comiences. Cada pequeño avance que logres te dará una sensación de logro y motivación para continuar, lo que es esencial para construir un hábito de trabajo constante.</w:t>
      </w:r>
    </w:p>
    <w:p>
      <w:r>
        <w:t>#### 2. Establecer Plazos Realistas</w:t>
      </w:r>
    </w:p>
    <w:p>
      <w:r>
        <w:t>Otro factor que contribuye a la procrastinación es la falta de plazos claros. A menudo, tendemos a subestimar el tiempo que necesitamos para completar una tarea, lo que nos lleva a dejar todo para el último momento. Establecer plazos realistas no solo ayuda a mantenerte en camino, sino que también te da una estructura para tu trabajo.</w:t>
      </w:r>
    </w:p>
    <w:p>
      <w:r>
        <w:t>Utiliza un calendario o una aplicación de gestión del tiempo para establecer fechas límite para cada una de las partes desglosadas de tu tarea. Esto te permitirá tener una visión clara de lo que necesitas hacer y cuándo. Además, asegúrate de dejar un margen para imprevistos; la vida tiende a ser impredecible, y es importante ser flexible.</w:t>
      </w:r>
    </w:p>
    <w:p>
      <w:r>
        <w:t>#### 3. Crear un Entorno de Trabajo Favorable</w:t>
      </w:r>
    </w:p>
    <w:p>
      <w:r>
        <w:t>El entorno en el que trabajamos puede tener un gran impacto en nuestra productividad. Si estás rodeado de distracciones, será más difícil concentrarte y mantener el enfoque. Haz una revisión de tu espacio de trabajo: ¿está organizado? ¿Hay cosas que te distraen, como el teléfono o la televisión?</w:t>
      </w:r>
    </w:p>
    <w:p>
      <w:r>
        <w:t>Intenta crear un ambiente que fomente la concentración. Esto podría incluir desactivar notificaciones en tu teléfono, establecer un espacio específico para el trabajo y utilizar herramientas como música instrumental o ruido blanco para ayudarte a concentrarte. Un entorno propicio no solo te ayudará a trabajar mejor, sino que también te permitirá asociar ese espacio con productividad.</w:t>
      </w:r>
    </w:p>
    <w:p>
      <w:r>
        <w:t>### Acciones Concretas para Combatir la Procrastinación</w:t>
      </w:r>
    </w:p>
    <w:p>
      <w:r>
        <w:t>A continuación, te presento una lista de acciones concretas que puedes implementar de inmediato para comenzar a superar la procrastinación:</w:t>
      </w:r>
    </w:p>
    <w:p>
      <w:r>
        <w:t>1. **Identifica la Tarea**: Escoge una tarea que hayas estado postergando y escríbela en un lugar visible.</w:t>
        <w:br/>
        <w:t>2. **Desglosa la Tarea**: Divide esa tarea en al menos tres pasos manejables y anótalos.</w:t>
        <w:br/>
        <w:t>3. **Establece un Plazo**: Fija una fecha límite para cada uno de los pasos que has desglosado. Esto te ayudará a mantenerte en el camino.</w:t>
      </w:r>
    </w:p>
    <w:p>
      <w:r>
        <w:t>#### Principios de la Motivación</w:t>
      </w:r>
    </w:p>
    <w:p>
      <w:r>
        <w:t>La motivación es un aspecto crucial en la lucha contra la procrastinación. A menudo, la falta de motivación puede ser un reflejo de la conexión emocional que tenemos con la tarea. Para aumentar tu motivación, intenta asociar tus tareas con un propósito más grande. Pregúntate: "¿Por qué es importante para mí completar esta tarea?" Alinea tus tareas con tus valores y objetivos personales, y verás cómo tu motivación aumenta.</w:t>
      </w:r>
    </w:p>
    <w:p>
      <w:r>
        <w:t>### Cómo Mantener el Progreso</w:t>
      </w:r>
    </w:p>
    <w:p>
      <w:r>
        <w:t>Superar la procrastinación no es un proceso de una sola vez, sino un viaje continuo. Es importante mantener el enfoque en los pequeños logros y celebrar cada avance. Aquí hay algunas estrategias para ayudarte a mantener el progreso:</w:t>
      </w:r>
    </w:p>
    <w:p>
      <w:r>
        <w:t>1. **Registra tus Progresos**: Lleva un diario o utiliza una aplicación para anotar tus logros diarios. Esto te ayudará a visualizar tu progreso y mantenerte motivado.</w:t>
        <w:br/>
        <w:t>2. **Encuentra un Compañero de Responsabilidad**: Compartir tus metas con alguien de confianza puede ser un gran motivador. Esa persona puede ayudarte a mantenerte en camino y darte un empujón cuando lo necesites.</w:t>
        <w:br/>
        <w:t>3. **Recompénsate**: Establece un sistema de recompensas para cada tarea completada. Esto puede ser tan simple como disfrutar de tu café favorito o dedicar tiempo a una actividad que te guste.</w:t>
      </w:r>
    </w:p>
    <w:p>
      <w:r>
        <w:t>### La Importancia de la Persistencia</w:t>
      </w:r>
    </w:p>
    <w:p>
      <w:r>
        <w:t>Finalmente, es fundamental entender que la superación de la procrastinación requiere persistencia. Habrá días en los que te sientas desmotivado o enfrentes obstáculos. En esos momentos, recuerda que el progreso no siempre es lineal. Es normal tener altibajos, y lo importante es volver a levantarse y seguir adelante.</w:t>
      </w:r>
    </w:p>
    <w:p>
      <w:r>
        <w:t>No te castigues por las ocasiones en las que no lograste completar una tarea. En cambio, reflexiona sobre lo que sucedió y cómo puedes ajustar tu enfoque en el futuro. La clave es mantener una mentalidad positiva y estar dispuesto a aprender de cada experiencia.</w:t>
      </w:r>
    </w:p>
    <w:p>
      <w:r>
        <w:t>### Acción Práctica</w:t>
      </w:r>
    </w:p>
    <w:p>
      <w:r>
        <w:t>Para implementar lo aprendido en este capítulo, aquí tienes tres pasos concretos que puedes seguir:</w:t>
      </w:r>
    </w:p>
    <w:p>
      <w:r>
        <w:t>1. **Elige una tarea que has estado procrastinando** y desglósala en pasos más pequeños.</w:t>
        <w:br/>
        <w:t>2. **Establece un plazo realista** para cada uno de esos pasos.</w:t>
        <w:br/>
        <w:t>3. **Crea un entorno de trabajo que minimice las distracciones** y fomente la concentración.</w:t>
      </w:r>
    </w:p>
    <w:p>
      <w:r>
        <w:t>La procrastinación puede ser un obstáculo formidable, pero, con las estrategias adecuadas y un enfoque persistente, es posible superarla. Recuerda que cada pequeño paso cuenta, y que la clave para grandes resultados radica en la constancia y en la adopción de hábitos positivos. ¡Comienza hoy mismo y observa cómo tu vida se transforma!</w:t>
      </w:r>
    </w:p>
    <w:p>
      <w:pPr>
        <w:pStyle w:val="Heading1"/>
      </w:pPr>
      <w:r>
        <w:t>Chapter 7: **Creando un Entorno Favorable**</w:t>
      </w:r>
    </w:p>
    <w:p>
      <w:r>
        <w:t>### Creando un Entorno Favorable</w:t>
      </w:r>
    </w:p>
    <w:p>
      <w:r>
        <w:t>La creación de un entorno favorable es uno de los pasos más cruciales en el camino hacia el desarrollo de hábitos atómicos. No se trata solo de establecer un espacio físico propicio para trabajar o estudiar, sino también de cultivar un ambiente emocional y social que respalde nuestras metas. Un entorno bien diseñado puede facilitarnos el cambio y hacer que nuestros nuevos hábitos se integren de manera más natural en nuestra vida cotidiana. En este capítulo, exploraremos cómo puedes transformar tu entorno para que te ayude a alcanzar tus objetivos.</w:t>
      </w:r>
    </w:p>
    <w:p>
      <w:r>
        <w:t>#### La Importancia del Espacio Físico</w:t>
      </w:r>
    </w:p>
    <w:p>
      <w:r>
        <w:t>El espacio donde pasamos la mayor parte de nuestro tiempo tiene un impacto significativo en nuestra productividad y bienestar. Estar rodeado de un entorno desordenado y caótico puede aumentar nuestra sensación de ansiedad y distracción. Por el contrario, un lugar ordenado y agradable puede inspirar creatividad y concentración.</w:t>
      </w:r>
    </w:p>
    <w:p>
      <w:r>
        <w:t>Un estudio realizado por la Universidad de Princeton encontró que el desorden puede dificultar nuestra capacidad de concentrarnos y procesar la información. Cuando nuestro entorno está lleno de distracciones, nuestra mente se siente abrumada, lo que puede llevar a la procrastinación y a la falta de motivación. Por lo tanto, es esencial dedicar tiempo a organizar nuestro espacio de trabajo o estudio.</w:t>
      </w:r>
    </w:p>
    <w:p>
      <w:r>
        <w:t>Por ejemplo, si trabajas desde casa, asegúrate de que tu área de trabajo esté bien iluminada y libre de distracciones. Puedes utilizar plantas, colores suaves y una decoración que te inspire. Además, considera la posibilidad de establecer un rincón específico para tus tareas más importantes, lo que te ayudará a asociar ese espacio con la concentración y la productividad.</w:t>
      </w:r>
    </w:p>
    <w:p>
      <w:r>
        <w:t>#### Diseño del Entorno Emocional</w:t>
      </w:r>
    </w:p>
    <w:p>
      <w:r>
        <w:t>El entorno emocional es igual de importante que el físico. Esto se refiere a las relaciones y las interacciones que tenemos con las personas que nos rodean. Un entorno emocional positivo puede fomentar la motivación y el compromiso hacia nuestras metas. Por el contrario, relaciones tóxicas o desmotivantes pueden dificultar nuestro progreso.</w:t>
      </w:r>
    </w:p>
    <w:p>
      <w:r>
        <w:t>Para crear un entorno emocional favorable, comienza por rodearte de personas que compartan tus objetivos o que te apoyen en tu camino. Esto puede incluir amigos, familiares o compañeros de trabajo. Comparte tus metas con ellos y busca su apoyo; a menudo, contar con alguien que te anime puede marcar la diferencia en tu compromiso.</w:t>
      </w:r>
    </w:p>
    <w:p>
      <w:r>
        <w:t>Un ejemplo de esto es el caso de Ana, una emprendedora que luchaba por establecer su propio negocio. Al principio, se sentía sola y desmotivada, pero decidió unirse a un grupo local de emprendedores. Al compartir sus desafíos y éxitos con otros en una situación similar, encontró no solo apoyo, sino también inspiración. Este entorno emocional le permitió mantener su enfoque y, finalmente, lanzar su negocio con éxito.</w:t>
      </w:r>
    </w:p>
    <w:p>
      <w:r>
        <w:t>#### Ajustes en el Entorno Social</w:t>
      </w:r>
    </w:p>
    <w:p>
      <w:r>
        <w:t>No solo las relaciones cercanas influyen en nuestro entorno emocional; la comunidad en la que vivimos y trabajamos también juega un papel crucial. Un entorno social que fomente la colaboración y el crecimiento puede ser un poderoso aliado en la formación de hábitos positivos. Al considerar cómo puedes modificar tu entorno social, piensa en las actividades que realizas y en cómo estas pueden alinearse con tus objetivos.</w:t>
      </w:r>
    </w:p>
    <w:p>
      <w:r>
        <w:t>Por ejemplo, si deseas adoptar hábitos alimenticios más saludables, rodearte de personas que compartan esa meta puede facilitar el proceso. Participar en grupos de cocina o asistir a talleres de nutrición te permitirá aprender y compartir experiencias con otros, creando un sentido de comunidad que refuerza tus esfuerzos.</w:t>
      </w:r>
    </w:p>
    <w:p>
      <w:r>
        <w:t>En este sentido, también es útil establecer límites con aquellas personas que no apoyan tus objetivos. Esto no significa cortar lazos, sino más bien aprender a gestionar tus interacciones para que no interfieran con tu progreso. Es posible que necesites comunicar tus necesidades y establecer claros límites sobre el tiempo que pasas con ellos.</w:t>
      </w:r>
    </w:p>
    <w:p>
      <w:r>
        <w:t>#### Estrategias Concretas para Transformar Tu Entorno</w:t>
      </w:r>
    </w:p>
    <w:p>
      <w:r>
        <w:t>Para ayudarte a crear un entorno favorable, aquí tienes un checklist con acciones concretas que puedes implementar de inmediato:</w:t>
      </w:r>
    </w:p>
    <w:p>
      <w:r>
        <w:t>1. **Despeja tu espacio de trabajo:** Dedica al menos 15 minutos a organizar tu área de trabajo. Elimina todo lo que no necesites y asegúrate de que esté bien iluminado y ordenado.</w:t>
      </w:r>
    </w:p>
    <w:p>
      <w:r>
        <w:t>2. **Establece conexiones positivas:** Haz una lista de personas que te inspiran o apoyan. Contacta a al menos tres de ellas para compartir tus metas y buscar su apoyo.</w:t>
      </w:r>
    </w:p>
    <w:p>
      <w:r>
        <w:t>3. **Crea espacios de trabajo específicos:** Si trabajas en casa, designa un lugar específico para tus tareas. Asegúrate de que esté libre de distracciones y que sea un lugar donde te sientas cómodo y motivado.</w:t>
      </w:r>
    </w:p>
    <w:p>
      <w:r>
        <w:t>#### La Importancia de la Rutina</w:t>
      </w:r>
    </w:p>
    <w:p>
      <w:r>
        <w:t>Además de ajustar tu entorno físico y emocional, establecer una rutina diaria puede ser una herramienta poderosa para mantenerte enfocado y motivado. La rutina ayuda a que tus acciones se conviertan en hábitos automáticos, lo que reduce la necesidad de tomar decisiones constantes y, por lo tanto, disminuye el riesgo de procrastinación.</w:t>
      </w:r>
    </w:p>
    <w:p>
      <w:r>
        <w:t>Al crear una rutina, asegúrate de incluir momentos de descanso y actividades que te energicen. Esto no solo te ayudará a mantener un alto nivel de productividad, sino que también te permitirá disfrutar del proceso. Por ejemplo, si decides dedicar las primeras horas de la mañana a trabajar en tus objetivos, asegúrate de incluir tiempo para el ejercicio o para disfrutar de un buen desayuno. Esto te permitirá comenzar el día con energía y motivación.</w:t>
      </w:r>
    </w:p>
    <w:p>
      <w:r>
        <w:t>Establecer un horario fijo para tus actividades diarias también puede ayudarte a crear un sentido de responsabilidad. Puedes usar herramientas como calendarios digitales o aplicaciones de gestión del tiempo para planificar tus días de manera más efectiva. Recuerda que la clave es ser flexible y ajustar tu rutina según sea necesario, pero siempre manteniendo el objetivo de crear un entorno que te impulse hacia el éxito.</w:t>
      </w:r>
    </w:p>
    <w:p>
      <w:r>
        <w:t>### Acción Práctica</w:t>
      </w:r>
    </w:p>
    <w:p>
      <w:r>
        <w:t>Para implementar lo aprendido en este capítulo, aquí tienes tres pasos concretos que puedes seguir:</w:t>
      </w:r>
    </w:p>
    <w:p>
      <w:r>
        <w:t>1. **Dedica 15 minutos a organizar tu espacio de trabajo**: Elimina distracciones y crea un ambiente propicio para la concentración.</w:t>
      </w:r>
    </w:p>
    <w:p>
      <w:r>
        <w:t>2. **Conéctate con personas que compartan tus metas**: Busca grupos o comunidades que te inspiren y fomente el apoyo mutuo.</w:t>
      </w:r>
    </w:p>
    <w:p>
      <w:r>
        <w:t>3. **Establece una rutina diaria**: Crea un horario que incluya tus actividades y momentos de descanso, asegurando que sea un reflejo de tus objetivos.</w:t>
      </w:r>
    </w:p>
    <w:p>
      <w:r>
        <w:t>Transformar tu entorno no es un proceso que suceda de la noche a la mañana, pero con pequeños pasos y un enfoque consciente, puedes crear un espacio y una comunidad que respalden tu viaje hacia el éxito. No subestimes la influencia que tu entorno puede tener en tus hábitos; a menudo, los pequeños cambios pueden generar grandes resultados. ¡Empieza hoy y observa cómo tu vida se transforma!</w:t>
      </w:r>
    </w:p>
    <w:p>
      <w:pPr>
        <w:pStyle w:val="Heading1"/>
      </w:pPr>
      <w:r>
        <w:t>Chapter 8: **La Regla de los Dos Minutos**</w:t>
      </w:r>
    </w:p>
    <w:p>
      <w:r>
        <w:t>## La Regla de los Dos Minutos</w:t>
      </w:r>
    </w:p>
    <w:p>
      <w:r>
        <w:t>En el camino hacia la creación de hábitos duraderos y efectivos, a menudo nos encontramos abrumados por la magnitud de los cambios que deseamos implementar en nuestras vidas. Nos proponemos metas ambiciosas: hacer ejercicio regularmente, leer más libros, o incluso aprender un nuevo idioma. Sin embargo, la idea de dar ese primer paso puede parecer desalentadora. Aquí es donde entra en juego una estrategia poderosa: la regla de los dos minutos. Esta sencilla técnica nos ayuda a descomponer grandes tareas en acciones tan pequeñas que son casi imposibles de evitar.</w:t>
      </w:r>
    </w:p>
    <w:p>
      <w:r>
        <w:t>### Comprendiendo la Regla de los Dos Minutos</w:t>
      </w:r>
    </w:p>
    <w:p>
      <w:r>
        <w:t>La regla de los dos minutos fue popularizada por David Allen en su libro "Getting Things Done". La premisa es simple: si una tarea puede hacerse en menos de dos minutos, deberías hacerla inmediatamente. Esta estrategia no solo te ayuda a reducir la acumulación de tareas pendientes, sino que también te entrena para actuar en lugar de procrastinar. La clave está en entender que las pequeñas acciones pueden llevar a cambios significativos en el tiempo.</w:t>
      </w:r>
    </w:p>
    <w:p>
      <w:r>
        <w:t>Por ejemplo, imagina que quieres leer más libros. En lugar de proponerte leer un capítulo completo cada día, puedes simplemente decidir leer durante dos minutos. Al hacerlo, es probable que te enganches y termines leyendo mucho más de lo que te habías planteado inicialmente. La regla de los dos minutos transforma la percepción de las tareas, haciéndolas más accesibles y menos intimidantes.</w:t>
      </w:r>
    </w:p>
    <w:p>
      <w:r>
        <w:t>### Aplicando la Regla en la Vida Diaria</w:t>
      </w:r>
    </w:p>
    <w:p>
      <w:r>
        <w:t>Implementar la regla de los dos minutos en tu vida diaria es sencillo y puede ser profundamente transformador. Para comenzar, identifica las tareas que has estado posponiendo. Estas pueden ser cosas tan simples como organizar tu escritorio, enviar un correo electrónico, o incluso hacer la cama. Una vez que tengas una lista de estas tareas, pregúntate: “¿Puedo hacer esto en menos de dos minutos?”</w:t>
      </w:r>
    </w:p>
    <w:p>
      <w:r>
        <w:t>Si la respuesta es sí, entonces hazlo de inmediato. Si no, considera dividir la tarea en pasos más pequeños que sí puedas completar en ese tiempo. Por ejemplo, si deseas organizar tu armario, en lugar de pensar en el proyecto completo, comienza por seleccionar solo una prenda y decidir si la mantienes o la donas. Al enfocarte en una acción pequeña, reduces la resistencia y aumentas tus posibilidades de éxito.</w:t>
      </w:r>
    </w:p>
    <w:p>
      <w:r>
        <w:t>#### Caso de Estudio: La Historia de Marta</w:t>
      </w:r>
    </w:p>
    <w:p>
      <w:r>
        <w:t>Marta es una joven profesional que siempre ha soñado con mantener su hogar ordenado y acogedor. Sin embargo, cada vez que se enfrentaba a la tarea de limpiar su casa, se sentía abrumada y optaba por procrastinar. Un día, decidió aplicar la regla de los dos minutos. En lugar de pensar en la limpieza de toda la casa, comenzó con pequeños pasos. Se prometió a sí misma pasar solo dos minutos recogiendo cosas del suelo.</w:t>
      </w:r>
    </w:p>
    <w:p>
      <w:r>
        <w:t>Para su sorpresa, esos dos minutos se convirtieron en diez, y pronto estaba organizando su sala de estar. Con el tiempo, Marta adoptó este enfoque para otras áreas de su vida, como cocinar y hacer ejercicio. La regla de los dos minutos no solo transformó su hogar, sino también su mentalidad. Ahora, cada vez que se siente abrumada, recuerda que solo necesita dar un pequeño paso hacia adelante.</w:t>
      </w:r>
    </w:p>
    <w:p>
      <w:r>
        <w:t>### Superando la Procrastinación</w:t>
      </w:r>
    </w:p>
    <w:p>
      <w:r>
        <w:t>La procrastinación es un enemigo común que todos enfrentamos, y la regla de los dos minutos es una herramienta efectiva para combatirla. Cuando una tarea parece abrumadora, es fácil caer en la trampa de posponerla para "más tarde". Sin embargo, al aplicar esta regla, puedes crear un ciclo de acción que te motiva a seguir adelante.</w:t>
      </w:r>
    </w:p>
    <w:p>
      <w:r>
        <w:t>Un consejo adicional es establecer un temporizador durante dos minutos. Este acto simple puede hacer que la tarea parezca más manejable. Cuando suena el temporizador, puedes decidir si continuar o detenerte. A menudo, descubrirás que después de dos minutos, estás tan inmerso en la tarea que no quieres detenerte. Este enfoque no solo reduce la ansiedad, sino que también fomenta un sentido de logro.</w:t>
      </w:r>
    </w:p>
    <w:p>
      <w:r>
        <w:t>### Creando un Entorno Propicio</w:t>
      </w:r>
    </w:p>
    <w:p>
      <w:r>
        <w:t>Para maximizar la efectividad de la regla de los dos minutos, es esencial crear un entorno que apoye tus esfuerzos. Esto implica eliminar distracciones y facilitar el acceso a las herramientas que necesitas. Por ejemplo, si deseas escribir más, asegúrate de tener un cuaderno y un bolígrafo siempre a mano. Si tu objetivo es hacer ejercicio, coloca tu ropa deportiva junto a la cama para que sea la primera cosa que veas al despertar.</w:t>
      </w:r>
    </w:p>
    <w:p>
      <w:r>
        <w:t>Además, considera programar momentos específicos en tu día para aplicar la regla de los dos minutos. Puedes dedicar un par de minutos al comienzo de cada hora para abordar tareas pequeñas. Esta rutina no solo te ayudará a mantener tu espacio en orden, sino que también fomentará una mentalidad proactiva.</w:t>
      </w:r>
    </w:p>
    <w:p>
      <w:r>
        <w:t>#### Ejemplo Local: La Experiencia de un Grupo Comunitario</w:t>
      </w:r>
    </w:p>
    <w:p>
      <w:r>
        <w:t>En una pequeña comunidad del centro de España, un grupo de vecinos decidió implementar la regla de los dos minutos para mejorar la limpieza y el orden en su barrio. Se establecieron días de "mini limpieza", donde cada persona se comprometía a dedicar solo dos minutos a recoger basura o desechos en su área.</w:t>
      </w:r>
    </w:p>
    <w:p>
      <w:r>
        <w:t>Lo que comenzó como una pequeña iniciativa se convirtió en un movimiento comunitario. No solo lograron mantener su barrio más limpio, sino que también fortalecieron los lazos entre los vecinos. Este ejemplo demuestra que la regla de los dos minutos no solo puede aplicarse a tareas individuales, sino también a acciones colectivas que crean un impacto positivo en la comunidad.</w:t>
      </w:r>
    </w:p>
    <w:p>
      <w:r>
        <w:t>### Checklist de Acciones Concretas</w:t>
      </w:r>
    </w:p>
    <w:p>
      <w:r>
        <w:t>Para ayudarte a implementar la regla de los dos minutos en tu vida, aquí tienes un checklist de acciones concretas:</w:t>
      </w:r>
    </w:p>
    <w:p>
      <w:r>
        <w:t>1. **Identifica tres tareas pendientes**: Haz una lista de las tareas que has estado procrastinando.</w:t>
        <w:br/>
        <w:t>2. **Aplica la regla**: Para cada tarea, pregúntate si puedes completarla en menos de dos minutos. Si la respuesta es sí, hazlo de inmediato.</w:t>
        <w:br/>
        <w:t>3. **Establece un temporizador**: Programa un temporizador de dos minutos para cada tarea que decidas abordar. Esto te ayudará a crear un sentido de urgencia y minimizar la procrastinación.</w:t>
      </w:r>
    </w:p>
    <w:p>
      <w:r>
        <w:t>### Acción Práctica</w:t>
      </w:r>
    </w:p>
    <w:p>
      <w:r>
        <w:t>Para poner en práctica lo aprendido en este capítulo, aquí tienes tres pasos concretos que puedes seguir:</w:t>
      </w:r>
    </w:p>
    <w:p>
      <w:r>
        <w:t>1. **Dedica dos minutos a una tarea pendiente**: Elige una tarea que hayas estado posponiendo y pon la regla en acción.</w:t>
        <w:br/>
        <w:t>2. **Repite el proceso**: Hazlo varias veces al día. Cuantas más veces apliques la regla, más natural se volverá.</w:t>
        <w:br/>
        <w:t>3. **Reflexiona sobre tu progreso**: Al final de la semana, tómate un momento para reflexionar sobre cuántas tareas has podido completar gracias a la regla de los dos minutos.</w:t>
      </w:r>
    </w:p>
    <w:p>
      <w:r>
        <w:t>La regla de los dos minutos es un recordatorio poderoso de que cada pequeño paso cuenta. Al descomponer las tareas en acciones simples y manejables, puedes superar la inercia de la procrastinación y avanzar hacia tus metas. Recuerda, no se trata de hacer todo de una vez, sino de dar esos pequeños pasos que, acumulados, llevarán a grandes resultados. ¡Empieza hoy y observa cómo tu vida se transforma!</w:t>
      </w:r>
    </w:p>
    <w:p>
      <w:pPr>
        <w:pStyle w:val="Heading1"/>
      </w:pPr>
      <w:r>
        <w:t>Conclusion</w:t>
      </w:r>
    </w:p>
    <w:p>
      <w:r>
        <w:t>## Conclusión</w:t>
      </w:r>
    </w:p>
    <w:p>
      <w:r>
        <w:t>A lo largo de este viaje de 30 días, hemos explorado el poder de los hábitos atómicos y cómo estos pequeños cambios pueden generar grandes resultados en nuestras vidas. La clave está en entender que no necesitamos realizar transformaciones drásticas de un día para otro. En cambio, la acumulación de esfuerzos consistentes y pequeños puede llevarnos a alcanzar nuestras metas más ambiciosas. A medida que cerramos este capítulo, es fundamental reflexionar sobre lo aprendido y cómo podemos aplicar estos principios en nuestra vida cotidiana.</w:t>
      </w:r>
    </w:p>
    <w:p>
      <w:r>
        <w:t>### La fuerza de los pequeños pasos</w:t>
      </w:r>
    </w:p>
    <w:p>
      <w:r>
        <w:t>Los hábitos atómicos son, como su nombre indica, pequeños, pero su impacto puede ser monumental. Al centrarnos en cambios menores, podemos evitar la abrumadora sensación de tener que abordar todo de una vez. Por ejemplo, imagina a Clara, una madre trabajadora que siempre había querido leer más libros pero nunca encontraba el tiempo. En lugar de proponerse leer un libro por semana, decidió comenzar con diez páginas al día. Al final del mes, no solo había leído más de un libro, sino que había desarrollado el hábito de la lectura diaria. Su historia nos recuerda que los pequeños pasos son la base para construir cambios duraderos en nuestra vida.</w:t>
      </w:r>
    </w:p>
    <w:p>
      <w:r>
        <w:t>Además, la satisfacción que se siente al completar pequeñas tareas puede incentivarnos a seguir adelante. Cuando logramos algo, por pequeño que sea, activamos un ciclo de motivación que nos impulsa a emprender nuevos desafíos. Cada hábito atómico que establecemos se convierte en un ladrillo en la construcción de nuestra mejor versión.</w:t>
      </w:r>
    </w:p>
    <w:p>
      <w:r>
        <w:t>### La importancia de la consistencia</w:t>
      </w:r>
    </w:p>
    <w:p>
      <w:r>
        <w:t>La consistencia es, sin duda, la madre de todos los hábitos exitosos. No se trata solo de hacer algo una vez, sino de repetirlo hasta que se convierta en parte de nuestra rutina diaria. Este principio se refleja en la regla de los dos minutos que exploramos anteriormente. Si dedicamos solo dos minutos al día a una tarea, eventualmente, esa acción se convierte en parte de nuestro día a día.</w:t>
      </w:r>
    </w:p>
    <w:p>
      <w:r>
        <w:t>Tomemos el ejemplo de Juan, un estudiante que quería mejorar sus calificaciones. En lugar de estudiar durante horas cada noche, decidió estudiar solo diez minutos al día. Al principio, parecía insignificante, pero con el tiempo, esos diez minutos diarios se convirtieron en una hora, y sus calificaciones mejoraron notablemente. La clave aquí es la repetición y la constancia, que permiten que cada pequeño esfuerzo se acumule y produzca resultados significativos.</w:t>
      </w:r>
    </w:p>
    <w:p>
      <w:r>
        <w:t>### El poder de la reflexión</w:t>
      </w:r>
    </w:p>
    <w:p>
      <w:r>
        <w:t>Reflexionar sobre nuestro progreso es una práctica poderosa que nos permite ajustar nuestras estrategias y mantenernos motivados. Al final de cada semana, es útil tomarse un momento para revisar lo que hemos logrado. Esta reflexión no solo nos ayuda a ver cuánto hemos avanzado, sino que también nos permite identificar áreas en las que podemos mejorar.</w:t>
      </w:r>
    </w:p>
    <w:p>
      <w:r>
        <w:t>Por ejemplo, Laura, que había comenzado a hacer ejercicio de manera regular, decidió llevar un diario para anotar sus entrenamientos y cómo se sentía después de cada sesión. Al final del mes, se dio cuenta de que los días en los que hacía ejercicios al aire libre se sentía más feliz y motivada. Gracias a su reflexión, ajustó su rutina para incluir más actividades al aire libre, lo que resultó en un mayor disfrute y compromiso con su programa de ejercicios.</w:t>
      </w:r>
    </w:p>
    <w:p>
      <w:r>
        <w:t>### Acciones concretas para el cambio</w:t>
      </w:r>
    </w:p>
    <w:p>
      <w:r>
        <w:t>Para que los hábitos atómicos sean realmente efectivos, es esencial que tomemos acción. Aquí te dejo una lista de tres pasos concretos que puedes seguir para implementar lo aprendido en este libro:</w:t>
      </w:r>
    </w:p>
    <w:p>
      <w:r>
        <w:t>1. **Establece tu meta pequeña**: Elige un área de tu vida donde te gustaría ver un cambio y define una acción mínima que puedas realizar diariamente. Por ejemplo, si deseas mejorar tu salud, comienza bebiendo un vaso de agua al despertar.</w:t>
      </w:r>
    </w:p>
    <w:p>
      <w:r>
        <w:t>2. **Crea un sistema de seguimiento**: Utiliza una app o un simple cuaderno para llevar un registro de tus hábitos. Esto te ayudará a visualizar tu progreso y mantenerte motivado. Puedes anotar cada vez que completes tu acción mínima.</w:t>
      </w:r>
    </w:p>
    <w:p>
      <w:r>
        <w:t>3. **Celebra tus logros**: Al final de cada semana, tómate un momento para celebrar tus éxitos, sin importar cuán pequeños sean. Esta celebración refuerza el comportamiento positivo y te impulsa a seguir avanzando.</w:t>
      </w:r>
    </w:p>
    <w:p>
      <w:r>
        <w:t>### Acción práctica</w:t>
      </w:r>
    </w:p>
    <w:p>
      <w:r>
        <w:t>Para finalizar, aquí tienes tres pasos prácticos que puedes implementar desde hoy:</w:t>
      </w:r>
    </w:p>
    <w:p>
      <w:r>
        <w:t>1. **Identifica un hábito atómico**: Elige un pequeño hábito que te gustaría incorporar en tu rutina diaria.</w:t>
      </w:r>
    </w:p>
    <w:p>
      <w:r>
        <w:t>2. **Comprométete a practicarlo diariamente**: Dedica al menos dos minutos al día para realizarlo, sin excusas.</w:t>
      </w:r>
    </w:p>
    <w:p>
      <w:r>
        <w:t>3. **Reflexiona al final de la semana**: Tómate unos minutos para revisar tu progreso y ajustar tus objetivos según sea necesario.</w:t>
      </w:r>
    </w:p>
    <w:p>
      <w:r>
        <w:t>Recuerda que el cambio no ocurre de la noche a la mañana, sino que es el resultado de un compromiso constante con nuestros hábitos. Al aplicar estos principios, estarás en el camino hacia una vida más plena, productiva y satisfactoria. ¡Empieza hoy mismo y observa cómo esos pequeños pasos se convierten en grandes logros!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