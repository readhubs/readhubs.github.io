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9: Enfoque y Claridad — Aprende a eliminar distracciones mentales</w:t>
      </w:r>
    </w:p>
    <w:p>
      <w:r>
        <w:t>By MICKY</w:t>
        <w:br/>
      </w:r>
    </w:p>
    <w:p>
      <w:r>
        <w:br w:type="page"/>
      </w:r>
    </w:p>
    <w:p>
      <w:pPr>
        <w:pStyle w:val="Heading1"/>
      </w:pPr>
      <w:r>
        <w:t>Table of Contents</w:t>
      </w:r>
    </w:p>
    <w:p>
      <w:r>
        <w:t>Introduction</w:t>
      </w:r>
    </w:p>
    <w:p>
      <w:r>
        <w:t>1. **Introducción al Desafío 30 Días**</w:t>
      </w:r>
    </w:p>
    <w:p>
      <w:r>
        <w:t>2. **Día 1: Entendiendo las Distracciones Mentales**</w:t>
      </w:r>
    </w:p>
    <w:p>
      <w:r>
        <w:t>3. **Día 2: Identificación de tus Distracciones**</w:t>
      </w:r>
    </w:p>
    <w:p>
      <w:r>
        <w:t>4. **Día 3: La Ciencia del Enfoque**</w:t>
      </w:r>
    </w:p>
    <w:p>
      <w:r>
        <w:t>5. **Día 4: Estableciendo Metas Claras**</w:t>
      </w:r>
    </w:p>
    <w:p>
      <w:r>
        <w:t>6. **Día 5: Creando un Entorno Libre de Distracciones**</w:t>
      </w:r>
    </w:p>
    <w:p>
      <w:r>
        <w:t>7. **Día 6: Técnicas de Meditación y Mindfulness**</w:t>
      </w:r>
    </w:p>
    <w:p>
      <w:r>
        <w:t>8. **Día 7: La Importancia de la Rutina**</w:t>
      </w:r>
    </w:p>
    <w:p>
      <w:r>
        <w:t>Conclusion</w:t>
      </w:r>
    </w:p>
    <w:p>
      <w:r>
        <w:br w:type="page"/>
      </w:r>
    </w:p>
    <w:p>
      <w:pPr>
        <w:pStyle w:val="Heading1"/>
      </w:pPr>
      <w:r>
        <w:t>Introduction</w:t>
      </w:r>
    </w:p>
    <w:p>
      <w:r>
        <w:t>### Introducción</w:t>
      </w:r>
    </w:p>
    <w:p>
      <w:r>
        <w:t>En un mundo donde las distracciones son parte de nuestra vida cotidiana, encontrar un enfoque claro puede parecer una tarea monumental. El desafío de los 30 días que te proponemos en este libro, "Desafío 30 Días 9: Enfoque y Claridad — Aprende a eliminar distracciones mentales", es una guía práctica para ayudarte a navegar por el caos mental y a enfocarte en lo que realmente importa. A través de un proceso estructurado, podrás desarrollar hábitos que te permitan potenciar tu productividad y mejorar tu bienestar emocional.</w:t>
      </w:r>
    </w:p>
    <w:p>
      <w:r>
        <w:t>### La naturaleza de las distracciones</w:t>
      </w:r>
    </w:p>
    <w:p>
      <w:r>
        <w:t>Las distracciones mentales son una realidad omnipresente en nuestra vida moderna. Desde las notificaciones constantes de nuestros teléfonos hasta la sobrecarga de información en redes sociales, es fácil sentirse abrumado. Pero, ¿qué son exactamente las distracciones? En términos simples, son cualquier elemento que interrumpe nuestra concentración y nos aleja de nuestros objetivos.</w:t>
      </w:r>
    </w:p>
    <w:p>
      <w:r>
        <w:t>Imagina a Laura, una joven profesional que trabaja en una agencia de publicidad en Madrid. Cada día, se siente arrastrada por la avalancha de correos electrónicos, mensajes de WhatsApp y la tentación de navegar por Internet. A pesar de tener un trabajo que le apasiona, Laura a menudo se ve atrapada en un ciclo de multitarea que la deja exhausta y poco satisfecha. Su historia es un claro ejemplo de cómo las distracciones pueden desviar nuestra atención de lo que realmente queremos lograr.</w:t>
      </w:r>
    </w:p>
    <w:p>
      <w:r>
        <w:t>### La importancia del enfoque</w:t>
      </w:r>
    </w:p>
    <w:p>
      <w:r>
        <w:t>El enfoque es la clave para lograr nuestras metas. Sin él, es fácil perderse en un mar de tareas y responsabilidades que, aunque pueden parecer urgentes, no necesariamente son importantes. Aprender a filtrar lo que realmente cuenta es esencial para alcanzar el éxito, ya sea en el ámbito personal o profesional.</w:t>
      </w:r>
    </w:p>
    <w:p>
      <w:r>
        <w:t>El enfoque no solo mejora nuestra productividad, sino que también reduce el estrés. Al concentrarnos en una sola tarea a la vez, podemos trabajar de manera más eficiente y disfrutar más del proceso. En el caso de Laura, al implementar técnicas de enfoque, como establecer bloques de tiempo dedicados para cada tarea, se dio cuenta de que podía terminar su trabajo en menos tiempo y con mayor calidad. Esto no solo mejoró su desempeño laboral, sino también su bienestar general.</w:t>
      </w:r>
    </w:p>
    <w:p>
      <w:r>
        <w:t>### Estrategias para eliminar distracciones</w:t>
      </w:r>
    </w:p>
    <w:p>
      <w:r>
        <w:t>Para eliminar las distracciones mentales, es fundamental contar con estrategias efectivas. Aquí te presentamos algunas que puedes comenzar a implementar desde hoy:</w:t>
      </w:r>
    </w:p>
    <w:p>
      <w:r>
        <w:t>1. **Establece un espacio de trabajo definido**: Crea un entorno que minimice las distracciones. Esto puede incluir un lugar tranquilo y ordenado, alejado de las interrupciones. Por ejemplo, si trabajas desde casa, elige un rincón específico para tus tareas que no esté asociado con el ocio.</w:t>
      </w:r>
    </w:p>
    <w:p>
      <w:r>
        <w:t>2. **Utiliza la técnica Pomodoro**: Esta técnica consiste en trabajar durante 25 minutos seguidos, seguidos de un descanso de 5 minutos. Este método no solo ayuda a mantener tu atención, sino que también te permite recargar energías para seguir adelante. Prueba a usar un temporizador para mantenerte en el camino.</w:t>
      </w:r>
    </w:p>
    <w:p>
      <w:r>
        <w:t>3. **Desconéctate de las notificaciones**: Las interrupciones digitales pueden ser devastadoras para tu enfoque. Dedica momentos específicos del día para revisar tus correos y mensajes, en lugar de estar continuamente conectado. Puedes programar tus descansos tecnológicos para que tu mente tenga la oportunidad de descansar y centrarse.</w:t>
      </w:r>
    </w:p>
    <w:p>
      <w:r>
        <w:t>### La práctica del mindfulness</w:t>
      </w:r>
    </w:p>
    <w:p>
      <w:r>
        <w:t>El mindfulness, o la atención plena, es una herramienta poderosa para combatir las distracciones mentales. Se trata de estar presente en el momento y de ser consciente de nuestros pensamientos y emociones sin juzgarlos. Practicar mindfulness puede ayudarte a identificar qué te distrae realmente y a encontrar formas de gestionarlo.</w:t>
      </w:r>
    </w:p>
    <w:p>
      <w:r>
        <w:t>Por ejemplo, una breve meditación diaria puede ser suficiente para centrarte y aclarar tu mente antes de comenzar tus tareas. Laura comenzó a dedicar solo cinco minutos cada mañana a ejercicios de respiración y meditación, y notó un cambio significativo en su capacidad para concentrarse a lo largo del día. La práctica del mindfulness no solo la ayudó a gestionar mejor sus distracciones, sino que también mejoró su estado de ánimo general.</w:t>
      </w:r>
    </w:p>
    <w:p>
      <w:r>
        <w:t>### Checklist de acciones concretas</w:t>
      </w:r>
    </w:p>
    <w:p>
      <w:r>
        <w:t>Para comenzar tu camino hacia un enfoque claro y libre de distracciones, aquí tienes una lista de acciones concretas que puedes implementar:</w:t>
      </w:r>
    </w:p>
    <w:p>
      <w:r>
        <w:t>1. **Define tu espacio de trabajo**: Dedica un lugar específico para tus tareas, libre de ruidos y distracciones.</w:t>
        <w:br/>
        <w:t>2. **Establece horarios de trabajo y descanso**: Utiliza la técnica Pomodoro o una variante que se adapte a ti.</w:t>
        <w:br/>
        <w:t>3. **Desactiva las notificaciones**: Elimina las distracciones digitales durante tu tiempo de trabajo.</w:t>
      </w:r>
    </w:p>
    <w:p>
      <w:r>
        <w:t>### Acción práctica</w:t>
      </w:r>
    </w:p>
    <w:p>
      <w:r>
        <w:t>**Pasos para comenzar hoy**:</w:t>
      </w:r>
    </w:p>
    <w:p>
      <w:r>
        <w:t>1. Encuentra un lugar tranquilo para trabajar y organiza tu espacio.</w:t>
        <w:br/>
        <w:t>2. Elige una tarea que hayas estado postergando y usa la técnica Pomodoro para trabajar en ella.</w:t>
        <w:br/>
        <w:t>3. Programa un momento para revisar tus mensajes y correos, y apaga las notificaciones durante el resto del tiempo.</w:t>
      </w:r>
    </w:p>
    <w:p>
      <w:r>
        <w:t>Al final de este viaje de 30 días, no solo habrás aprendido a eliminar las distracciones mentales, sino que también habrás cultivado un enfoque claro que transformará tu productividad y bienestar. ¡Comencemos juntos este desafío!</w:t>
      </w:r>
    </w:p>
    <w:p>
      <w:pPr>
        <w:pStyle w:val="Heading1"/>
      </w:pPr>
      <w:r>
        <w:t>Chapter 1: **Introducción al Desafío 30 Días**</w:t>
      </w:r>
    </w:p>
    <w:p>
      <w:r>
        <w:t># Introducción al Desafío 30 Días</w:t>
      </w:r>
    </w:p>
    <w:p>
      <w:r>
        <w:t>La vida moderna está repleta de distracciones. Desde las notificaciones constantes de nuestro teléfono hasta el ruido del tráfico, las distracciones mentales pueden ser abrumadoras y, en última instancia, perjudiciales para nuestra productividad y bienestar. Este desafío de 30 días no solo te ayudará a identificar y eliminar esas distracciones, sino que también te proporcionará las herramientas necesarias para cultivar un enfoque y claridad mental que transformarán tu vida diaria. A lo largo de este capítulo, exploraremos la importancia de establecer un enfoque claro, cómo las distracciones afectan nuestra mente y algunas estrategias prácticas que puedes implementar inmediatamente.</w:t>
      </w:r>
    </w:p>
    <w:p>
      <w:r>
        <w:t>## La Importancia del Enfoque Mental</w:t>
      </w:r>
    </w:p>
    <w:p>
      <w:r>
        <w:t>El enfoque mental es la capacidad de concentrarse en una tarea o meta específica sin permitir que factores externos o pensamientos intrusivos interrumpan nuestra atención. Cuando logramos un enfoque claro, no solo somos más productivos, sino que también experimentamos una mayor satisfacción personal y profesional. Esto se debe a que nuestro cerebro, al concentrarse en una sola tarea, libera endorfinas y otras sustancias químicas que nos hacen sentir bien.</w:t>
      </w:r>
    </w:p>
    <w:p>
      <w:r>
        <w:t>Un estudio realizado por la Universidad de Stanford sugiere que las personas que pueden concentrarse en una tarea durante períodos prolongados tienden a tener un mejor desempeño en sus estudios y trabajos. Además, el enfoque mental está intrínsecamente relacionado con la creatividad y la resolución de problemas. Cuando nuestra mente está libre de distracciones, se abre a nuevas ideas y enfoques. Por lo tanto, cultivar un enfoque claro es esencial no solo para nuestra productividad, sino también para nuestro crecimiento personal.</w:t>
      </w:r>
    </w:p>
    <w:p>
      <w:r>
        <w:t>## Reconociendo las Distracciones</w:t>
      </w:r>
    </w:p>
    <w:p>
      <w:r>
        <w:t>Para poder eliminar las distracciones, primero es fundamental reconocerlas. Las distracciones pueden ser internas, como pensamientos ansiosos o preocupaciones, o externas, como interrupciones de personas o dispositivos. A menudo, subestimamos el impacto que estas distracciones tienen en nuestra vida diaria.</w:t>
      </w:r>
    </w:p>
    <w:p>
      <w:r>
        <w:t>Imaginemos a Laura, una joven profesional que trabaja como diseñadora gráfica. Laura se enfrenta a constantes interrupciones en su oficina: compañeros que le piden ayuda, notificaciones de correo electrónico y su propia tendencia a revisar las redes sociales cada pocos minutos. Estos factores la llevan a sentir que no puede avanzar en sus proyectos, lo que a su vez alimenta su ansiedad y frustración. Reconocer que estas distracciones están afectando su rendimiento fue el primer paso para Laura en su camino hacia un mayor enfoque.</w:t>
      </w:r>
    </w:p>
    <w:p>
      <w:r>
        <w:t>Para ayudarte a identificar tus propias distracciones, tómate unos minutos cada día durante esta semana para anotar las situaciones y pensamientos que te interrumpen. Este simple ejercicio de conciencia puede ser revelador y te permitirá abordar las distracciones de manera más efectiva en el futuro.</w:t>
      </w:r>
    </w:p>
    <w:p>
      <w:r>
        <w:t>## Estrategias para Eliminar Distracciones</w:t>
      </w:r>
    </w:p>
    <w:p>
      <w:r>
        <w:t>Una vez que has identificado las distracciones que te afectan, el siguiente paso es implementar estrategias para eliminarlas. A continuación, te presento algunas técnicas que han demostrado ser eficaces para muchas personas.</w:t>
      </w:r>
    </w:p>
    <w:p>
      <w:r>
        <w:t>### 1. Establece un Espacio de Trabajo Libre de Distracciones</w:t>
      </w:r>
    </w:p>
    <w:p>
      <w:r>
        <w:t>Un entorno de trabajo ordenado y libre de distracciones es fundamental para mantener un enfoque claro. Si trabajas desde casa, intenta designar un espacio específico para tus tareas que esté alejado de la televisión, la cocina y otras áreas que puedan tentar a la distracción. Si trabajas en una oficina, considera el uso de auriculares para bloquear el ruido ambiental o busca un lugar tranquilo donde puedas concentrarte mejor.</w:t>
      </w:r>
    </w:p>
    <w:p>
      <w:r>
        <w:t>### 2. Define Horarios de Trabajo y Descanso</w:t>
      </w:r>
    </w:p>
    <w:p>
      <w:r>
        <w:t>La técnica Pomodoro es una excelente forma de estructurar tu tiempo. Consiste en trabajar intensamente durante 25 minutos y luego tomar un breve descanso de 5 minutos. Repite este ciclo cuatro veces y luego toma un descanso más largo de 15 a 30 minutos. Este método no solo te ayuda a mantenerte enfocado, sino que también te permite descansar y recargar energías, lo que es esencial para mantener la productividad.</w:t>
      </w:r>
    </w:p>
    <w:p>
      <w:r>
        <w:t>### 3. Desconecta las Notificaciones</w:t>
      </w:r>
    </w:p>
    <w:p>
      <w:r>
        <w:t>Las notificaciones constantes de aplicaciones y correos electrónicos son una de las distracciones más comunes en nuestra vida diaria. Dedica un tiempo a revisar tus configuraciones de notificaciones en tu teléfono y computadora. Desactiva las alertas de aplicaciones que no son esenciales durante tus horas de trabajo. De este modo, podrás concentrarte en tus tareas sin interrupciones constantes.</w:t>
      </w:r>
    </w:p>
    <w:p>
      <w:r>
        <w:t>## Estableciendo un Plan de Acción</w:t>
      </w:r>
    </w:p>
    <w:p>
      <w:r>
        <w:t>Para poner en práctica las estrategias anteriores, es esencial establecer un plan claro. Aquí tienes un checklist con tres acciones concretas que puedes implementar desde hoy:</w:t>
      </w:r>
    </w:p>
    <w:p>
      <w:r>
        <w:t>1. **Dedica 10 minutos a identificar tus distracciones**: Haz una lista de las cosas que te interrumpen durante el día. Reflexiona sobre cómo puedes abordarlas.</w:t>
        <w:br/>
        <w:t xml:space="preserve">   </w:t>
        <w:br/>
        <w:t>2. **Organiza tu espacio de trabajo**: Tómate un tiempo para limpiar y organizar tu área de trabajo, eliminando posibles distracciones. Asegúrate de que todo lo que necesitas esté a la mano.</w:t>
        <w:br/>
        <w:t xml:space="preserve">   </w:t>
        <w:br/>
        <w:t>3. **Implementa la técnica Pomodoro**: Selecciona una tarea que necesites completar y utiliza la técnica Pomodoro para trabajar en ella. Programa un temporizador y mantente enfocado durante 25 minutos.</w:t>
      </w:r>
    </w:p>
    <w:p>
      <w:r>
        <w:t>## Ejemplo Localizado: El Caso de Laura</w:t>
      </w:r>
    </w:p>
    <w:p>
      <w:r>
        <w:t>Regresando al caso de Laura, después de implementar estas estrategias, comenzó a notar un cambio significativo en su productividad. Primero, dedicó tiempo a identificar sus distracciones más comunes y las escribió en un cuaderno. Luego, organizó su espacio de trabajo, colocando un cartel que decía “¡Enfoque!” en su escritorio. Esto le recordaba que debía concentrarse en sus tareas.</w:t>
      </w:r>
    </w:p>
    <w:p>
      <w:r>
        <w:t>Laura también decidió adoptar la técnica Pomodoro. Al principio, le costó mantenerse enfocada durante 25 minutos, pero con práctica, se volvió más eficiente. Al final de la semana, Laura había completado dos proyectos que había estado posponiendo, y su nivel de ansiedad disminuyó considerablemente. Este ejemplo muestra que, con las herramientas y la mentalidad adecuadas, es posible transformar nuestra capacidad de enfoque y productividad.</w:t>
      </w:r>
    </w:p>
    <w:p>
      <w:r>
        <w:t>## La Mentalidad del Enfoque</w:t>
      </w:r>
    </w:p>
    <w:p>
      <w:r>
        <w:t>Cultivar un enfoque claro no es solo una cuestión de técnicas y estrategias; también es una mentalidad. La forma en que percibimos las distracciones y nuestra capacidad para enfrentar los desafíos determina nuestro éxito en el día a día. Es importante recordar que las distracciones son inevitables, pero nuestra reacción a ellas es lo que realmente importa.</w:t>
      </w:r>
    </w:p>
    <w:p>
      <w:r>
        <w:t>Incorpora la práctica de la atención plena (mindfulness) en tu rutina diaria. Dedica unos minutos al día a meditar o simplemente a respirar profundamente, concentrándote en el momento presente. Esta práctica puede ayudarte a fortalecer tu enfoque mental y a reducir la ansiedad asociada con las distracciones.</w:t>
      </w:r>
    </w:p>
    <w:p>
      <w:r>
        <w:t>## Conclusiones</w:t>
      </w:r>
    </w:p>
    <w:p>
      <w:r>
        <w:t>El Desafío 30 Días no solo se trata de eliminar las distracciones, sino de desarrollar una mentalidad de enfoque y claridad que te acompañará a lo largo de tu vida. A medida que avances en este desafío, recuerda que cada pequeño paso cuenta. La práctica constante y la auto-reflexión te llevarán hacia un estado de bienestar mental y productividad que quizás no habías imaginado.</w:t>
      </w:r>
    </w:p>
    <w:p>
      <w:r>
        <w:t>### Acción Práctica</w:t>
      </w:r>
    </w:p>
    <w:p>
      <w:r>
        <w:t>1. **Identifica tus tres principales distracciones** y escríbelas.</w:t>
        <w:br/>
        <w:t xml:space="preserve">  </w:t>
        <w:br/>
        <w:t>2. **Organiza tu espacio de trabajo** para minimizar las interrupciones.</w:t>
      </w:r>
    </w:p>
    <w:p>
      <w:r>
        <w:t>3. **Incorpora la técnica Pomodoro** en tu rutina diaria para mejorar tu enfoque.</w:t>
      </w:r>
    </w:p>
    <w:p>
      <w:r>
        <w:t>Con estos pasos, estarás bien encaminado hacia un mes lleno de enfoque y claridad. ¡Prepárate para transformar tu vida y alcanzar tus metas con una mente libre de distracciones!</w:t>
      </w:r>
    </w:p>
    <w:p>
      <w:pPr>
        <w:pStyle w:val="Heading1"/>
      </w:pPr>
      <w:r>
        <w:t>Chapter 2: **Día 1: Entendiendo las Distracciones Mentales**</w:t>
      </w:r>
    </w:p>
    <w:p>
      <w:r>
        <w:t># Día 1: Entendiendo las Distracciones Mentales</w:t>
      </w:r>
    </w:p>
    <w:p>
      <w:r>
        <w:t>La vida moderna está repleta de distracciones que compiten por nuestra atención. Desde el constante zumbido de las notificaciones en nuestros teléfonos hasta las conversaciones animadas en las oficinas, es fácil ver cómo nos perdemos en un mar de interrupciones. En este primer día del Desafío 30 Días, nos adentraremos en el mundo de las distracciones mentales. Comprender cómo funcionan, cómo nos afectan y, lo más importante, cómo podemos gestionarlas, es el primer paso hacia un enfoque más claro y productivo.</w:t>
      </w:r>
    </w:p>
    <w:p>
      <w:r>
        <w:t>## La Naturaleza de las Distracciones</w:t>
      </w:r>
    </w:p>
    <w:p>
      <w:r>
        <w:t>Las distracciones mentales son aquellas interrupciones que desvían nuestro enfoque de la tarea que tenemos entre manos. Pueden ser internas, como pensamientos intrusivos sobre preocupaciones personales o tareas pendientes, o externas, como ruidos ambientales o la presencia de otras personas. La clave está en reconocer que, aunque las distracciones son inevitables, nuestra respuesta a ellas es lo que realmente importa.</w:t>
      </w:r>
    </w:p>
    <w:p>
      <w:r>
        <w:t>Cuando nos enfrentamos a una distracción, nuestra mente puede entrar en un ciclo de ansiedad y frustración. Por ejemplo, imagina que estás trabajando en un proyecto importante y de repente recibes un mensaje de un amigo. A pesar de que decides ignorarlo, la idea de ese mensaje sigue ocupando un lugar en tu mente, robándote la concentración. Este fenómeno es conocido como la "interferencia cognitiva", donde un pensamiento externo interfiere con nuestra capacidad de mantener la atención en una tarea específica.</w:t>
      </w:r>
    </w:p>
    <w:p>
      <w:r>
        <w:t>Un estudio realizado por la Universidad de California en Irvine encontró que, en promedio, una persona puede tardar hasta 23 minutos en volver a concentrarse después de una distracción. Esto resalta la importancia de entender y gestionar las distracciones, ya que cada interrupción no solo roba tiempo, sino también energía mental.</w:t>
      </w:r>
    </w:p>
    <w:p>
      <w:r>
        <w:t>## Tipos Comunes de Distracciones</w:t>
      </w:r>
    </w:p>
    <w:p>
      <w:r>
        <w:t>Existen diversos tipos de distracciones que enfrentamos en nuestro día a día. Algunas de las más comunes incluyen:</w:t>
      </w:r>
    </w:p>
    <w:p>
      <w:r>
        <w:t>1. **Tecnológicas**: Las redes sociales, correos electrónicos y aplicaciones de mensajería son fuentes inagotables de interrupciones. La constante necesidad de revisar nuestras notificaciones puede llevarnos a perder horas de productividad sin darnos cuenta.</w:t>
      </w:r>
    </w:p>
    <w:p>
      <w:r>
        <w:t>2. **Ambientales**: Los ruidos de fondo, como conversaciones, música o incluso el sonido del tráfico, pueden dificultar nuestra concentración. Esto es especialmente cierto si trabajamos en espacios abiertos o en casa, donde las distracciones son más evidentes.</w:t>
      </w:r>
    </w:p>
    <w:p>
      <w:r>
        <w:t>3. **Internas**: A menudo, somos nuestros propios enemigos. Pensamientos intrusivos sobre preocupaciones personales, listas de tareas o incluso la preocupación por el futuro pueden distraernos de lo que realmente importa. Estas distracciones internas son a veces más difíciles de manejar, ya que no tienen un origen tangible.</w:t>
      </w:r>
    </w:p>
    <w:p>
      <w:r>
        <w:t>4. **Interpersonales**: Las interrupciones de compañeros de trabajo, familiares o amigos pueden ser devastadoras para nuestra concentración. Aunque es importante mantener buenas relaciones sociales, también es esencial establecer límites claros para proteger nuestro tiempo y espacio de trabajo.</w:t>
      </w:r>
    </w:p>
    <w:p>
      <w:r>
        <w:t>Para ilustrar esto, tomemos el ejemplo de Laura, una diseñadora gráfica que trabaja en una agencia. A pesar de ser altamente competente, Laura se encontraba frecuentemente abrumada por las interrupciones en su entorno laboral. Las constantes preguntas de sus compañeros y el ruido del teléfono la sacaban de su flujo de trabajo. Después de identificar estas distracciones, decidió implementar un horario específico donde podía trabajar sin interrupciones y establecer momentos claros para interactuar con sus colegas. Este cambio simple le permitió recuperar su enfoque y mejorar su productividad.</w:t>
      </w:r>
    </w:p>
    <w:p>
      <w:r>
        <w:t>## El Impacto de las Distracciones en Nuestra Productividad</w:t>
      </w:r>
    </w:p>
    <w:p>
      <w:r>
        <w:t>Las distracciones no solo afectan nuestra capacidad para completar tareas, sino que también pueden tener un impacto negativo en nuestra salud mental y bienestar general. Un estudio de la Universidad de Harvard mostró que el multitasking, que a menudo se convierte en una respuesta a las distracciones, puede reducir nuestra eficiencia en un 40%. Además, el estrés generado por la falta de enfoque puede conducir a la ansiedad y a un sentimiento de insatisfacción personal.</w:t>
      </w:r>
    </w:p>
    <w:p>
      <w:r>
        <w:t>La productividad se ve afectada de varias maneras. Primero, cada vez que somos interrumpidos, debemos recargar la concentración, un proceso que consume tiempo y energía. Además, las distracciones pueden llevar a un trabajo de menor calidad, ya que nuestra atención se divide entre múltiples tareas, lo que resulta en una falta de profundidad en lo que estamos haciendo.</w:t>
      </w:r>
    </w:p>
    <w:p>
      <w:r>
        <w:t>Es importante reconocer que, al permitir que las distracciones dominen nuestro tiempo, estamos sacrificando nuestras metas y aspiraciones. Si queremos lograr un enfoque y claridad en nuestras vidas, debemos ser proactivos en la identificación y gestión de estas interrupciones.</w:t>
      </w:r>
    </w:p>
    <w:p>
      <w:r>
        <w:t>## Estrategias para Combatir las Distracciones</w:t>
      </w:r>
    </w:p>
    <w:p>
      <w:r>
        <w:t>Afrontar las distracciones mentales requiere de un enfoque consciente y estratégico. Aquí hay algunas tácticas efectivas que puedes implementar desde hoy:</w:t>
      </w:r>
    </w:p>
    <w:p>
      <w:r>
        <w:t>1. **Establecer un entorno de trabajo propicio**: Organiza tu espacio de trabajo de tal manera que minimice las distracciones. Esto puede incluir el uso de auriculares para bloquear ruidos externos, desactivar notificaciones en tu teléfono y asegurarte de que tu entorno esté ordenado y libre de desorden visual.</w:t>
      </w:r>
    </w:p>
    <w:p>
      <w:r>
        <w:t>2. **Definir límites claros**: Es fundamental comunicar tus horarios de trabajo a los demás. Esto es especialmente relevante si trabajas en un entorno compartido o desde casa. Asegúrate de que tus colegas y familiares sepan cuándo no deben interrumpirte.</w:t>
      </w:r>
    </w:p>
    <w:p>
      <w:r>
        <w:t>3. **Practicar la atención plena**: La meditación y la práctica de la atención plena pueden ser herramientas poderosas para reducir las distracciones internas. Dedica unos minutos al día a practicar la respiración consciente o a meditar, lo que te permitirá fortalecer tu enfoque mental y prepararte mejor para afrontar las interrupciones diarias.</w:t>
      </w:r>
    </w:p>
    <w:p>
      <w:r>
        <w:t>4. **Utilizar técnicas de gestión del tiempo**: La técnica Pomodoro, por ejemplo, consiste en trabajar en bloques de tiempo (normalmente 25 minutos) seguidos de breves descansos. Esta estrategia no solo mejora la productividad, sino que también te permite gestionar mejor las interrupciones.</w:t>
      </w:r>
    </w:p>
    <w:p>
      <w:r>
        <w:t>5. **Reflexionar sobre tus distracciones**: Tómate un momento para reflexionar sobre cuáles son tus principales distracciones. Escribe una lista de las tres más frecuentes y piensa en cómo puedes abordarlas de manera efectiva.</w:t>
      </w:r>
    </w:p>
    <w:p>
      <w:r>
        <w:t>### Checklist de Acciones Concretas</w:t>
      </w:r>
    </w:p>
    <w:p>
      <w:r>
        <w:t>1. **Identifica tus tres principales distracciones** y escríbelas. Reflexiona sobre cómo te afectan y qué puedes hacer para mitigarlas.</w:t>
        <w:br/>
        <w:t xml:space="preserve">   </w:t>
        <w:br/>
        <w:t>2. **Organiza tu espacio de trabajo** para minimizar las interrupciones. Esto puede incluir desactivar notificaciones y crear un ambiente más tranquilo.</w:t>
      </w:r>
    </w:p>
    <w:p>
      <w:r>
        <w:t>3. **Incorpora la técnica Pomodoro** en tu rutina diaria. Establece bloques de tiempo para concentrarte en tareas específicas y toma descansos regulares para recargar tu mente.</w:t>
      </w:r>
    </w:p>
    <w:p>
      <w:r>
        <w:t>## Acción Práctica</w:t>
      </w:r>
    </w:p>
    <w:p>
      <w:r>
        <w:t>Para concluir este primer día, aquí tienes tres pasos concretos que puedes seguir:</w:t>
      </w:r>
    </w:p>
    <w:p>
      <w:r>
        <w:t>1. **Realiza una lista de distracciones**: Tómate unos minutos para escribir las tres distracciones más comunes en tu vida diaria. Esto te ayudará a tener claridad sobre lo que necesitas trabajar.</w:t>
      </w:r>
    </w:p>
    <w:p>
      <w:r>
        <w:t>2. **Crea un espacio de trabajo libre de distracciones**: Asegúrate de que tu entorno te apoye en lugar de distraerte. Elimina elementos que no sean necesarios y establece un área designada para el trabajo.</w:t>
      </w:r>
    </w:p>
    <w:p>
      <w:r>
        <w:t>3. **Practica la atención plena**: Dedica al menos cinco minutos al día a la meditación o a ejercicios de respiración. Esto te ayudará a centrarte y a reducir la ansiedad provocada por las distracciones.</w:t>
      </w:r>
    </w:p>
    <w:p>
      <w:r>
        <w:t>Con estos pasos, estarás en camino de comprender mejor tus distracciones mentales y cómo gestionarlas efectivamente. Recuerda que este es solo el primer día de tu viaje hacia un enfoque y claridad renovados. ¡Adelante!</w:t>
      </w:r>
    </w:p>
    <w:p>
      <w:pPr>
        <w:pStyle w:val="Heading1"/>
      </w:pPr>
      <w:r>
        <w:t>Chapter 3: **Día 2: Identificación de tus Distracciones**</w:t>
      </w:r>
    </w:p>
    <w:p>
      <w:r>
        <w:t>## Día 2: Identificación de tus Distracciones</w:t>
      </w:r>
    </w:p>
    <w:p>
      <w:r>
        <w:t>El segundo día de nuestro viaje hacia el enfoque y la claridad se centra en un paso fundamental: la identificación de tus distracciones. Antes de poder abordar y eliminar lo que interrumpe nuestra concentración, es vital que reconozcamos y entendamos cuáles son esos elementos que nos desvían de nuestros objetivos. En este capítulo, exploraremos cómo identificar tus distracciones más comunes, así como algunas estrategias y ejemplos prácticos que te ayudarán a tomar control de tu atención.</w:t>
      </w:r>
    </w:p>
    <w:p>
      <w:r>
        <w:t>### ¿Qué son las distracciones mentales?</w:t>
      </w:r>
    </w:p>
    <w:p>
      <w:r>
        <w:t>Las distracciones mentales son cualquier cosa que desvíe nuestra atención del momento presente o de la tarea que estamos realizando. Pueden manifestarse de diversas formas, desde pensamientos intrusivos sobre problemas personales, hasta la tentación de revisar el teléfono cada pocos minutos. Estas interrupciones no solo afectan nuestra productividad, sino que también pueden generar estrés y frustración. Comprender qué constituye una distracción y cómo se manifiesta en tu vida puede ser el primer paso para lograr un enfoque más claro.</w:t>
      </w:r>
    </w:p>
    <w:p>
      <w:r>
        <w:t>Imagina que estás trabajando en un proyecto importante. Te sientas frente a tu computadora, listo para concentrarte, pero de repente, tu mente comienza a divagar. Piensas en lo que tienes que hacer más tarde, en un correo electrónico sin responder o en un problema personal que te molesta. Estos pensamientos son distracciones que, aunque pueden parecer inofensivos, pueden robarte tiempo valioso y disminuir tu capacidad de concentración.</w:t>
      </w:r>
    </w:p>
    <w:p>
      <w:r>
        <w:t>### Identificando tus distracciones comunes</w:t>
      </w:r>
    </w:p>
    <w:p>
      <w:r>
        <w:t>Para identificar tus distracciones, es útil reflexionar sobre tus hábitos diarios y observar en qué momentos pierdes el enfoque. A continuación, te presento algunas preguntas que pueden ayudarte en este proceso:</w:t>
      </w:r>
    </w:p>
    <w:p>
      <w:r>
        <w:t>1. **¿Cuándo te sientes más distraído?** Reflexiona sobre los momentos del día en los que te cuesta más concentrarte. ¿Es por la mañana, después del almuerzo o al final del día?</w:t>
        <w:br/>
        <w:t xml:space="preserve">   </w:t>
        <w:br/>
        <w:t>2. **¿Qué situaciones te generan distracción?** Identifica si hay ambientes o circunstancias específicas que afectan tu capacidad para mantener la atención. Puede ser un entorno bullicioso, la presencia de otras personas o incluso el uso de tecnología.</w:t>
      </w:r>
    </w:p>
    <w:p>
      <w:r>
        <w:t>3. **¿Qué pensamientos intrusivos surgen con frecuencia?** A menudo, nuestras propias preocupaciones o pensamientos pueden interrumpir nuestra concentración. Toma nota de las ideas recurrentes que surgen cuando intentas concentrarte.</w:t>
      </w:r>
    </w:p>
    <w:p>
      <w:r>
        <w:t>Una vez que hayas reflexionado sobre estas preguntas, será más fácil identificar las distracciones que más te afectan. Por ejemplo, en una encuesta realizada a trabajadores en una oficina en Madrid, el 60% de los encuestados mencionó que las notificaciones de aplicaciones de mensajería eran su mayor distracción. Este hallazgo resalta la importancia de comprender las fuentes de distracción en función de tu entorno personal y profesional.</w:t>
      </w:r>
    </w:p>
    <w:p>
      <w:r>
        <w:t>### Clasificando tus distracciones</w:t>
      </w:r>
    </w:p>
    <w:p>
      <w:r>
        <w:t>Una vez que hayas identificado tus distracciones, el siguiente paso es clasificarlas. Esto te permitirá entender cuáles son más perjudiciales y cuáles son más manejables. Puedes dividir tus distracciones en tres categorías:</w:t>
      </w:r>
    </w:p>
    <w:p>
      <w:r>
        <w:t>1. **Distracciones internas**: Estas son las que provienen de tu propia mente, como pensamientos intrusivos, preocupaciones o ansiedad. Por ejemplo, si te preocupa un examen próximo, es probable que eso te impida concentrarte en tareas más inmediatas.</w:t>
      </w:r>
    </w:p>
    <w:p>
      <w:r>
        <w:t>2. **Distracciones externas**: Se refieren a estímulos del entorno, como ruido, personas hablando o el uso de dispositivos móviles. Por ejemplo, si trabajas en un café, es posible que el ruido de las conversaciones te distraiga.</w:t>
      </w:r>
    </w:p>
    <w:p>
      <w:r>
        <w:t>3. **Distracciones tecnológicas**: Incluyen las notificaciones de redes sociales, correos electrónicos y mensajes de texto. La tecnología está diseñada para captar nuestra atención, y es fácil caer en la trampa de revisar el teléfono cada vez que suena una notificación.</w:t>
      </w:r>
    </w:p>
    <w:p>
      <w:r>
        <w:t>Al clasificar tus distracciones, podrás desarrollar estrategias específicas para abordarlas. Por ejemplo, si identificas que las distracciones internas son un problema recurrente, podrías implementar técnicas de atención plena o meditación para ayudarte a centrarte. Si el ruido externo es tu mayor enemigo, podrías considerar el uso de auriculares con cancelación de ruido o buscar un espacio de trabajo más tranquilo.</w:t>
      </w:r>
    </w:p>
    <w:p>
      <w:r>
        <w:t>### Un caso de estudio: La experiencia de Laura</w:t>
      </w:r>
    </w:p>
    <w:p>
      <w:r>
        <w:t>Laura es una diseñadora gráfica que trabaja desde casa. Al principio, le costaba concentrarse y solía pasar horas en su computadora sin avanzar en sus proyectos. Después de reflexionar sobre sus hábitos, se dio cuenta de que tenía varias distracciones que afectaban su productividad.</w:t>
      </w:r>
    </w:p>
    <w:p>
      <w:r>
        <w:t>Primero, identificó que pasaba mucho tiempo revisando redes sociales. Cada vez que recibía una notificación, no podía resistir la tentación de mirar su teléfono. Además, su hogar estaba lleno de distracciones: el sonido de la televisión en la sala, la cocina con la tentación de un refrigerio, y su perro pidiendo atención.</w:t>
      </w:r>
    </w:p>
    <w:p>
      <w:r>
        <w:t>Para abordar estas distracciones, Laura decidió implementar algunas estrategias. Primero, desactivó las notificaciones de sus aplicaciones de redes sociales durante las horas de trabajo. Luego, organizó su espacio: eligió una habitación tranquila como oficina y estableció un horario para pasear a su perro. Por último, comenzó a practicar la técnica Pomodoro, lo que le permitió trabajar de manera más enfocada y tomar descansos regulares.</w:t>
      </w:r>
    </w:p>
    <w:p>
      <w:r>
        <w:t>Al cabo de unas semanas, Laura notó una mejora significativa en su productividad y bienestar. Este caso de estudio ilustra cómo la identificación de distracciones puede transformar tu enfoque y ayudarte a alcanzar tus metas de manera más efectiva.</w:t>
      </w:r>
    </w:p>
    <w:p>
      <w:r>
        <w:t>### Acciones concretas para combatir las distracciones</w:t>
      </w:r>
    </w:p>
    <w:p>
      <w:r>
        <w:t>Ahora que has reflexionado sobre tus distracciones y has aprendido a clasificarlas, es momento de tomar acción. A continuación, te presento un checklist con tres acciones concretas que puedes implementar hoy mismo:</w:t>
      </w:r>
    </w:p>
    <w:p>
      <w:r>
        <w:t>1. **Escribe tus distracciones**: Tómate un momento para anotar las distracciones que has identificado. Sé específico y escribe al menos tres distracciones que te afecten diariamente.</w:t>
      </w:r>
    </w:p>
    <w:p>
      <w:r>
        <w:t>2. **Establece un entorno de trabajo óptimo**: Haz cambios inmediatos en tu espacio de trabajo. Si es posible, busca un lugar más tranquilo o reduce el desorden. Esto podría incluir desactivar notificaciones de tu teléfono y asegurarte de que tu área de trabajo esté libre de objetos innecesarios.</w:t>
      </w:r>
    </w:p>
    <w:p>
      <w:r>
        <w:t>3. **Diseña un plan de acción**: Elige una distracción que desees abordar primero y crea un plan para reducir su impacto. Por ejemplo, si las notificaciones son un problema, establece horarios específicos para revisar tus mensajes y apaga las alertas durante las horas de trabajo.</w:t>
      </w:r>
    </w:p>
    <w:p>
      <w:r>
        <w:t>### Reflexiones finales</w:t>
      </w:r>
    </w:p>
    <w:p>
      <w:r>
        <w:t>Identificar y comprender tus distracciones es un paso crucial en el camino hacia el enfoque y la claridad. Al hacer un esfuerzo consciente por reconocer lo que te impide avanzar, puedes comenzar a desarrollar estrategias efectivas para minimizar su impacto en tu vida diaria. Recuerda que el cambio no sucederá de la noche a la mañana, pero cada pequeño paso cuenta en este viaje.</w:t>
      </w:r>
    </w:p>
    <w:p>
      <w:r>
        <w:t>#### Acción Práctica</w:t>
      </w:r>
    </w:p>
    <w:p>
      <w:r>
        <w:t>Para culminar este segundo día, aquí tienes tres pasos concretos que puedes seguir:</w:t>
      </w:r>
    </w:p>
    <w:p>
      <w:r>
        <w:t>1. **Haz una lista de distracciones**: Dedica unos minutos a escribir las tres distracciones que más afectan tu concentración.</w:t>
      </w:r>
    </w:p>
    <w:p>
      <w:r>
        <w:t>2. **Crea un ambiente de trabajo adecuado**: Modifica tu espacio de trabajo para reducir las distracciones. Despeja el desorden y organiza tu entorno para fomentar la concentración.</w:t>
      </w:r>
    </w:p>
    <w:p>
      <w:r>
        <w:t>3. **Establece un horario para las distracciones**: Si tienes distracciones tecnológicas, planifica momentos específicos para revisarlas, evitando así que interrumpan tu flujo de trabajo.</w:t>
      </w:r>
    </w:p>
    <w:p>
      <w:r>
        <w:t>Con estas acciones, estarás un paso más cerca de dominar tus distracciones y acercarte a un enfoque más claro en tu vida. ¡Sigamos adelante!</w:t>
      </w:r>
    </w:p>
    <w:p>
      <w:pPr>
        <w:pStyle w:val="Heading1"/>
      </w:pPr>
      <w:r>
        <w:t>Chapter 4: **Día 3: La Ciencia del Enfoque**</w:t>
      </w:r>
    </w:p>
    <w:p>
      <w:r>
        <w:t>## Día 3: La Ciencia del Enfoque</w:t>
      </w:r>
    </w:p>
    <w:p>
      <w:r>
        <w:t>El enfoque es una habilidad fundamental en un mundo lleno de distracciones. En este capítulo, exploraremos la ciencia detrás del enfoque, cómo funciona nuestra mente al concentrarse y qué estrategias podemos implementar para mejorar nuestra capacidad de atención. Conocer los mecanismos que rigen nuestro enfoque nos permitirá tener un mayor control sobre nuestras distracciones y, en consecuencia, ser más productivos y felices en nuestras vidas cotidianas.</w:t>
      </w:r>
    </w:p>
    <w:p>
      <w:r>
        <w:t>### La Neurociencia del Enfoque</w:t>
      </w:r>
    </w:p>
    <w:p>
      <w:r>
        <w:t>La neurociencia nos ofrece una perspectiva fascinante sobre cómo funciona nuestro cerebro al concentrarse. Cuando nos enfocamos en una tarea, se activan ciertas áreas del cerebro, incluyendo la corteza prefrontal, que juega un papel crucial en la toma de decisiones y el control de impulsos. Este proceso no solo involucra el uso de recursos cognitivos, sino que también está relacionado con la química del cerebro. La dopamina, un neurotransmisor asociado con el placer y la recompensa, se libera cuando logramos mantener la atención en una tarea, lo que refuerza este comportamiento.</w:t>
      </w:r>
    </w:p>
    <w:p>
      <w:r>
        <w:t>Un estudio realizado en la Universidad de Stanford reveló que las personas que pueden mantener el enfoque durante períodos prolongados tienden a tener mejores habilidades de resolución de problemas y son más creativas. Esto se debe a que el enfoque no solo nos ayuda a completar tareas, sino que también nos permite pensar de manera más crítica y encontrar nuevas soluciones a viejos problemas. Por lo tanto, comprender la neurociencia detrás del enfoque no solo es útil para mejorar nuestra productividad, sino que también puede enriquecer nuestra vida personal y profesional.</w:t>
      </w:r>
    </w:p>
    <w:p>
      <w:r>
        <w:t>### Estrategias Prácticas para Mejorar el Enfoque</w:t>
      </w:r>
    </w:p>
    <w:p>
      <w:r>
        <w:t>Conocer cómo funciona nuestro cerebro es solo el primer paso. La verdadera transformación ocurre cuando aplicamos estrategias prácticas para mejorar nuestra capacidad de enfoque. Aquí te presentamos algunas técnicas que puedes implementar en tu vida diaria:</w:t>
      </w:r>
    </w:p>
    <w:p>
      <w:r>
        <w:t>#### 1. Técnica Pomodoro</w:t>
      </w:r>
    </w:p>
    <w:p>
      <w:r>
        <w:t>La Técnica Pomodoro es un método de gestión del tiempo que se basa en trabajar en intervalos cortos, generalmente de 25 minutos, seguidos de un breve descanso de 5 minutos. Después de cuatro ciclos, tomas un descanso más largo de 15 a 30 minutos. Este enfoque permite a tu cerebro mantenerse fresco y alerta, evitando la fatiga mental. Además, al dividir el trabajo en intervalos manejables, es más fácil mantener la concentración.</w:t>
      </w:r>
    </w:p>
    <w:p>
      <w:r>
        <w:t>Imagina que estás trabajando en un proyecto importante. En lugar de intentar completar todo en una sola sesión, estableces un temporizador para 25 minutos y te sumerges en la tarea. Cuando suena el temporizador, te tomas 5 minutos para estirarte o tomar un poco de agua. Esta técnica no solo mejora tu enfoque, sino que también te ayuda a mantener la motivación a lo largo del día.</w:t>
      </w:r>
    </w:p>
    <w:p>
      <w:r>
        <w:t>#### 2. Mindfulness y Meditación</w:t>
      </w:r>
    </w:p>
    <w:p>
      <w:r>
        <w:t>La práctica del mindfulness y la meditación ha ganado popularidad en las últimas décadas como herramientas efectivas para mejorar el enfoque. Estas prácticas nos enseñan a estar presentes en el momento y a observar nuestros pensamientos sin juzgarlos. Esto es especialmente útil para reducir la rumiación mental y el estrés, que a menudo son responsables de la falta de concentración.</w:t>
      </w:r>
    </w:p>
    <w:p>
      <w:r>
        <w:t>Un estudio realizado en la Universidad de Harvard demostró que la meditación puede aumentar la materia gris en áreas del cerebro asociadas con la atención y la regulación emocional. Al dedicar tan solo 10 minutos al día a meditar, puedes notar mejoras significativas en tu capacidad para concentrarte en las tareas diarias.</w:t>
      </w:r>
    </w:p>
    <w:p>
      <w:r>
        <w:t>#### 3. Eliminar Distracciones Externas</w:t>
      </w:r>
    </w:p>
    <w:p>
      <w:r>
        <w:t>Además de trabajar en nuestros hábitos mentales, es vital crear un entorno físico que favorezca el enfoque. Esto implica eliminar distracciones externas como el ruido, las notificaciones del teléfono y cualquier cosa que pueda interrumpir tu concentración. Puedes probar usar auriculares con cancelación de ruido o establecer un espacio de trabajo dedicado que esté libre de distracciones.</w:t>
      </w:r>
    </w:p>
    <w:p>
      <w:r>
        <w:t>En el caso de Carla, una diseñadora gráfica que luchaba por mantener su enfoque, decidió reorganizar su espacio de trabajo. Al establecer un área específica solo para trabajar, lejos de las distracciones del hogar, y al utilizar auriculares para bloquear el ruido de fondo, pudo aumentar su productividad en un 50%. Este cambio sencillo pero efectivo le permitió concentrarse en sus proyectos y cumplir con plazos ajustados sin sentirse abrumada.</w:t>
      </w:r>
    </w:p>
    <w:p>
      <w:r>
        <w:t>### La Importancia de la Intención</w:t>
      </w:r>
    </w:p>
    <w:p>
      <w:r>
        <w:t>Para mejorar nuestro enfoque, es crucial establecer una intención clara antes de comenzar cualquier tarea. Sin esta intención, es fácil caer en la trampa de la multitarea, que puede ser perjudicial para nuestra capacidad de atención. Cuando definimos un objetivo específico, nuestra mente se alinea con esa meta, facilitando el camino hacia un enfoque más efectivo.</w:t>
      </w:r>
    </w:p>
    <w:p>
      <w:r>
        <w:t>Por ejemplo, si te sientas a trabajar en un informe, en lugar de simplemente abrir tu computadora y comenzar a escribir, podrías decirte a ti mismo: "Hoy voy a escribir la introducción de mi informe y completar al menos tres párrafos". Esta claridad te ayuda a mantenerte en el camino correcto y a evitar distracciones innecesarias.</w:t>
      </w:r>
    </w:p>
    <w:p>
      <w:r>
        <w:t>### Checklist de Acción</w:t>
      </w:r>
    </w:p>
    <w:p>
      <w:r>
        <w:t>Para ayudarte a aplicar lo que hemos discutido, aquí tienes un checklist de tres acciones concretas que puedes realizar hoy mismo:</w:t>
      </w:r>
    </w:p>
    <w:p>
      <w:r>
        <w:t>1. **Implementa la Técnica Pomodoro**: Escoge una tarea que necesites completar y establece un temporizador para 25 minutos. Concéntrate completamente en esa tarea y, al finalizar, toma un breve descanso.</w:t>
      </w:r>
    </w:p>
    <w:p>
      <w:r>
        <w:t>2. **Dedica 10 minutos a la meditación**: Encuentra un lugar tranquilo, cierra los ojos y concéntrate en tu respiración. Si tu mente divaga, simplemente regresa tu atención a la respiración.</w:t>
      </w:r>
    </w:p>
    <w:p>
      <w:r>
        <w:t>3. **Crea un espacio de trabajo libre de distracciones**: Tómate unos minutos para organizar tu escritorio y eliminar cualquier objeto que no esté relacionado con tu tarea actual. Asegúrate de que tu entorno sea propicio para el enfoque.</w:t>
      </w:r>
    </w:p>
    <w:p>
      <w:r>
        <w:t>### Reflexiones Finales</w:t>
      </w:r>
    </w:p>
    <w:p>
      <w:r>
        <w:t>La ciencia del enfoque nos muestra que nuestra capacidad de concentración no es solo una cuestión de fuerza de voluntad, sino que está respaldada por mecanismos cerebrales y estrategias prácticas. Al entender cómo funciona nuestro cerebro y al aplicar técnicas efectivas, podemos mejorar nuestra atención y, en consecuencia, nuestra productividad. Cada pequeño paso que tomamos hacia un mayor enfoque es un paso hacia una vida más clara y satisfactoria.</w:t>
      </w:r>
    </w:p>
    <w:p>
      <w:r>
        <w:t>#### Acción Práctica</w:t>
      </w:r>
    </w:p>
    <w:p>
      <w:r>
        <w:t>Para cerrar este día, aquí tienes tres pasos concretos que puedes implementar:</w:t>
      </w:r>
    </w:p>
    <w:p>
      <w:r>
        <w:t>1. **Aplica la Técnica Pomodoro**: Elige una tarea y trabaja en ella durante 25 minutos ininterrumpidos.</w:t>
        <w:br/>
        <w:t>2. **Prueba la meditación**: Dedica 10 minutos a meditar y observa cómo mejora tu capacidad de atención.</w:t>
        <w:br/>
        <w:t>3. **Organiza tu espacio de trabajo**: Despeja tu entorno y crea un espacio dedicado para el enfoque.</w:t>
      </w:r>
    </w:p>
    <w:p>
      <w:r>
        <w:t>Con estas herramientas en tu arsenal, estarás mejor preparado para enfrentar las distracciones y alcanzar tus metas de manera más efectiva. ¡Sigue adelante en tu viaje hacia el enfoque y la claridad!</w:t>
      </w:r>
    </w:p>
    <w:p>
      <w:pPr>
        <w:pStyle w:val="Heading1"/>
      </w:pPr>
      <w:r>
        <w:t>Chapter 5: **Día 4: Estableciendo Metas Claras**</w:t>
      </w:r>
    </w:p>
    <w:p>
      <w:r>
        <w:t># Día 4: Estableciendo Metas Claras</w:t>
      </w:r>
    </w:p>
    <w:p>
      <w:r>
        <w:t>La claridad en nuestras metas es fundamental para lograr un enfoque efectivo y duradero. Sin una dirección definida, es fácil caer en la trampa de la procrastinación y las distracciones mentales. En este capítulo, nos enfocaremos en cómo establecer metas claras y alcanzables que guíen nuestras acciones diarias. A través de un proceso estructurado, podrás visualizar tus objetivos y trabajar hacia ellos con determinación y concentración.</w:t>
      </w:r>
    </w:p>
    <w:p>
      <w:r>
        <w:t>## La Importancia de Definir Metas</w:t>
      </w:r>
    </w:p>
    <w:p>
      <w:r>
        <w:t>Definir metas claras no solo te proporciona un sentido de propósito, sino que también actúa como un mapa que te guía en tu camino. Cuando tienes objetivos bien delineados, es más fácil distinguir entre lo que es importante y lo que es una mera distracción. Además, establecer metas te permite medir tu progreso y ajustar tu enfoque cuando sea necesario.</w:t>
      </w:r>
    </w:p>
    <w:p>
      <w:r>
        <w:t>Un ejemplo práctico se puede observar en el caso de María, una joven emprendedora de Barcelona que decidió abrir su propia tienda de productos ecológicos. Al inicio, María se sentía abrumada por la cantidad de tareas que tenía que realizar: desde el diseño de la tienda hasta la selección de proveedores. Sin embargo, al establecer metas claras y específicas —como “investigar 5 proveedores de productos ecológicos en la próxima semana” o “diseñar el logo de la tienda antes de fin de mes”— María logró dividir un proyecto monumental en tareas manejables. Esto no solo le dio un sentido de dirección, sino que también le permitió mantener su enfoque y evitar distracciones innecesarias.</w:t>
      </w:r>
    </w:p>
    <w:p>
      <w:r>
        <w:t>## Estableciendo Metas SMART</w:t>
      </w:r>
    </w:p>
    <w:p>
      <w:r>
        <w:t>Una de las herramientas más efectivas para establecer metas es el marco SMART, que significa Específicas, Medibles, Alcanzables, Relevantes y con un Tiempo definido. Cada uno de estos elementos juega un papel crucial en la claridad de tus objetivos.</w:t>
      </w:r>
    </w:p>
    <w:p>
      <w:r>
        <w:t>### Específicas</w:t>
      </w:r>
    </w:p>
    <w:p>
      <w:r>
        <w:t>Las metas deben ser claras y concretas. En lugar de plantearte “quiero ser más productivo”, una meta específica sería “quiero finalizar el informe de ventas antes del viernes”. Esta especificidad te ayuda a saber exactamente qué es lo que necesitas lograr.</w:t>
      </w:r>
    </w:p>
    <w:p>
      <w:r>
        <w:t>### Medibles</w:t>
      </w:r>
    </w:p>
    <w:p>
      <w:r>
        <w:t>Es fundamental que puedas medir tu progreso. Esto no solo te permite ver cómo avanzas, sino que también te motiva a seguir adelante. Siguiendo con el ejemplo anterior, puedes medir el progreso de tu informe al establecer hitos, como “completar la investigación para el informe el miércoles”.</w:t>
      </w:r>
    </w:p>
    <w:p>
      <w:r>
        <w:t>### Alcanzables</w:t>
      </w:r>
    </w:p>
    <w:p>
      <w:r>
        <w:t>Es importante que las metas sean realistas y alcanzables. Si te propones objetivos demasiado ambiciosos, es probable que te sientas desanimado. Evalúa tus recursos y capacidades antes de fijar una meta. Por ejemplo, si nunca has escrito un informe de ventas, tal vez un objetivo más alcanzable sea “escribir un borrador del informe utilizando plantillas”.</w:t>
      </w:r>
    </w:p>
    <w:p>
      <w:r>
        <w:t>### Relevantes</w:t>
      </w:r>
    </w:p>
    <w:p>
      <w:r>
        <w:t>Las metas que establezcas deben ser relevantes para tus intereses y prioridades. Pregúntate si esta meta te acercará a tus objetivos a largo plazo. Si tu objetivo es mejorar tu carrera profesional, asegurarte de que tus metas estén alineadas con ese deseo es esencial.</w:t>
      </w:r>
    </w:p>
    <w:p>
      <w:r>
        <w:t>### Tiempo Definido</w:t>
      </w:r>
    </w:p>
    <w:p>
      <w:r>
        <w:t>Finalmente, toda meta debe tener un marco temporal. Esto no solo te proporciona un sentido de urgencia, sino que también te ayuda a organizar tu tiempo de manera efectiva. Por ejemplo, “quiero presentar el informe de ventas en la reunión de la próxima semana” establece un plazo claro que te ayudará a planificar tu trabajo.</w:t>
      </w:r>
    </w:p>
    <w:p>
      <w:r>
        <w:t>## Visualizando tus Metas</w:t>
      </w:r>
    </w:p>
    <w:p>
      <w:r>
        <w:t>Una vez que hayas establecido tus metas, el siguiente paso es visualizarlas. La visualización es una técnica poderosa que te permite imaginar el resultado deseado y el proceso que seguirás para lograrlo. Al hacerlo, puedes aumentar tu motivación y enfocarte en el resultado.</w:t>
      </w:r>
    </w:p>
    <w:p>
      <w:r>
        <w:t>### Técnicas de Visualización</w:t>
      </w:r>
    </w:p>
    <w:p>
      <w:r>
        <w:t>Puedes utilizar diversas técnicas de visualización. Una de las más efectivas es crear un “tablero de visión”, donde recopiles imágenes, palabras y frases que representen tus metas. Al tener una representación visual de tus objetivos en un lugar visible, te recordará constantemente lo que estás tratando de alcanzar.</w:t>
      </w:r>
    </w:p>
    <w:p>
      <w:r>
        <w:t>Otra técnica es la meditación enfocada. Durante unos minutos al día, siéntate en un lugar tranquilo, cierra los ojos y visualiza el proceso de alcanzar tu meta. Imagina cada paso que debes tomar y cómo te sentirás al lograrlo. Esta práctica no solo te ayuda a mantenerte enfocado, sino que también puede reducir el estrés y la ansiedad relacionados con el cumplimiento de tus metas.</w:t>
      </w:r>
    </w:p>
    <w:p>
      <w:r>
        <w:t>## Creando un Plan de Acción</w:t>
      </w:r>
    </w:p>
    <w:p>
      <w:r>
        <w:t>Una vez que tienes tus metas claras y visualizadas, es hora de crear un plan de acción. Este plan debe detallar los pasos que necesitas seguir para alcanzar tus objetivos. Un buen plan de acción te permitirá mantenerte enfocado y evitar distracciones.</w:t>
      </w:r>
    </w:p>
    <w:p>
      <w:r>
        <w:t>### Desglosando tus Metas</w:t>
      </w:r>
    </w:p>
    <w:p>
      <w:r>
        <w:t>Comienza desglosando cada meta en pasos más pequeños y manejables. Por ejemplo, si tu meta es “aumentar las ventas en un 20% en los próximos tres meses”, los pasos podrían incluir:</w:t>
      </w:r>
    </w:p>
    <w:p>
      <w:r>
        <w:t>1. **Investigar el mercado**: Dedica tiempo a analizar las tendencias y comportamientos de tus clientes.</w:t>
        <w:br/>
        <w:t>2. **Desarrollar una estrategia de marketing**: Define cómo vas a promocionar tus productos y atraer nuevos clientes.</w:t>
        <w:br/>
        <w:t>3. **Establecer un sistema de seguimiento**: Implementa herramientas para medir el progreso de tus ventas.</w:t>
      </w:r>
    </w:p>
    <w:p>
      <w:r>
        <w:t>Al desglosar tus metas en pasos concretos, puedes evitar sentirte abrumado y, en cambio, concentrarte en lo que debes hacer día a día.</w:t>
      </w:r>
    </w:p>
    <w:p>
      <w:r>
        <w:t>### Estableciendo Prioridades</w:t>
      </w:r>
    </w:p>
    <w:p>
      <w:r>
        <w:t>No todas las tareas son igualmente importantes. Es esencial que establezcas prioridades para asegurar que tu tiempo y energía se enfoquen en lo que realmente cuenta. Puedes utilizar la técnica de la matriz de Eisenhower, que divide las tareas en cuatro categorías:</w:t>
      </w:r>
    </w:p>
    <w:p>
      <w:r>
        <w:t>1. Urgente e importante: Tareas que debes hacer de inmediato.</w:t>
        <w:br/>
        <w:t>2. Importante pero no urgente: Tareas que planificarás para más adelante.</w:t>
        <w:br/>
        <w:t>3. Urgente pero no importante: Tareas que puedes delegar.</w:t>
        <w:br/>
        <w:t>4. Ni urgente ni importante: Tareas que puedes eliminar.</w:t>
      </w:r>
    </w:p>
    <w:p>
      <w:r>
        <w:t>Al clasificar tus tareas de esta manera, podrás concentrarte en lo que realmente importa y evitar distracciones que te alejen de tus metas.</w:t>
      </w:r>
    </w:p>
    <w:p>
      <w:r>
        <w:t>## Checklist de Acción</w:t>
      </w:r>
    </w:p>
    <w:p>
      <w:r>
        <w:t>Para ayudarte a establecer metas claras y efectivas, aquí tienes un checklist de acciones concretas que puedes implementar:</w:t>
      </w:r>
    </w:p>
    <w:p>
      <w:r>
        <w:t>1. **Define tus metas usando el marco SMART**: Asegúrate de que cada una de tus metas sea específica, medible, alcanzable, relevante y tenga un tiempo definido.</w:t>
        <w:br/>
        <w:t>2. **Crea un tablero de visión**: Dedica un tiempo a recopilar imágenes y palabras que representen tus metas y colócalo en un lugar visible.</w:t>
        <w:br/>
        <w:t>3. **Desglosa tus metas en pasos manejables**: Toma cada meta y divídela en tareas pequeñas y específicas, estableciendo prioridades en el camino.</w:t>
      </w:r>
    </w:p>
    <w:p>
      <w:r>
        <w:t>## Acción Práctica</w:t>
      </w:r>
    </w:p>
    <w:p>
      <w:r>
        <w:t>Para concluir este día, aquí tienes tres pasos concretos que puedes implementar:</w:t>
      </w:r>
    </w:p>
    <w:p>
      <w:r>
        <w:t>1. **Escribe tus metas usando el marco SMART**: Tómate un tiempo para reflexionar y anotar tus metas de forma clara y estructurada.</w:t>
        <w:br/>
        <w:t>2. **Crea tu tablero de visión**: Busca imágenes y palabras que te inspiren y representen tus metas. Colócalas en un lugar que veas diariamente.</w:t>
        <w:br/>
        <w:t>3. **Desglosa una de tus metas en pasos concretos**: Elige una de tus metas y divídela en tareas más pequeñas. Establece prioridades y planifica tu enfoque.</w:t>
      </w:r>
    </w:p>
    <w:p>
      <w:r>
        <w:t>Con estas herramientas y estrategias en tu arsenal, estarás bien encaminado hacia la claridad y el enfoque necesarios para alcanzar tus objetivos. Recuerda que cada pequeño paso cuenta, y con cada acción que tomes, estarás más cerca de visualizar y realizar tus sueños. ¡Sigue adelante!</w:t>
      </w:r>
    </w:p>
    <w:p>
      <w:pPr>
        <w:pStyle w:val="Heading1"/>
      </w:pPr>
      <w:r>
        <w:t>Chapter 6: **Día 5: Creando un Entorno Libre de Distracciones**</w:t>
      </w:r>
    </w:p>
    <w:p>
      <w:r>
        <w:t>## Día 5: Creando un Entorno Libre de Distracciones</w:t>
      </w:r>
    </w:p>
    <w:p>
      <w:r>
        <w:t>A medida que avanzamos en nuestro viaje de 30 días hacia el enfoque y la claridad, es vital reconocer que nuestro entorno juega un papel crucial en nuestra capacidad para concentrarnos. Un espacio desordenado y lleno de distracciones puede obstaculizar incluso los mejores esfuerzos. En este capítulo, exploraremos cómo crear un entorno que favorezca la concentración, ayudándonos a eliminar distracciones mentales y a mantenernos enfocados en nuestras metas.</w:t>
      </w:r>
    </w:p>
    <w:p>
      <w:r>
        <w:t>### La Importancia del Entorno</w:t>
      </w:r>
    </w:p>
    <w:p>
      <w:r>
        <w:t>El entorno en el que trabajamos o estudiamos tiene un impacto significativo en nuestra productividad. Estudios han demostrado que un espacio limpio y organizado no solo mejora la concentración, sino que también reduce el estrés. Al crear un entorno libre de distracciones, no solo optimizamos nuestro rendimiento, sino que también fomentamos un estado mental más claro y sereno.</w:t>
      </w:r>
    </w:p>
    <w:p>
      <w:r>
        <w:t>Por ejemplo, imagina a Carla, una joven diseñadora gráfica que trabajaba en casa. Su habitación, aunque acogedora, estaba llena de objetos que la distraían: ropa por recoger, platos sin lavar y una pila de libros que nunca había terminado de leer. Cada vez que se sentaba a trabajar, se encontraba constantemente levantándose para atender esas distracciones. Sin embargo, cuando decidió dedicar un día a organizar su espacio, su productividad se disparó. Al eliminar el desorden, Carla pudo concentrarse en sus proyectos y completar tareas que había postergado durante semanas.</w:t>
      </w:r>
    </w:p>
    <w:p>
      <w:r>
        <w:t>### Estrategias para Eliminar Distracciones</w:t>
      </w:r>
    </w:p>
    <w:p>
      <w:r>
        <w:t>#### 1. Despeja tu Espacio de Trabajo</w:t>
      </w:r>
    </w:p>
    <w:p>
      <w:r>
        <w:t>El primer paso para crear un entorno libre de distracciones es deshacerte del desorden. Comienza por evaluar tu espacio de trabajo. ¿Hay cosas que no usas o que simplemente están ocupando espacio? Haz una lista de los elementos que te distraen y decide si realmente los necesitas. Mantener solo lo esencial te ayudará a sentirte más enfocado.</w:t>
      </w:r>
    </w:p>
    <w:p>
      <w:r>
        <w:t>**Ejemplo práctico:** Si trabajas en una oficina, considera llevar solo lo que necesitas para el día. Utiliza una mochila o un organizador para llevar tu laptop, cuadernos y otros materiales necesarios, dejando atrás cualquier cosa que no sea esencial.</w:t>
      </w:r>
    </w:p>
    <w:p>
      <w:r>
        <w:t>#### 2. Establece Zonas de Trabajo</w:t>
      </w:r>
    </w:p>
    <w:p>
      <w:r>
        <w:t>Crear zonas de trabajo específicas puede ser una técnica efectiva para evitar distracciones. Si trabajas en casa, por ejemplo, designa un área específica solo para trabajar, separándola de los lugares donde te relajas o te distraes. Esto ayuda a tu mente a asociar ese espacio con la productividad, en lugar de con el ocio.</w:t>
      </w:r>
    </w:p>
    <w:p>
      <w:r>
        <w:t>Si es posible, elige un lugar que esté alejado del ruido y las interrupciones. Una habitación tranquila, un rincón de un café o una biblioteca pueden ser buenas opciones. Asegúrate de que este espacio esté bien iluminado y ventilado, lo que contribuirá a que te sientas más cómodo mientras trabajas.</w:t>
      </w:r>
    </w:p>
    <w:p>
      <w:r>
        <w:t>#### 3. Limita las Interrupciones Digitales</w:t>
      </w:r>
    </w:p>
    <w:p>
      <w:r>
        <w:t>En la era digital, las distracciones a menudo provienen de nuestros dispositivos. Las notificaciones de redes sociales, correos electrónicos y mensajes de texto pueden romper tu concentración en cuestión de segundos. Para combatir esto, considera implementar algunas de estas estrategias:</w:t>
      </w:r>
    </w:p>
    <w:p>
      <w:r>
        <w:t>- **Silencia las notificaciones:** Dedica tiempo a silenciar las notificaciones de redes sociales y aplicaciones que no son urgentes. Puedes utilizar herramientas como "No molestar" en tu teléfono o establecer horarios específicos para revisar tus mensajes.</w:t>
        <w:br/>
        <w:t xml:space="preserve">  </w:t>
        <w:br/>
        <w:t>- **Utiliza aplicaciones de bloqueo:** Existen aplicaciones que te permiten bloquear el acceso a sitios web o aplicaciones distractoras durante un período determinado. Esto puede ser especialmente útil si te encuentras navegando sin rumbo en internet cuando deberías estar trabajando.</w:t>
      </w:r>
    </w:p>
    <w:p>
      <w:r>
        <w:t>### Crear Rutinas que Favorezcan el Enfoque</w:t>
      </w:r>
    </w:p>
    <w:p>
      <w:r>
        <w:t>Además de un entorno físico, las rutinas también son esenciales para cultivar un estado mental libre de distracciones. Aquí te compartimos algunas ideas para establecer rutinas efectivas:</w:t>
      </w:r>
    </w:p>
    <w:p>
      <w:r>
        <w:t>#### 1. Establece Horarios de Trabajo</w:t>
      </w:r>
    </w:p>
    <w:p>
      <w:r>
        <w:t>Define horarios específicos para trabajar en tus tareas. Al hacerlo, no solo creas un sentido de responsabilidad, sino que también entrenas a tu mente para estar en modo de trabajo durante esos períodos. Por ejemplo, podrías decidir trabajar de 9 a 11 de la mañana sin interrupciones.</w:t>
      </w:r>
    </w:p>
    <w:p>
      <w:r>
        <w:t>#### 2. Incorpora Momentos de Descanso</w:t>
      </w:r>
    </w:p>
    <w:p>
      <w:r>
        <w:t>El descanso es crucial para mantener la concentración a largo plazo. Programa breves descansos entre sesiones de trabajo, permitiendo que tu mente se recargue. Esta técnica, conocida como la técnica Pomodoro, implica trabajar intensamente durante 25 minutos y luego tomar un descanso de 5 minutos. Después de cuatro bloques de trabajo, toma un descanso más largo de 15-30 minutos.</w:t>
      </w:r>
    </w:p>
    <w:p>
      <w:r>
        <w:t>### Caso de Estudio: La Transformación de Javier</w:t>
      </w:r>
    </w:p>
    <w:p>
      <w:r>
        <w:t>Javier es un emprendedor que luchaba por mantenerse concentrado en su negocio. Se dio cuenta de que su hogar estaba lleno de distracciones: televisores encendidos, ruidos de la calle y un escritorio desordenado. Decidido a cambiar su situación, implementó varias de las estrategias mencionadas.</w:t>
      </w:r>
    </w:p>
    <w:p>
      <w:r>
        <w:t>Primero, despejó su oficina, deshaciéndose de papeles innecesarios y objetos que no utilizaba. Luego, designó un horario de trabajo y utilizó aplicaciones para bloquear redes sociales. Después de solo una semana, notó un aumento significativo en su productividad. Javier pudo avanzar en sus proyectos, obtener más clientes y, lo más importante, sentirse más satisfecho con su trabajo.</w:t>
      </w:r>
    </w:p>
    <w:p>
      <w:r>
        <w:t>### Checklist de Acciones Concretas</w:t>
      </w:r>
    </w:p>
    <w:p>
      <w:r>
        <w:t>1. **Despeja tu espacio de trabajo:** Dedica al menos 30 minutos a limpiar y organizar tu área de trabajo, eliminando todo lo que no sea esencial.</w:t>
        <w:br/>
        <w:t>2. **Establece un lugar específico para trabajar:** Designa un área de tu hogar o un lugar en el que te sientas cómodo y que esté libre de distracciones.</w:t>
        <w:br/>
        <w:t>3. **Silencia y limita las distracciones digitales:** Revisa tus dispositivos y ajusta las configuraciones de notificaciones para evitar interrupciones durante tu tiempo de trabajo.</w:t>
      </w:r>
    </w:p>
    <w:p>
      <w:r>
        <w:t>### Acción Práctica</w:t>
      </w:r>
    </w:p>
    <w:p>
      <w:r>
        <w:t>Para finalizar este día, aquí tienes tres pasos concretos que puedes implementar:</w:t>
      </w:r>
    </w:p>
    <w:p>
      <w:r>
        <w:t>1. **Dedica tiempo a organizar tu espacio de trabajo:** Elimina el desorden y crea un entorno propicio para la concentración.</w:t>
        <w:br/>
        <w:t>2. **Define horarios de trabajo y descanso:** Establece bloques de tiempo para trabajar y asegúrate de incluir descansos para mantener tu mente fresca.</w:t>
        <w:br/>
        <w:t>3. **Implementa herramientas de bloqueo digital:** Utiliza aplicaciones o configuraciones en tus dispositivos para limitar las distracciones mientras trabajas.</w:t>
      </w:r>
    </w:p>
    <w:p>
      <w:r>
        <w:t>Crear un entorno libre de distracciones no solo es un paso hacia una mayor productividad, sino que también contribuye a un estado mental más claro y enfocado. Al aplicar estas estrategias, te estarás acercando cada día más a la claridad y el enfoque que tanto deseas. ¡Sigue adelante!</w:t>
      </w:r>
    </w:p>
    <w:p>
      <w:pPr>
        <w:pStyle w:val="Heading1"/>
      </w:pPr>
      <w:r>
        <w:t>Chapter 7: **Día 6: Técnicas de Meditación y Mindfulness**</w:t>
      </w:r>
    </w:p>
    <w:p>
      <w:r>
        <w:t>## Día 6: Técnicas de Meditación y Mindfulness</w:t>
      </w:r>
    </w:p>
    <w:p>
      <w:r>
        <w:t>En el camino hacia un mayor enfoque y claridad mental, las técnicas de meditación y mindfulness juegan un papel fundamental. A medida que avanzamos en este desafío de 30 días, es esencial aprender a cultivar nuestra atención y reducir las distracciones mentales que tanto nos afectan en la vida cotidiana. En este capítulo, exploraremos diversas técnicas que puedes incorporar a tu rutina diaria para entrenar tu mente, fomentar la calma y mejorar tu concentración.</w:t>
      </w:r>
    </w:p>
    <w:p>
      <w:r>
        <w:t>### La Meditación: Un Viaje Interior</w:t>
      </w:r>
    </w:p>
    <w:p>
      <w:r>
        <w:t>La meditación es una práctica que ha existido durante miles de años y que se ha utilizado en diversas culturas como una herramienta para alcanzar un estado de paz interior y claridad mental. Al meditar, no solo nos desconectamos del ruido exterior, sino que también aprendemos a observar nuestros pensamientos sin juzgarlos. Esto nos permite desarrollar una relación más sana con nuestra mente.</w:t>
      </w:r>
    </w:p>
    <w:p>
      <w:r>
        <w:t>Una de las formas más sencillas de empezar a meditar es a través de la meditación de atención plena o mindfulness. Esta práctica se basa en prestar atención al momento presente, reconociendo pensamientos, emociones y sensaciones físicas sin dejarse arrastrar por ellos. Puedes comenzar con sesiones breves de cinco a diez minutos al día y, con el tiempo, ir aumentando la duración a medida que te sientas más cómodo.</w:t>
      </w:r>
    </w:p>
    <w:p>
      <w:r>
        <w:t>#### Cómo Meditar en Casa</w:t>
      </w:r>
    </w:p>
    <w:p>
      <w:r>
        <w:t>Para meditar en casa, busca un lugar tranquilo donde no te interrumpan. Siéntate en una posición cómoda, ya sea en una silla o en el suelo, y cierra los ojos. Comienza a concentrarte en tu respiración. Inhala lenta y profundamente, sintiendo cómo el aire llena tus pulmones, y luego exhala suavemente. Si tu mente comienza a divagar, simplemente reconoce ese pensamiento y vuelve a centrarte en tu respiración.</w:t>
      </w:r>
    </w:p>
    <w:p>
      <w:r>
        <w:t>Un ejemplo práctico de esto es la experiencia de Clara, una diseñadora gráfica de Madrid. Al principio, Clara se sentía abrumada por la presión de los plazos y las expectativas. Decidió incorporar diez minutos de meditación al inicio de su día. Con el tiempo, notó que su capacidad de concentración mejoraba y que se sentía menos ansiosa ante los desafíos laborales. La meditación le permitió encontrar un espacio de calma que le ayudó a ser más creativa y productiva.</w:t>
      </w:r>
    </w:p>
    <w:p>
      <w:r>
        <w:t>### Mindfulness en la Vida Cotidiana</w:t>
      </w:r>
    </w:p>
    <w:p>
      <w:r>
        <w:t>La práctica de mindfulness no se limita a la meditación formal. Se puede integrar en las actividades diarias, ayudándonos a mantenernos presentes y enfocados. Cuando practicas mindfulness, te vuelves más consciente de tus pensamientos y emociones, lo que te permite responder de manera más efectiva a las situaciones en lugar de reaccionar impulsivamente.</w:t>
      </w:r>
    </w:p>
    <w:p>
      <w:r>
        <w:t>Puedes practicar mindfulness mientras realizas tareas cotidianas, como lavar los platos, caminar o incluso trabajar. Por ejemplo, al lavar los platos, presta atención al agua, al jabón y a la sensación de los platos en tus manos. Si tu mente comienza a divagar hacia preocupaciones o tareas pendientes, simplemente reconoce esos pensamientos y vuelve a enfocarte en la actividad. Este enfoque te ayudará a reducir el estrés y a mejorar tu concentración.</w:t>
      </w:r>
    </w:p>
    <w:p>
      <w:r>
        <w:t>### Técnicas para Cultivar la Atención Plena</w:t>
      </w:r>
    </w:p>
    <w:p>
      <w:r>
        <w:t>Existen diversas técnicas que puedes utilizar para cultivar la atención plena en tu vida diaria. Aquí te presento algunas que puedes probar:</w:t>
      </w:r>
    </w:p>
    <w:p>
      <w:r>
        <w:t>1. **Escaneo Corporal:** Esta técnica consiste en llevar tu atención a diferentes partes de tu cuerpo, comenzando desde los pies hasta la cabeza. Dedica unos minutos a notar cualquier tensión o sensación. Esto te ayudará a conectar con tu cuerpo y a liberar tensiones acumuladas.</w:t>
      </w:r>
    </w:p>
    <w:p>
      <w:r>
        <w:t>2. **Meditación Caminando:** Si te resulta difícil estar sentado durante la meditación, prueba a meditar mientras caminas. Presta atención a cada paso, a la sensación del suelo bajo tus pies y a tu respiración. Esta práctica no solo te ayudará a meditar, sino que también puede ser una excelente forma de ejercicio.</w:t>
      </w:r>
    </w:p>
    <w:p>
      <w:r>
        <w:t>3. **Diario de Gratitud:** Tomarte un momento cada día para escribir tres cosas por las que estás agradecido puede ayudarte a mantener una mentalidad positiva y enfocada. Este ejercicio te anima a reconocer lo bueno en tu vida y a centrarte en lo que realmente importa.</w:t>
      </w:r>
    </w:p>
    <w:p>
      <w:r>
        <w:t>### Un Caso de Éxito: Mindfulness en el Trabajo</w:t>
      </w:r>
    </w:p>
    <w:p>
      <w:r>
        <w:t>Un caso interesante es el de Antonio, un gerente de ventas en una empresa de tecnología. Tras sentirse abrumado por el estrés y la carga de trabajo, decidió inscribirse en un curso de mindfulness en su empresa. Aprendió técnicas de respiración, escaneo corporal y meditación. Comenzó a implementar estas prácticas durante sus pausas diarias y notó un cambio significativo en su desempeño.</w:t>
      </w:r>
    </w:p>
    <w:p>
      <w:r>
        <w:t>Antonio relata que, al aplicar mindfulness, se volvió más consciente de sus reacciones ante situaciones estresantes. En lugar de responder de manera impulsiva, se tomaba un momento para respirar y reflexionar, lo que resultó en interacciones más efectivas y productivas con su equipo y clientes. Este enfoque le permitió no solo reducir su estrés, sino también mejorar su liderazgo y la moral de su equipo.</w:t>
      </w:r>
    </w:p>
    <w:p>
      <w:r>
        <w:t>### Práctica Diaria: Integrando la Meditación</w:t>
      </w:r>
    </w:p>
    <w:p>
      <w:r>
        <w:t>Para aprovechar al máximo los beneficios de la meditación y mindfulness, es crucial integrar estas prácticas en tu rutina diaria. Aquí tienes un checklist con tres acciones concretas que puedes implementar desde hoy:</w:t>
      </w:r>
    </w:p>
    <w:p>
      <w:r>
        <w:t>1. **Dedica cinco minutos cada mañana para meditar.** Encuentra un lugar tranquilo y enfócate en tu respiración. Si es posible, usa una aplicación de meditación para guiarte.</w:t>
      </w:r>
    </w:p>
    <w:p>
      <w:r>
        <w:t>2. **Practica mindfulness en una tarea cotidiana.** Elige una actividad diaria, como comer o caminar, y concéntrate plenamente en la experiencia. Observa los detalles y sensaciones que normalmente pasarías por alto.</w:t>
      </w:r>
    </w:p>
    <w:p>
      <w:r>
        <w:t>3. **Registra tus pensamientos en un diario de gratitud.** Cada noche, escribe tres cosas positivas que ocurrieron durante el día. Este ejercicio te ayudará a cultivar una mentalidad más enfocada y positiva.</w:t>
      </w:r>
    </w:p>
    <w:p>
      <w:r>
        <w:t>### Acción Práctica</w:t>
      </w:r>
    </w:p>
    <w:p>
      <w:r>
        <w:t>Para finalizar este día, aquí tienes tres pasos concretos que puedes implementar:</w:t>
      </w:r>
    </w:p>
    <w:p>
      <w:r>
        <w:t>1. **Comienza tu día con meditación:** Dedica cinco minutos a meditar por la mañana para establecer un tono positivo y enfocado para el día.</w:t>
      </w:r>
    </w:p>
    <w:p>
      <w:r>
        <w:t>2. **Incorpora la atención plena en tu rutina:** Elige una actividad cotidiana y practica mindfulness, prestando atención al momento presente.</w:t>
      </w:r>
    </w:p>
    <w:p>
      <w:r>
        <w:t>3. **Escribe en un diario de gratitud:** Registra al menos tres cosas por las que te sientas agradecido cada día para fomentar una mentalidad positiva.</w:t>
      </w:r>
    </w:p>
    <w:p>
      <w:r>
        <w:t>Al adoptar estas prácticas de meditación y mindfulness, estarás en el camino hacia una mente más clara y enfocada. La clave está en la constancia y en dar pequeños pasos cada día. No te desanimes si al principio sientes que es difícil; la meditación es un viaje, y cada momento que le dediques te acercará más a la claridad mental que deseas. ¡Sigue adelante!</w:t>
      </w:r>
    </w:p>
    <w:p>
      <w:pPr>
        <w:pStyle w:val="Heading1"/>
      </w:pPr>
      <w:r>
        <w:t>Chapter 8: **Día 7: La Importancia de la Rutina**</w:t>
      </w:r>
    </w:p>
    <w:p>
      <w:r>
        <w:t>## Día 7: La Importancia de la Rutina</w:t>
      </w:r>
    </w:p>
    <w:p>
      <w:r>
        <w:t>En el camino hacia el enfoque y la claridad mental, la rutina juega un papel fundamental. A medida que avanzamos en este desafío de 30 días, es vital comprender cómo los hábitos cotidianos pueden influir en nuestra capacidad para concentrarnos y eliminar las distracciones mentales. La rutina no solo estructura nuestro tiempo, sino que también nos proporciona un sentido de seguridad y previsibilidad que puede ser altamente beneficioso para nuestra salud mental. En este capítulo, exploraremos la importancia de establecer rutinas efectivas y cómo estas pueden impactar positivamente en nuestra vida diaria.</w:t>
      </w:r>
    </w:p>
    <w:p>
      <w:r>
        <w:t>### La Rutina como Pilar de la Productividad</w:t>
      </w:r>
    </w:p>
    <w:p>
      <w:r>
        <w:t>Una rutina bien establecida es como un mapa que nos guía a través del laberinto de nuestras responsabilidades y distracciones diarias. Cuando seguimos un conjunto de hábitos predecibles, somos capaces de liberar espacio mental para tareas más creativas y exigentes. Esto se debe a que las decisiones rutinarias se convierten en automáticas, permitiéndonos ahorrar energía cognitiva para aquellas actividades que realmente requieren nuestra atención.</w:t>
      </w:r>
    </w:p>
    <w:p>
      <w:r>
        <w:t>Por ejemplo, imagina a Laura, una diseñadora gráfica que siempre luchaba por cumplir con sus plazos. Después de frustrarse varias veces por la falta de concentración, decidió implementar una rutina matutina. Comenzó su día a la misma hora, dedicando los primeros 30 minutos a revisar su agenda y planificar sus tareas. Este simple cambio le permitió abordar su trabajo con mayor claridad y enfoque, lo que resultó en una mejora notable en su productividad y creatividad.</w:t>
      </w:r>
    </w:p>
    <w:p>
      <w:r>
        <w:t>La clave aquí radica en la repetición. Con el tiempo, nuestros cerebros se adaptan a las rutinas, creando conexiones neuronales que facilitan la ejecución de tareas. Esto significa que cuanto más consistente seas en seguir tu rutina, más fácil te resultará realizar esas actividades sin distracciones.</w:t>
      </w:r>
    </w:p>
    <w:p>
      <w:r>
        <w:t>### La Estructura de una Rutina Efectiva</w:t>
      </w:r>
    </w:p>
    <w:p>
      <w:r>
        <w:t>Para que una rutina sea verdaderamente efectiva, debe incluir varias características clave. En primer lugar, es fundamental que esté alineada con tus objetivos personales y profesionales. Esto significa que debes considerar qué tareas son prioritarias y cuáles te acercarán más a tus metas a largo plazo. Una rutina que no refleja tus verdaderos intereses y objetivos será difícil de mantener.</w:t>
      </w:r>
    </w:p>
    <w:p>
      <w:r>
        <w:t>En segundo lugar, una buena rutina debe ser flexible. La rigidez puede llevar a la frustración y al abandono de hábitos. Permítete hacer ajustes cuando sea necesario; tal vez un día necesites dormir un poco más o dedicar tiempo a una actividad no planificada que te inspire. La adaptabilidad te permitirá mantener el compromiso con tu rutina sin sentirte atrapado.</w:t>
      </w:r>
    </w:p>
    <w:p>
      <w:r>
        <w:t>Finalmente, la duración de cada actividad en tu rutina es crucial. Si intentas abarcar demasiadas cosas en poco tiempo, es probable que termines sintiéndote abrumado. En lugar de eso, es preferible comenzar con un número manejable de tareas y aumentar gradualmente a medida que te sientas más cómodo. Esto te permitirá construir un hábito sostenible sin caer en la trampa del agotamiento.</w:t>
      </w:r>
    </w:p>
    <w:p>
      <w:r>
        <w:t>### La Importancia de la Regularidad</w:t>
      </w:r>
    </w:p>
    <w:p>
      <w:r>
        <w:t>La regularidad en la práctica de una rutina diaria puede parecer simple, pero su impacto es profundo. Al establecer horarios específicos para tus actividades, tu cerebro comienza a anticipar lo que vendrá, lo que reduce la ansiedad y mejora la concentración. Esto se debe a que, al saber qué esperar, tu mente se puede preparar mejor para cada tarea.</w:t>
      </w:r>
    </w:p>
    <w:p>
      <w:r>
        <w:t>Por otro lado, si tus actividades son irregulares, tu mente se ve obligada a adaptarse constantemente, lo que genera distracción y estrés. Por ejemplo, si un día decides trabajar a las 10 de la mañana y al siguiente a las 3 de la tarde, tu cerebro no podrá establecer un patrón claro. En cambio, si decides trabajar a las 9 de la mañana todos los días, tu mente se ajustará a esa nueva norma, facilitando la concentración y el flujo de trabajo.</w:t>
      </w:r>
    </w:p>
    <w:p>
      <w:r>
        <w:t>Además, la regularidad en tu rutina no solo se aplica al trabajo; también debe abarcar aspectos de tu vida personal. Incluir momentos para el ejercicio, la alimentación saludable y el descanso es crucial para mantener un equilibrio que favorezca la claridad mental. Si descuidas uno de estos aspectos, es probable que afecte negativamente tu capacidad para concentrarte en otras áreas de tu vida.</w:t>
      </w:r>
    </w:p>
    <w:p>
      <w:r>
        <w:t>### Ejemplo de Rutina Diaria</w:t>
      </w:r>
    </w:p>
    <w:p>
      <w:r>
        <w:t>Para ilustrar cómo puede verse una rutina efectiva, aquí te presento un ejemplo de una jornada típica que podría seguir una persona buscando mayor enfoque y claridad mental:</w:t>
      </w:r>
    </w:p>
    <w:p>
      <w:r>
        <w:t>1. **7:00 AM - Despertar y Meditación (10 minutos)**: Al levantarte, dedica unos minutos a meditar, centrándote en tu respiración. Esto te ayudará a comenzar el día con una mente tranquila y clara.</w:t>
      </w:r>
    </w:p>
    <w:p>
      <w:r>
        <w:t>2. **7:15 AM - Ejercicio (30 minutos)**: Realiza una actividad física que disfrutes, como yoga, correr o una caminata. El ejercicio no solo beneficia tu cuerpo, sino que también libera endorfinas que mejoran tu estado de ánimo.</w:t>
      </w:r>
    </w:p>
    <w:p>
      <w:r>
        <w:t>3. **8:00 AM - Desayuno Nutritivo (30 minutos)**: Prepara un desayuno equilibrado que te proporcione energía para comenzar el día. Comer bien es esencial para mantener la concentración.</w:t>
      </w:r>
    </w:p>
    <w:p>
      <w:r>
        <w:t>4. **8:30 AM - Planificación del Día (15 minutos)**: Dedica unos minutos a revisar tu agenda y establecer las prioridades del día. Anota las tres tareas más importantes que deseas completar.</w:t>
      </w:r>
    </w:p>
    <w:p>
      <w:r>
        <w:t>5. **9:00 AM - Trabajo Enfocado (2 horas)**: Sin interrupciones, trabaja en la tarea más importante de tu lista. Asegúrate de tener un espacio de trabajo libre de distracciones.</w:t>
      </w:r>
    </w:p>
    <w:p>
      <w:r>
        <w:t>6. **11:00 AM - Descanso (15 minutos)**: Tómate un breve descanso para estirarte, hidratarte y despejar la mente. Este tiempo es crucial para mantener la productividad a lo largo del día.</w:t>
      </w:r>
    </w:p>
    <w:p>
      <w:r>
        <w:t>7. **11:15 AM - Continuación del Trabajo (2 horas)**: Vuelve a tu espacio de trabajo y enfócate en otra tarea importante.</w:t>
      </w:r>
    </w:p>
    <w:p>
      <w:r>
        <w:t>8. **1:15 PM - Almuerzo (1 hora)**: Tómate un descanso adecuado para comer y relajarte. Aprovecha este tiempo para desconectar de las pantallas y disfrutar de tu comida.</w:t>
      </w:r>
    </w:p>
    <w:p>
      <w:r>
        <w:t>9. **2:15 PM - Trabajo en Proyectos Secundarios (2 horas)**: Dedica tiempo a proyectos menos urgentes pero igualmente importantes. Aquí es donde puedes dejar volar tu creatividad.</w:t>
      </w:r>
    </w:p>
    <w:p>
      <w:r>
        <w:t>10. **4:15 PM - Revisión del Día (30 minutos)**: Antes de finalizar tu jornada, revisa lo que lograste y ajusta tus objetivos para el día siguiente.</w:t>
      </w:r>
    </w:p>
    <w:p>
      <w:r>
        <w:t>### Tres Acciones Concretas para Implementar</w:t>
      </w:r>
    </w:p>
    <w:p>
      <w:r>
        <w:t>1. **Establece un Horario Fijo**: Decide un horario específico para comenzar y terminar tus actividades diarias. La consistencia te ayudará a crear hábitos que favorezcan el enfoque y la claridad mental.</w:t>
      </w:r>
    </w:p>
    <w:p>
      <w:r>
        <w:t>2. **Crea una Lista de Tareas**: Redacta una lista de las tareas más importantes a completar cada día. Esto te permitirá tener claridad sobre lo que necesitas hacer y evitará que te sientas abrumado.</w:t>
      </w:r>
    </w:p>
    <w:p>
      <w:r>
        <w:t>3. **Dedica Tiempo a la Reflexión**: Reserva unos minutos cada día para reflexionar sobre lo que has logrado y cómo te sientes. Esta práctica no solo te ayudará a mantenerte enfocado, sino que también te permitirá celebrar tus triunfos.</w:t>
      </w:r>
    </w:p>
    <w:p>
      <w:r>
        <w:t>### Acción Práctica</w:t>
      </w:r>
    </w:p>
    <w:p>
      <w:r>
        <w:t>Para finalizar este día, aquí tienes tres pasos concretos que puedes implementar:</w:t>
      </w:r>
    </w:p>
    <w:p>
      <w:r>
        <w:t>1. **Crea tu rutina diaria**: Dedica un tiempo a planificar tu rutina ideal, incluyendo horarios para tus tareas más importantes y momentos de descanso.</w:t>
      </w:r>
    </w:p>
    <w:p>
      <w:r>
        <w:t>2. **Establece un lugar de trabajo libre de distracciones**: Organiza un espacio específico donde puedas trabajar sin interrupciones, asegurándote de que esté ordenado y propicio para la concentración.</w:t>
      </w:r>
    </w:p>
    <w:p>
      <w:r>
        <w:t>3. **Revisa y ajusta tu rutina semanalmente**: Tómate el tiempo cada semana para revisar tu rutina y hacer ajustes según sea necesario. Esto te permitirá adaptarte a nuevas circunstancias y mantenerte en el camino hacia tus objetivos.</w:t>
      </w:r>
    </w:p>
    <w:p>
      <w:r>
        <w:t>Al implementar una rutina estructurada en tu vida diaria, no solo mejorarás tu enfoque, sino que también verás un incremento en tu claridad mental. La clave está en la constancia y en la disposición para adaptarte a lo que funcione mejor para ti. ¡Vamos a seguir construyendo hábitos que te acerquen a la vida que deseas!</w:t>
      </w:r>
    </w:p>
    <w:p>
      <w:pPr>
        <w:pStyle w:val="Heading1"/>
      </w:pPr>
      <w:r>
        <w:t>Conclusion</w:t>
      </w:r>
    </w:p>
    <w:p>
      <w:r>
        <w:t># Conclusión</w:t>
      </w:r>
    </w:p>
    <w:p>
      <w:r>
        <w:t>Al llegar al final de este viaje de 30 días hacia un mayor enfoque y claridad mental, es fundamental reflexionar sobre lo que hemos aprendido y cómo podemos integrar estas enseñanzas en nuestra vida diaria. El camino hacia la eliminación de distracciones mentales no es un destino, sino un proceso continuo que requiere dedicación y práctica. A medida que te adentras en este nuevo enfoque, recuerda que cada pequeño paso cuenta y que, con el tiempo, estos esfuerzos se traducirán en un cambio significativo en tu vida.</w:t>
      </w:r>
    </w:p>
    <w:p>
      <w:r>
        <w:t>## La Importancia de la Claridad Mental</w:t>
      </w:r>
    </w:p>
    <w:p>
      <w:r>
        <w:t>La claridad mental es un estado en el que tu mente está despejada de pensamientos confusos y distracciones, lo que te permite concentrarte en lo que realmente importa. Este estado no solo mejora tu productividad, sino que también impacta positivamente en tu bienestar emocional. Por ejemplo, en una encuesta realizada a profesionales en la ciudad de Barcelona, se descubrió que aquellos que practicaban técnicas de enfoque reportaban un 30% menos de estrés en comparación con aquellos que trabajaban en un ambiente lleno de distracciones.</w:t>
      </w:r>
    </w:p>
    <w:p>
      <w:r>
        <w:t>Crear un entorno propicio para la claridad mental implica tomar decisiones conscientes sobre cómo utilizas tu tiempo y energía. En la era digital actual, donde las distracciones están a la orden del día, es esencial aprender a gestionar tu atención. La claridad mental te permitirá abordar tus tareas con mayor eficacia, tomar decisiones más informadas y ser más creativo en tus enfoques.</w:t>
      </w:r>
    </w:p>
    <w:p>
      <w:r>
        <w:t>## Estrategias para Mantener el Enfoque</w:t>
      </w:r>
    </w:p>
    <w:p>
      <w:r>
        <w:t>A lo largo de este libro, hemos explorado diversas estrategias para eliminar distracciones y mejorar tu enfoque. Desde la creación de una rutina diaria hasta la dedicación de tiempo a la reflexión, cada técnica tiene un papel importante en la construcción de un estado mental más claro y concentrado. Sin embargo, mantener este enfoque requiere esfuerzo continuo.</w:t>
      </w:r>
    </w:p>
    <w:p>
      <w:r>
        <w:t>Una estrategia efectiva es la técnica Pomodoro, que consiste en trabajar en bloques de 25 minutos seguidos de breves descansos. Esta técnica no solo mejora la concentración, sino que también te ayuda a evitar la fatiga mental. Si, por ejemplo, decides aplicar esta técnica en tu trabajo de redacción, notarás que puedes generar contenido de mayor calidad en menos tiempo, al mismo tiempo que mantienes un sentido de logro en cada intervalo.</w:t>
      </w:r>
    </w:p>
    <w:p>
      <w:r>
        <w:t>Además, establece recordatorios visuales en tu espacio de trabajo que te recuerden tus objetivos y la importancia de mantener el enfoque. Estos pueden ser citas inspiradoras, imágenes de tus metas o incluso una lista de tareas pendientes. Con el tiempo, estos recordatorios te ayudarán a mantener tu mente alineada con tus objetivos.</w:t>
      </w:r>
    </w:p>
    <w:p>
      <w:r>
        <w:t>## La Reflexión como Herramienta de Crecimiento</w:t>
      </w:r>
    </w:p>
    <w:p>
      <w:r>
        <w:t>Dedicar tiempo a la reflexión no solo es beneficioso para evaluar tu progreso, sino que también es una herramienta poderosa para el crecimiento personal. Al tomarte un momento cada día para reflexionar sobre tus logros y tus emociones, puedes identificar patrones que te ayuden a comprender mejor tus reacciones y decisiones.</w:t>
      </w:r>
    </w:p>
    <w:p>
      <w:r>
        <w:t>Un ejemplo de esto se puede observar en el caso de Ana, una joven emprendedora de Madrid que decidió implementar un diario de reflexión. Al final de cada jornada, se sentaba a escribir sobre lo que había logrado y cómo se sentía al respecto. Con el tiempo, Ana notó que ciertas distracciones recurrentes le robaban energía y motivación. Gracias a este ejercicio, pudo identificar y eliminar estos obstáculos, lo que resultó en un aumento significativo en su productividad y satisfacción laboral.</w:t>
      </w:r>
    </w:p>
    <w:p>
      <w:r>
        <w:t>La reflexión te permite celebrar tus triunfos, por pequeños que sean, y ajustar tu enfoque cuando las cosas no salen como esperabas. Esta práctica no solo fortalece tu sentido de logro, sino que también te prepara mentalmente para enfrentar los desafíos del día a día.</w:t>
      </w:r>
    </w:p>
    <w:p>
      <w:r>
        <w:t>## Acciones Concretas para el Futuro</w:t>
      </w:r>
    </w:p>
    <w:p>
      <w:r>
        <w:t>A medida que concluyes este programa de 30 días, es esencial llevar contigo algunas acciones concretas que puedes implementar en tu día a día. Aquí te presento un checklist con tres pasos que te ayudarán a mantener el enfoque y la claridad:</w:t>
      </w:r>
    </w:p>
    <w:p>
      <w:r>
        <w:t>1. **Crea tu Rutina Diaria**: Dedica tiempo a planificar tu rutina ideal, incluyendo horarios para tus tareas más importantes y momentos de descanso.</w:t>
        <w:br/>
        <w:t>2. **Establece un Lugar de Trabajo Libre de Distracciones**: Organiza un espacio específico donde puedas trabajar sin interrupciones, asegurándote de que esté ordenado y propicio para la concentración.</w:t>
        <w:br/>
        <w:t>3. **Revisa y Ajusta tu Rutina Semanalmente**: Tómate el tiempo cada semana para revisar tu rutina y hacer ajustes según sea necesario. Esto te permitirá adaptarte a nuevas circunstancias y mantenerte en el camino hacia tus objetivos.</w:t>
      </w:r>
    </w:p>
    <w:p>
      <w:r>
        <w:t>Estos pasos son la base sobre la cual puedes construir una vida más enfocada y clara. Recuerda que la clave está en la consistencia y en tu disposición para adaptarte a lo que funcione mejor para ti.</w:t>
      </w:r>
    </w:p>
    <w:p>
      <w:r>
        <w:t>---</w:t>
      </w:r>
    </w:p>
    <w:p>
      <w:r>
        <w:t>### Acción Práctica</w:t>
      </w:r>
    </w:p>
    <w:p>
      <w:r>
        <w:t>Para concluir, aquí tienes tres pasos concretos que puedes implementar:</w:t>
      </w:r>
    </w:p>
    <w:p>
      <w:r>
        <w:t>1. **Dedica 10 minutos al día para reflexionar**: Al final de cada jornada, escribe en un diario sobre tus logros y cómo te sientes.</w:t>
        <w:br/>
        <w:t>2. **Aplica la técnica Pomodoro**: Implementa bloques de trabajo de 25 minutos con descansos de 5 minutos para mejorar tu enfoque.</w:t>
        <w:br/>
        <w:t>3. **Crea un espacio de trabajo inspirador**: Asegúrate de que tu lugar de trabajo esté ordenado y decorado con elementos que te motiven.</w:t>
      </w:r>
    </w:p>
    <w:p>
      <w:r>
        <w:t>Al seguir estas acciones, no solo estarás en el camino hacia una mayor claridad mental, sino que también estarás construyendo un estilo de vida más equilibrado y satisfactorio. ¡Sigue adelante y disfruta del proceso de transformación!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