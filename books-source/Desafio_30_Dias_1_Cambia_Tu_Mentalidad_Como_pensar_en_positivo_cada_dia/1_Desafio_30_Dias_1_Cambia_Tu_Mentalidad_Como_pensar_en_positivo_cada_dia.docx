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1: Cambia Tu Mentalidad — Cómo pensar en positivo cada día</w:t>
      </w:r>
    </w:p>
    <w:p>
      <w:r>
        <w:t>By MICKY</w:t>
        <w:br/>
      </w:r>
    </w:p>
    <w:p>
      <w:r>
        <w:br w:type="page"/>
      </w:r>
    </w:p>
    <w:p>
      <w:pPr>
        <w:pStyle w:val="Heading1"/>
      </w:pPr>
      <w:r>
        <w:t>Table of Contents</w:t>
      </w:r>
    </w:p>
    <w:p>
      <w:r>
        <w:t>Introduction</w:t>
      </w:r>
    </w:p>
    <w:p>
      <w:r>
        <w:t>1. Introducción</w:t>
      </w:r>
    </w:p>
    <w:p>
      <w:r>
        <w:t>2. Día 1: El Poder del Pensamiento Positivo</w:t>
      </w:r>
    </w:p>
    <w:p>
      <w:r>
        <w:t>3. Día 2: Identificando Creencias Limitantes</w:t>
      </w:r>
    </w:p>
    <w:p>
      <w:r>
        <w:t>4. Día 3: La Ciencia de la Gratitud</w:t>
      </w:r>
    </w:p>
    <w:p>
      <w:r>
        <w:t>5. Día 4: Visualización Creativa</w:t>
      </w:r>
    </w:p>
    <w:p>
      <w:r>
        <w:t>6. Día 5: Afirmaciones Positivas</w:t>
      </w:r>
    </w:p>
    <w:p>
      <w:r>
        <w:t>7. Día 6: Rodeándote de Influencias Positivas</w:t>
      </w:r>
    </w:p>
    <w:p>
      <w:r>
        <w:t>8. Día 7: La Resiliencia ante la Adversidad</w:t>
      </w:r>
    </w:p>
    <w:p>
      <w:r>
        <w:t>Conclusion</w:t>
      </w:r>
    </w:p>
    <w:p>
      <w:r>
        <w:br w:type="page"/>
      </w:r>
    </w:p>
    <w:p>
      <w:pPr>
        <w:pStyle w:val="Heading1"/>
      </w:pPr>
      <w:r>
        <w:t>Introduction</w:t>
      </w:r>
    </w:p>
    <w:p>
      <w:r>
        <w:t># Introducción</w:t>
      </w:r>
    </w:p>
    <w:p>
      <w:r>
        <w:t>Vivimos en un mundo donde la negatividad parece rodearnos en cada esquina. Desde las noticias hasta las redes sociales, a menudo nos encontramos bombardeados por mensajes que pueden afectar nuestra mentalidad y bienestar. Sin embargo, ¿qué pasaría si te dijera que tienes el poder de cambiar esa narrativa? En este libro, "Desafío 30 Días 1: Cambia Tu Mentalidad — Cómo pensar en positivo cada día", te invito a un viaje transformador de 30 días. Aquí, aprenderás a cultivar una mentalidad positiva que no solo mejorará tu estado de ánimo, sino que también impactará de manera significativa en tu vida diaria y en las relaciones que construyes.</w:t>
      </w:r>
    </w:p>
    <w:p>
      <w:r>
        <w:t>## La importancia de la mentalidad positiva</w:t>
      </w:r>
    </w:p>
    <w:p>
      <w:r>
        <w:t>La mentalidad positiva no es solo un concepto de moda; es una herramienta poderosa que puede cambiar tu vida. Diversos estudios han demostrado que las personas con una mentalidad optimista tienden a tener mejores resultados en su salud, relaciones y trabajo. Este enfoque no implica ignorar las dificultades o las emociones negativas, sino más bien reconocerlas y elegir cómo responder ante ellas.</w:t>
      </w:r>
    </w:p>
    <w:p>
      <w:r>
        <w:t>Por ejemplo, en una pequeña comunidad en el norte de España, un grupo de mujeres decidió reunirse semanalmente para compartir sus experiencias y apoyarse mutuamente. A través de estas reuniones, comenzaron a practicar la gratitud y el optimismo, lo que les permitió enfrentar desafíos como la pérdida de empleo y problemas familiares con una perspectiva más constructiva. A lo largo del tiempo, notaron que su bienestar emocional mejoró y que su capacidad para enfrentar adversidades se fortaleció.</w:t>
      </w:r>
    </w:p>
    <w:p>
      <w:r>
        <w:t>## Mitos sobre el pensamiento positivo</w:t>
      </w:r>
    </w:p>
    <w:p>
      <w:r>
        <w:t>A pesar de los beneficios comprobados de mantener una mentalidad positiva, existen mitos comunes que pueden impedir que muchas personas se comprometan con este cambio. Uno de ellos es la idea de que el pensamiento positivo es simplemente "ver el vaso medio lleno" o ignorar los problemas reales. Esto no podría estar más lejos de la verdad. El pensamiento positivo se basa en la aceptación de la realidad, combinada con la decisión consciente de enfocarse en lo que se puede controlar.</w:t>
      </w:r>
    </w:p>
    <w:p>
      <w:r>
        <w:t>Otro mito es que el pensamiento positivo es algo que se puede lograr de la noche a la mañana. La verdad es que cultivar una mentalidad positiva es un proceso que requiere tiempo, esfuerzo y práctica. No se trata de una solución rápida, sino de un compromiso a largo plazo contigo mismo. A lo largo de este libro, te proporcionaré las herramientas y estrategias necesarias para hacer de este cambio una parte integral de tu vida.</w:t>
      </w:r>
    </w:p>
    <w:p>
      <w:r>
        <w:t>## Cómo funciona el desafío de 30 días</w:t>
      </w:r>
    </w:p>
    <w:p>
      <w:r>
        <w:t>El desafío que te propongo en este libro se divide en 30 días, cada uno de los cuales se centra en un aspecto específico del pensamiento positivo. A través de ejercicios prácticos, reflexiones y pequeñas tareas diarias, te guiaré en la construcción de una mentalidad que no solo te beneficiará a ti, sino que también influirá positivamente en quienes te rodean.</w:t>
      </w:r>
    </w:p>
    <w:p>
      <w:r>
        <w:t>Cada día, encontrarás un enfoque particular, desde la gratitud hasta la afirmación y la meditación. La idea es que al final de estos 30 días, puedas ver el mundo desde una perspectiva más optimista y positiva. La clave es la constancia; al dedicar unos minutos cada día a estos ejercicios, irás notando cambios significativos en tu forma de pensar y de relacionarte con el entorno.</w:t>
      </w:r>
    </w:p>
    <w:p>
      <w:r>
        <w:t>### Ejemplo de acción diaria</w:t>
      </w:r>
    </w:p>
    <w:p>
      <w:r>
        <w:t>Para ayudarte a comenzar, aquí tienes un sencillo checklist de tres acciones concretas que puedes implementar desde hoy:</w:t>
      </w:r>
    </w:p>
    <w:p>
      <w:r>
        <w:t>1. **Escribe tres cosas por las que estás agradecido cada mañana.** Este ejercicio simple puede cambiar tu enfoque del día, ayudándote a comenzar con una mentalidad positiva.</w:t>
      </w:r>
    </w:p>
    <w:p>
      <w:r>
        <w:t>2. **Practica la afirmación positiva.** Dedica unos minutos a repetir afirmaciones que refuercen tu valor y tus capacidades. Por ejemplo, "Soy capaz de enfrentar los desafíos que se me presentan".</w:t>
      </w:r>
    </w:p>
    <w:p>
      <w:r>
        <w:t>3. **Dedica tiempo a la meditación o a la reflexión.** Encuentra un espacio tranquilo donde puedas estar en silencio y reflexionar sobre tus pensamientos. Esto te ayudará a centrarte y a liberar cualquier carga emocional negativa.</w:t>
      </w:r>
    </w:p>
    <w:p>
      <w:r>
        <w:t>## La comunidad del pensamiento positivo</w:t>
      </w:r>
    </w:p>
    <w:p>
      <w:r>
        <w:t>Finalmente, es esencial recordar que no estás solo en este viaje. La comunidad del pensamiento positivo está en constante crecimiento. Al compartir tus experiencias y desafíos con otras personas que también buscan mejorar su mentalidad, puedes encontrar apoyo y motivación. Participar en grupos de discusión, foros en línea o incluso en encuentros locales puede ofrecerte una red de apoyo invaluable.</w:t>
      </w:r>
    </w:p>
    <w:p>
      <w:r>
        <w:t>A lo largo de este libro, te animo a unirte a otros que están en la misma búsqueda. La conexión humana es poderosa y puede ser el impulso que necesitas para mantenerte en el camino hacia una mentalidad más positiva.</w:t>
      </w:r>
    </w:p>
    <w:p>
      <w:r>
        <w:t>### Acción práctica</w:t>
      </w:r>
    </w:p>
    <w:p>
      <w:r>
        <w:t>Para cerrar esta introducción, aquí tienes tres pasos prácticos que puedes seguir para iniciar tu viaje de cambio:</w:t>
      </w:r>
    </w:p>
    <w:p>
      <w:r>
        <w:t>1. **Comprométete a participar en el desafío de 30 días.** Haz de este libro una herramienta diaria en tu vida.</w:t>
      </w:r>
    </w:p>
    <w:p>
      <w:r>
        <w:t>2. **Encuentra un compañero de desafío.** Alguien que comparta tus objetivos puede motivarte y mantenerte en el camino.</w:t>
      </w:r>
    </w:p>
    <w:p>
      <w:r>
        <w:t>3. **Reflexiona sobre tu progreso.** Al final de cada semana, tómate un momento para evaluar lo que has aprendido y cómo te has sentido a lo largo de la semana.</w:t>
      </w:r>
    </w:p>
    <w:p>
      <w:r>
        <w:t>A través de este viaje de 30 días, espero que descubras el poder que tiene una mentalidad positiva para transformar no solo tu vida, sino también la de quienes te rodean. ¡Comencemos juntos este emocionante desafío!</w:t>
      </w:r>
    </w:p>
    <w:p>
      <w:pPr>
        <w:pStyle w:val="Heading1"/>
      </w:pPr>
      <w:r>
        <w:t>Chapter 1: Introducción</w:t>
      </w:r>
    </w:p>
    <w:p>
      <w:r>
        <w:t># Introducción</w:t>
      </w:r>
    </w:p>
    <w:p>
      <w:r>
        <w:t>La mentalidad es la lente a través de la cual percibimos el mundo. Puede ser el motor que impulsa nuestras acciones y decisiones, o, por el contrario, un freno que nos limita y nos mantiene estancados. En este primer capítulo de "Desafío 30 Días 1: Cambia Tu Mentalidad", vamos a explorar la importancia de cultivar un pensamiento positivo y cómo este puede transformar no solo nuestra perspectiva, sino también nuestras experiencias diarias. A través de reflexiones, ejemplos prácticos y acciones concretas, te invitamos a iniciar este viaje de autodescubrimiento y cambio.</w:t>
      </w:r>
    </w:p>
    <w:p>
      <w:r>
        <w:t>## La importancia del pensamiento positivo</w:t>
      </w:r>
    </w:p>
    <w:p>
      <w:r>
        <w:t>El pensamiento positivo no significa ignorar los problemas o las dificultades. En cambio, implica reconocer las circunstancias con una actitud optimista y una mentalidad abierta. Estudios han demostrado que las personas que practican el pensamiento positivo tienden a enfrentar mejor el estrés, tienen una mayor resiliencia y, en general, disfrutan de una mejor salud mental y física.</w:t>
      </w:r>
    </w:p>
    <w:p>
      <w:r>
        <w:t>Por ejemplo, en un estudio realizado por la Universidad de Harvard, se encontró que las personas que adoptan una mentalidad positiva son más propensas a tener relaciones interpersonales satisfactorias y a alcanzar sus metas profesionales. Esto es fundamental en un mundo donde las presiones externas pueden desviar nuestra atención de lo que realmente importa: nuestra salud mental y emocional.</w:t>
      </w:r>
    </w:p>
    <w:p>
      <w:r>
        <w:t>Un caso local que resalta esta importancia es el de María, una joven emprendedora de un pequeño pueblo en la costa de España. Inicialmente, enfrentó numerosas dificultades al abrir su negocio de café. La competencia era feroz y las ventas eran bajas. Sin embargo, María decidió adoptar una actitud positiva. En lugar de enfocarse en los obstáculos, comenzó a ver cada desafío como una oportunidad para aprender y mejorar. Con el tiempo, su negocio no solo sobrevivió, sino que prosperó, convirtiéndose en un lugar de encuentro para la comunidad local.</w:t>
      </w:r>
    </w:p>
    <w:p>
      <w:r>
        <w:t>## Reprogramando tu mente</w:t>
      </w:r>
    </w:p>
    <w:p>
      <w:r>
        <w:t>Reprogramar nuestra mente puede parecer una tarea monumental, pero es un proceso que se puede llevar a cabo paso a paso. La neurociencia ha demostrado que nuestro cerebro es plástico y puede cambiar con el tiempo, lo que significa que podemos aprender nuevas formas de pensar y reaccionar. La clave está en practicar la auto-reflexión y ser conscientes de nuestros pensamientos automáticos.</w:t>
      </w:r>
    </w:p>
    <w:p>
      <w:r>
        <w:t>Una técnica simple para comenzar este proceso es la escritura de un diario. Dedicar unos minutos cada día para escribir tus pensamientos puede ayudarte a identificar patrones negativos y a desafiarlos. Cuando escribes, es más fácil ver las cosas desde una perspectiva diferente. Por ejemplo, si te encuentras pensando "Siempre fracaso en todo lo que hago", puedes reescribir esa afirmación como "He enfrentado desafíos, pero he aprendido de ellos y puedo mejorar".</w:t>
      </w:r>
    </w:p>
    <w:p>
      <w:r>
        <w:t>Además de la escritura, la meditación y la atención plena son herramientas poderosas para reprogramar nuestra mente. Estas prácticas nos ayudan a estar presentes y a observar nuestros pensamientos sin juzgarlos. Con el tiempo, aprenderemos a reconocer los pensamientos negativos y a dejarlos pasar sin que afecten nuestro estado emocional.</w:t>
      </w:r>
    </w:p>
    <w:p>
      <w:r>
        <w:t>## Creando un ambiente positivo</w:t>
      </w:r>
    </w:p>
    <w:p>
      <w:r>
        <w:t>Nuestro entorno juega un papel crucial en cómo pensamos y sentimos. Si estamos rodeados de personas negativas o de un ambiente desalentador, será más difícil mantener una mentalidad positiva. Por ello, es fundamental crear un espacio que fomente el optimismo y el apoyo.</w:t>
      </w:r>
    </w:p>
    <w:p>
      <w:r>
        <w:t>Comienza por evaluar tus relaciones personales. ¿Hay personas en tu vida que constantemente te critican o que son pesimistas? Considera establecer límites con estas personas o, si es posible, reducir el tiempo que pasas con ellas. En lugar de eso, busca rodearte de personas que te inspiren, que te motiven y que compartan tus valores.</w:t>
      </w:r>
    </w:p>
    <w:p>
      <w:r>
        <w:t>También puedes transformar tu espacio físico para que sea más positivo. Esto puede incluir desde decorar tu hogar con imágenes inspiradoras hasta crear un rincón de lectura donde puedas relajarte y disfrutar de un buen libro. Pequeños cambios en tu entorno pueden tener un gran impacto en tu estado de ánimo y en tu capacidad para pensar de manera positiva.</w:t>
      </w:r>
    </w:p>
    <w:p>
      <w:r>
        <w:t>## Acción concreta: tres pasos para comenzar</w:t>
      </w:r>
    </w:p>
    <w:p>
      <w:r>
        <w:t>Ahora que hemos discutido la importancia del pensamiento positivo y cómo reprogramar nuestra mente, es momento de pasar a la acción. Aquí te presento una lista de tres acciones concretas que puedes llevar a cabo desde este momento:</w:t>
      </w:r>
    </w:p>
    <w:p>
      <w:r>
        <w:t>1. **Escribe tres cosas por las que estás agradecido** todos los días. Esto te ayudará a enfocarte en lo positivo y a cambiar tu perspectiva.</w:t>
      </w:r>
    </w:p>
    <w:p>
      <w:r>
        <w:t>2. **Practica la meditación durante cinco minutos al día.** Encuentra un lugar tranquilo, cierra los ojos y concéntrate en tu respiración. Esto te permitirá calmar tu mente y ser más consciente de tus pensamientos.</w:t>
      </w:r>
    </w:p>
    <w:p>
      <w:r>
        <w:t>3. **Identifica una relación negativa en tu vida y establece un límite.** Esto puede ser tan simple como reducir el tiempo que pasas con esa persona o, si es posible, hablar con ella sobre cómo te sientes.</w:t>
      </w:r>
    </w:p>
    <w:p>
      <w:r>
        <w:t>## Práctica diaria</w:t>
      </w:r>
    </w:p>
    <w:p>
      <w:r>
        <w:t>### Acción práctica</w:t>
      </w:r>
    </w:p>
    <w:p>
      <w:r>
        <w:t>1. **Dedica cinco minutos cada mañana** a escribir en tu diario. Comienza por anotar lo que agradeces y lo que te gustaría lograr en el día.</w:t>
      </w:r>
    </w:p>
    <w:p>
      <w:r>
        <w:t>2. **Haz un esfuerzo consciente por sonreír** a las personas que te rodean. La sonrisa es contagiosa y puede cambiar no solo tu estado de ánimo, sino también el de quienes te rodean.</w:t>
      </w:r>
    </w:p>
    <w:p>
      <w:r>
        <w:t>3. **Crea un espacio positivo en tu hogar.** Dedica un rincón para la reflexión, la lectura o la meditación, y llénalo de elementos que te inspiren.</w:t>
      </w:r>
    </w:p>
    <w:p>
      <w:r>
        <w:t>Este capítulo es solo el inicio de un viaje hacia una mentalidad más positiva. Cada uno de nosotros tiene el poder de cambiar su forma de pensar, y con ello, cambiar su vida. Te invito a que te comprometas con este proceso durante los próximos 30 días. ¡El cambio está en tus manos!</w:t>
      </w:r>
    </w:p>
    <w:p>
      <w:pPr>
        <w:pStyle w:val="Heading1"/>
      </w:pPr>
      <w:r>
        <w:t>Chapter 2: Día 1: El Poder del Pensamiento Positivo</w:t>
      </w:r>
    </w:p>
    <w:p>
      <w:r>
        <w:t># Día 1: El Poder del Pensamiento Positivo</w:t>
      </w:r>
    </w:p>
    <w:p>
      <w:r>
        <w:t>El primer paso en este viaje hacia una mentalidad más positiva es comprender el poder que tiene nuestro pensamiento. A menudo subestimamos la influencia que nuestras creencias y actitudes pueden tener en nuestras vidas. Este capítulo explorará cómo el pensamiento positivo puede transformar nuestra forma de ver el mundo, afectando no solo nuestra salud mental, sino también nuestras relaciones y nuestra capacidad para enfrentar desafíos. Al final de este día, tendrás las herramientas necesarias para empezar a cultivar un enfoque positivo en tu vida diaria.</w:t>
      </w:r>
    </w:p>
    <w:p>
      <w:r>
        <w:t>## La Ciencia Detrás del Pensamiento Positivo</w:t>
      </w:r>
    </w:p>
    <w:p>
      <w:r>
        <w:t>El pensamiento positivo no es simplemente una moda o una técnica de autoayuda; está respaldado por investigaciones científicas que demuestran su efectividad. Estudios han demostrado que mantener una actitud positiva puede mejorar nuestra salud física y mental, aumentar nuestra resiliencia y, en última instancia, mejorar nuestra calidad de vida. Según un estudio publicado en la revista "Psychological Science", las personas que practican el optimismo tienen menos probabilidades de sufrir enfermedades cardiovasculares y tienen una mejor respuesta inmune.</w:t>
      </w:r>
    </w:p>
    <w:p>
      <w:r>
        <w:t>El Dr. Martin Seligman, conocido como el padre de la psicología positiva, ha dedicado su carrera a investigar cómo el pensamiento positivo puede influir en nuestra felicidad y bienestar. Él sostiene que una mentalidad optimista no solo nos ayuda a enfrentar adversidades, sino que también nos permite reconocer y aprovechar las oportunidades que se presentan en nuestras vidas. Adoptar una mentalidad positiva no significa ignorar la realidad; significa enfrentarse a ella con la confianza de que podemos superar los obstáculos.</w:t>
      </w:r>
    </w:p>
    <w:p>
      <w:r>
        <w:t>## La Importancia de la Autocharla</w:t>
      </w:r>
    </w:p>
    <w:p>
      <w:r>
        <w:t>Una de las herramientas más poderosas que tenemos para cultivar el pensamiento positivo es la autocharla. La forma en que hablamos con nosotros mismos puede tener un gran impacto en nuestra mentalidad. Si constantemente nos decimos que no somos lo suficientemente buenos, que no podemos lograr nuestras metas o que estamos condenados al fracaso, es probable que creamos esas afirmaciones y actuemos en consecuencia. Por otro lado, si cambiamos nuestra narrativa interna, podemos transformar nuestras vidas.</w:t>
      </w:r>
    </w:p>
    <w:p>
      <w:r>
        <w:t>Imagina que estás a punto de presentar un proyecto importante en el trabajo. En lugar de pensar "No estoy preparado, voy a fallar", puedes reprogramar esa voz interna para que diga "He trabajado duro en este proyecto, estoy listo y haré lo mejor que pueda". Este simple cambio en la autocharla puede aumentar tu confianza y mejorar tu rendimiento. La clave está en practicar esta técnica de forma constante, convirtiéndola en un hábito.</w:t>
      </w:r>
    </w:p>
    <w:p>
      <w:r>
        <w:t>## Ejemplo Localizado: La Historia de Clara</w:t>
      </w:r>
    </w:p>
    <w:p>
      <w:r>
        <w:t>Para ilustrar el poder del pensamiento positivo, consideremos el caso de Clara, una joven emprendedora de Buenos Aires. Clara siempre había soñado con abrir su propia cafetería, pero se enfrentaba a numerosos obstáculos: financiamiento, competencia y la incertidumbre del mercado. Al principio, sus pensamientos eran negativos; se decía a sí misma que no tenía lo necesario para tener éxito y que sus sueños eran inalcanzables.</w:t>
      </w:r>
    </w:p>
    <w:p>
      <w:r>
        <w:t>Sin embargo, Clara decidió dar un giro a su mentalidad. Comenzó a practicar la gratitud cada mañana, anotando todas las cosas que apreciaba en su vida y visualizando su cafetería con éxito. Empezó a rodearse de personas positivas que la alentaban en su viaje. Con el tiempo, su confianza creció y, gracias a su nueva mentalidad, pudo encontrar los recursos necesarios y abrir su cafetería. Hoy en día, su negocio no solo es un éxito, sino que también es un lugar de encuentro para la comunidad, donde inspira a otros a seguir sus sueños.</w:t>
      </w:r>
    </w:p>
    <w:p>
      <w:r>
        <w:t>La historia de Clara es un recordatorio poderoso de que el pensamiento positivo puede abrir puertas y crear oportunidades donde antes parecían no existir. La mentalidad que adoptamos puede ser el primer paso hacia la realización de nuestros sueños.</w:t>
      </w:r>
    </w:p>
    <w:p>
      <w:r>
        <w:t>## Estrategias para Cultivar el Pensamiento Positivo</w:t>
      </w:r>
    </w:p>
    <w:p>
      <w:r>
        <w:t>Para empezar a transformar tu mentalidad, aquí hay algunas estrategias que puedes incorporar en tu vida diaria. La clave es ser consciente de tus pensamientos y hacer un esfuerzo por redirigir aquellos que no te sirven.</w:t>
      </w:r>
    </w:p>
    <w:p>
      <w:r>
        <w:t>### 1. Practica la Gratitud Diaria</w:t>
      </w:r>
    </w:p>
    <w:p>
      <w:r>
        <w:t>Dedica unos minutos cada día a reflexionar sobre las cosas por las cuales estás agradecido. Puedes llevar un diario de gratitud donde anotes al menos tres cosas cada día. Esta práctica te ayuda a centrarte en lo positivo y a valorar lo que tienes, en lugar de lo que te falta.</w:t>
      </w:r>
    </w:p>
    <w:p>
      <w:r>
        <w:t>### 2. Rodéate de Influencias Positivas</w:t>
      </w:r>
    </w:p>
    <w:p>
      <w:r>
        <w:t>Las personas con las que interactuamos pueden influir en nuestra mentalidad. Busca rodearte de personas que te inspiren, que te apoyen y que fomenten un ambiente positivo. Si hay relaciones tóxicas en tu vida, considera establecer límites o distanciarte.</w:t>
      </w:r>
    </w:p>
    <w:p>
      <w:r>
        <w:t>### 3. Crea Afirmaciones Positivas</w:t>
      </w:r>
    </w:p>
    <w:p>
      <w:r>
        <w:t>Las afirmaciones son declaraciones que refuerzan una creencia positiva. Crea afirmaciones que resuenen contigo y recítalas en voz alta cada mañana. Por ejemplo, "Soy capaz de superar cualquier obstáculo" o "Merezco ser feliz". Repetir estas frases puede ayudarte a internalizar una visión más positiva de ti mismo.</w:t>
      </w:r>
    </w:p>
    <w:p>
      <w:r>
        <w:t>## Checklist de Acciones Concretas</w:t>
      </w:r>
    </w:p>
    <w:p>
      <w:r>
        <w:t>1. **Escribe en tu diario de gratitud** cada mañana, anotando al menos tres cosas por las que estás agradecido.</w:t>
        <w:br/>
        <w:t>2. **Haz un esfuerzo consciente por sonreír** a las personas que te rodean, incluso si no te sientes completamente positivo.</w:t>
        <w:br/>
        <w:t>3. **Crea un espacio positivo en tu hogar**, decorándolo con elementos que te inspiren y te hagan sentir bien.</w:t>
      </w:r>
    </w:p>
    <w:p>
      <w:r>
        <w:t>### Práctica diaria</w:t>
      </w:r>
    </w:p>
    <w:p>
      <w:r>
        <w:t>**Acción práctica 1:** Dedica cinco minutos cada mañana a escribir en tu diario. Comienza por anotar lo que agradeces y lo que te gustaría lograr en el día.</w:t>
      </w:r>
    </w:p>
    <w:p>
      <w:r>
        <w:t>**Acción práctica 2:** Haz un esfuerzo consciente por sonreír a las personas que te rodean. La sonrisa es contagiosa y puede cambiar no solo tu estado de ánimo, sino también el de quienes te rodean.</w:t>
      </w:r>
    </w:p>
    <w:p>
      <w:r>
        <w:t>**Acción práctica 3:** Crea un espacio positivo en tu hogar. Dedica un rincón para la reflexión, la lectura o la meditación, y llénalo de elementos que te inspiren.</w:t>
      </w:r>
    </w:p>
    <w:p>
      <w:r>
        <w:t>Este capítulo es solo el inicio de un viaje hacia una mentalidad más positiva. Cada uno de nosotros tiene el poder de cambiar su forma de pensar, y con ello, cambiar su vida. Te invito a que te comprometas con este proceso durante los próximos 30 días. ¡El cambio está en tus manos!</w:t>
      </w:r>
    </w:p>
    <w:p>
      <w:pPr>
        <w:pStyle w:val="Heading1"/>
      </w:pPr>
      <w:r>
        <w:t>Chapter 3: Día 2: Identificando Creencias Limitantes</w:t>
      </w:r>
    </w:p>
    <w:p>
      <w:r>
        <w:t># Día 2: Identificando Creencias Limitantes</w:t>
      </w:r>
    </w:p>
    <w:p>
      <w:r>
        <w:t>El camino hacia una mentalidad positiva a menudo se ve obstaculizado por creencias limitantes que hemos acumulado a lo largo de nuestra vida. Estas creencias son pensamientos o convicciones que nos impiden alcanzar nuestro verdadero potencial. En este segundo día del desafío, nos enfocaremos en identificar y desafiar esas creencias que nos frenan, permitiéndonos abrir la puerta a nuevas posibilidades.</w:t>
      </w:r>
    </w:p>
    <w:p>
      <w:r>
        <w:t>## ¿Qué son las creencias limitantes?</w:t>
      </w:r>
    </w:p>
    <w:p>
      <w:r>
        <w:t>Las creencias limitantes son ideas que tenemos sobre nosotros mismos, el mundo y nuestras capacidades que nos restringen y nos hacen dudar de nuestras habilidades. Estas creencias pueden surgir de experiencias pasadas, comentarios de otras personas, o incluso de la cultura y el entorno en el que hemos crecido. Por ejemplo, si desde pequeños nos han dicho que no somos buenos en matemáticas, es probable que adoptemos esa idea como una verdad irrefutable. Esto no solo afecta nuestra autoestima, sino que también limita nuestras oportunidades de crecimiento en áreas que podrían ser valiosas para nosotros.</w:t>
      </w:r>
    </w:p>
    <w:p>
      <w:r>
        <w:t>Es crucial reconocer que estas creencias no son realidades absolutas. Más bien, son percepciones que podemos cuestionar y reformular. El primer paso es tomar conciencia de ellas. Te invito a reflexionar sobre las áreas de tu vida donde sientes que no puedes avanzar. ¿Qué pensamientos recurrentes surgen en esos momentos?</w:t>
      </w:r>
    </w:p>
    <w:p>
      <w:r>
        <w:t>## Reflexionando sobre tus creencias</w:t>
      </w:r>
    </w:p>
    <w:p>
      <w:r>
        <w:t>Una manera efectiva de identificar tus creencias limitantes es a través de la reflexión personal. Dedica algunos minutos a escribir sobre las áreas en las que sientes que no puedes progresar. Pregúntate: ¿Qué pensamientos me vienen a la mente cuando pienso en este desafío? ¿Hay una voz interna que me dice "no puedo" o "no soy suficiente"? Anota estos pensamientos; ponerlos en papel te permitirá verlos con mayor claridad.</w:t>
      </w:r>
    </w:p>
    <w:p>
      <w:r>
        <w:t>### Ejemplo local: La historia de Ana</w:t>
      </w:r>
    </w:p>
    <w:p>
      <w:r>
        <w:t>Tomemos como ejemplo a Ana, una joven profesional que siempre soñó con trabajar en el ámbito del diseño gráfico. Desde pequeña, había recibido comentarios de sus profesores y compañeros que la hacían dudar de su creatividad. "No eres tan artística como otros", solía escuchar. A pesar de su interés y talento, Ana decidió estudiar administración de empresas, creyendo que era más "práctico". Sin embargo, tras años en un trabajo que no la satisfacía, decidió enfrentarse a sus creencias limitantes. Comenzó a tomar cursos de diseño y a compartir su trabajo en redes sociales, desafiando así la idea de que no era lo suficientemente buena. Al hacerlo, no solo descubrió su verdadero potencial, sino que también comenzó a recibir reconocimiento por su creatividad.</w:t>
      </w:r>
    </w:p>
    <w:p>
      <w:r>
        <w:t>La historia de Ana nos muestra cómo una creencia limitante puede ser desafiada y superada. Si ella pudo hacerlo, tú también puedes. Reflexiona sobre tus propias creencias y cómo han moldeado tus decisiones hasta ahora.</w:t>
      </w:r>
    </w:p>
    <w:p>
      <w:r>
        <w:t>## Reemplazando creencias limitantes con afirmaciones positivas</w:t>
      </w:r>
    </w:p>
    <w:p>
      <w:r>
        <w:t>Una vez que hayas identificado tus creencias limitantes, el siguiente paso es desafiarlas y reemplazarlas con afirmaciones positivas. Las afirmaciones son declaraciones que reflejan lo que deseas creer sobre ti mismo. Por ejemplo, si tu creencia limitante es "no soy bueno en las relaciones", puedes reemplazarla con "soy capaz de construir y mantener relaciones saludables".</w:t>
      </w:r>
    </w:p>
    <w:p>
      <w:r>
        <w:t>Es importante que estas afirmaciones sean específicas y se sientan auténticas. No se trata de simplemente repetir palabras vacías, sino de internalizar una nueva forma de pensar. Cuando practiques tus afirmaciones, hazlo con convicción. Repite tus afirmaciones diariamente, preferiblemente en voz alta, y visualiza cómo se manifiestan en tu vida.</w:t>
      </w:r>
    </w:p>
    <w:p>
      <w:r>
        <w:t>### Ejemplo de afirmaciones</w:t>
      </w:r>
    </w:p>
    <w:p>
      <w:r>
        <w:t>1. "Soy capaz de aprender cosas nuevas y enfrentar desafíos."</w:t>
        <w:br/>
        <w:t>2. "Merezco el éxito y la felicidad."</w:t>
        <w:br/>
        <w:t>3. "Mis errores son oportunidades para crecer."</w:t>
      </w:r>
    </w:p>
    <w:p>
      <w:r>
        <w:t>Recuerda que cambiar la forma en que piensas lleva tiempo. La clave es ser constante y paciente contigo mismo. Con la práctica, estas afirmaciones comenzarán a arraigarse en tu mente, comenzando a reemplazar esas viejas creencias que ya no te sirven.</w:t>
      </w:r>
    </w:p>
    <w:p>
      <w:r>
        <w:t>## Herramientas para la identificación de creencias limitantes</w:t>
      </w:r>
    </w:p>
    <w:p>
      <w:r>
        <w:t>Para ayudarte en este proceso, aquí tienes algunas herramientas que puedes utilizar:</w:t>
      </w:r>
    </w:p>
    <w:p>
      <w:r>
        <w:t>1. **Diario de Reflexión:** Dedica unos minutos cada día a escribir sobre tus pensamientos y emociones. Pregúntate qué creencias te están limitando y anótalas. La escritura te permitirá externalizar tus pensamientos y ver patrones que tal vez no habías notado.</w:t>
      </w:r>
    </w:p>
    <w:p>
      <w:r>
        <w:t>2. **Meditación:** La meditación puede ser una gran herramienta para calmar tu mente y permitirte reflexionar sobre tus creencias. Dedica unos minutos al día a meditar y enfocar tu mente en las áreas de tu vida que sientes que están bloqueadas. Esto puede ayudarte a tener claridad sobre lo que realmente piensas y sientes.</w:t>
      </w:r>
    </w:p>
    <w:p>
      <w:r>
        <w:t>3. **Feedback de otros:** A veces, las personas que nos rodean pueden ofrecer una perspectiva valiosa sobre nuestras creencias limitantes. Pregunta a tus amigos o familiares qué piensan sobre tus habilidades o talentos. Su retroalimentación puede ayudarte a desafiar percepciones erróneas que tienes sobre ti mismo.</w:t>
      </w:r>
    </w:p>
    <w:p>
      <w:r>
        <w:t>## Checklist para identificar y desafiar creencias limitantes</w:t>
      </w:r>
    </w:p>
    <w:p>
      <w:r>
        <w:t>1. **Escribe tus creencias limitantes:** Tómate un tiempo para reflexionar y anotar las creencias que sientes que te están frenando. Sé honesto contigo mismo.</w:t>
      </w:r>
    </w:p>
    <w:p>
      <w:r>
        <w:t>2. **Desafía esas creencias:** Pregúntate si hay evidencia que respalde estas creencias. Busca ejemplos en tu vida donde hayas superado estos pensamientos.</w:t>
      </w:r>
    </w:p>
    <w:p>
      <w:r>
        <w:t>3. **Reemplaza con afirmaciones positivas:** Crea afirmaciones que contrarresten esas creencias limitantes. Repite estas afirmaciones diariamente para comenzar a internalizarlas.</w:t>
      </w:r>
    </w:p>
    <w:p>
      <w:r>
        <w:t>### Ejemplo práctico: La historia de un emprendedor local</w:t>
      </w:r>
    </w:p>
    <w:p>
      <w:r>
        <w:t>Un caso inspirador es el de Luis, un emprendedor de una pequeña ciudad que soñaba con abrir su propia cafetería. Sin embargo, se sentía limitado por la creencia de que no tenía suficiente experiencia y que fracasaría. A través de un grupo de apoyo local, comenzó a compartir sus pensamientos y se dio cuenta de que muchos de sus amigos creían en su capacidad. Luis decidió tomar un curso de emprendimiento, donde aprendió sobre la gestión de negocios y recibió apoyo de otros emprendedores. Al desafiar sus creencias limitantes y rodearse de personas positivas, Luis finalmente abrió su cafetería y la ha convertido en un lugar popular en su comunidad.</w:t>
      </w:r>
    </w:p>
    <w:p>
      <w:r>
        <w:t>La historia de Luis es un recordatorio de que no estamos solos en nuestras luchas. Al compartir nuestras inseguridades y buscar el apoyo de otros, podemos desafiar nuestras creencias limitantes y dar pasos hacia un futuro más brillante.</w:t>
      </w:r>
    </w:p>
    <w:p>
      <w:r>
        <w:t># Acción práctica</w:t>
      </w:r>
    </w:p>
    <w:p>
      <w:r>
        <w:t>Al finalizar este día, aquí tienes tres pasos concretos para llevar a cabo:</w:t>
      </w:r>
    </w:p>
    <w:p>
      <w:r>
        <w:t>1. **Escribe tres creencias limitantes** que hayas identificado en tu vida. Reflexiona sobre su origen y cómo te han afectado.</w:t>
      </w:r>
    </w:p>
    <w:p>
      <w:r>
        <w:t>2. **Desarrolla tres afirmaciones positivas** que contrarresten esas creencias. Escríbelas en un lugar visible y repítelas cada mañana.</w:t>
      </w:r>
    </w:p>
    <w:p>
      <w:r>
        <w:t>3. **Compártelo con alguien de confianza.** Hablar sobre tus creencias y tus afirmaciones con alguien que te apoye puede reforzar tu compromiso para cambiar.</w:t>
      </w:r>
    </w:p>
    <w:p>
      <w:r>
        <w:t>La transformación comienza con la toma de conciencia. Este es solo el comienzo de un viaje que puede llevarte a descubrir un nuevo tú, más fuerte y más positivo. ¡No te rindas, el cambio está a tu alcance!</w:t>
      </w:r>
    </w:p>
    <w:p>
      <w:pPr>
        <w:pStyle w:val="Heading1"/>
      </w:pPr>
      <w:r>
        <w:t>Chapter 4: Día 3: La Ciencia de la Gratitud</w:t>
      </w:r>
    </w:p>
    <w:p>
      <w:r>
        <w:t># Día 3: La Ciencia de la Gratitud</w:t>
      </w:r>
    </w:p>
    <w:p>
      <w:r>
        <w:t>La gratitud es más que un simple sentimiento; es una poderosa herramienta que puede transformar nuestra mentalidad y mejorar nuestra calidad de vida. En este día, exploraremos la ciencia detrás de la gratitud, cómo esta emoción puede impactar nuestro bienestar y cómo podemos integrarla en nuestra vida diaria. A través de estudios y ejemplos concretos, descubriremos por qué la gratitud no solo es un acto de reconocimiento, sino un camino hacia una vida más positiva y satisfactoria.</w:t>
      </w:r>
    </w:p>
    <w:p>
      <w:r>
        <w:t>## La Gratitud en la Ciencia</w:t>
      </w:r>
    </w:p>
    <w:p>
      <w:r>
        <w:t>Numerosos estudios han demostrado que practicar la gratitud puede tener efectos significativos en nuestra salud mental y física. Según la psicóloga Amy Wrzesniewski, de la Universidad de Yale, la gratitud puede contribuir a aumentar la felicidad y reducir la depresión. En su investigación, Wrzesniewski encontró que las personas que practican la gratitud regularmente reportan niveles más altos de bienestar emocional y satisfacción con la vida.</w:t>
      </w:r>
    </w:p>
    <w:p>
      <w:r>
        <w:t>Un estudio realizado por la Universidad de California en Davis mostró que las personas que mantienen un diario de gratitud —donde anotan diariamente las cosas por las que están agradecidos— experimentan menos síntomas de enfermedad, son más optimistas y tienen un mayor sentido de conexión con los demás. Esto se debe a que la gratitud nos ayuda a enfocarnos en los aspectos positivos de nuestras vidas, reduciendo la rumiación sobre situaciones negativas.</w:t>
      </w:r>
    </w:p>
    <w:p>
      <w:r>
        <w:t>### La Gratitud y el Cerebro</w:t>
      </w:r>
    </w:p>
    <w:p>
      <w:r>
        <w:t>Desde una perspectiva neurocientífica, la gratitud activa áreas del cerebro relacionadas con la recompensa y la empatía. Cuando expresamos gratitud, nuestro cerebro libera dopamina y serotonina, neurotransmisores que nos hacen sentir bien. Esta respuesta química no solo mejora nuestro estado de ánimo en el momento, sino que también puede tener efectos a largo plazo en nuestra salud emocional.</w:t>
      </w:r>
    </w:p>
    <w:p>
      <w:r>
        <w:t>Además, la gratitud puede fomentar un ciclo positivo. Cuando nos sentimos agradecidos, es más probable que actuemos de manera generosa hacia los demás, lo que a su vez puede llevar a más razones para estar agradecidos. Este ciclo refuerza la conexión social y fortalece nuestras relaciones, lo que es esencial para un bienestar duradero.</w:t>
      </w:r>
    </w:p>
    <w:p>
      <w:r>
        <w:t>### Casos de Éxito: La Gratitud en Acción</w:t>
      </w:r>
    </w:p>
    <w:p>
      <w:r>
        <w:t>Un ejemplo inspirador de la práctica de la gratitud es el caso de Clara, una profesora de escuela primaria en un pequeño pueblo de la provincia de León. Clara decidió implementar un programa semanal de gratitud en su aula, donde cada viernes, los estudiantes compartían algo por lo que estaban agradecidos. Al principio, algunos niños eran reacios a participar, pero poco a poco comenzaron a abrirse.</w:t>
      </w:r>
    </w:p>
    <w:p>
      <w:r>
        <w:t>Con el tiempo, Clara notó un cambio significativo en la dinámica del aula. Los estudiantes no solo aumentaron su autoestima, sino que también aprendieron a valorar a sus compañeros y a su comunidad. La práctica de la gratitud no solo mejoró el ambiente en el aula, sino que también ayudó a los estudiantes a desarrollar un enfoque más positivo hacia los desafíos académicos.</w:t>
      </w:r>
    </w:p>
    <w:p>
      <w:r>
        <w:t>### Integrando la Gratitud en Tu Vida Diaria</w:t>
      </w:r>
    </w:p>
    <w:p>
      <w:r>
        <w:t>Ahora que hemos explorado la ciencia y los beneficios de la gratitud, es hora de ponerlo en práctica. A continuación, te presento una lista de acciones concretas que puedes llevar a cabo para incorporar la gratitud en tu vida diaria.</w:t>
      </w:r>
    </w:p>
    <w:p>
      <w:r>
        <w:t>1. **Diario de Gratitud**: Dedica unos minutos cada día para escribir al menos tres cosas por las que estás agradecido. Pueden ser grandes o pequeñas, lo importante es que sean significativas para ti. Esto no solo entrenará tu mente para enfocarse en lo positivo, sino que también te ayudará a desarrollar una mentalidad más optimista.</w:t>
      </w:r>
    </w:p>
    <w:p>
      <w:r>
        <w:t>2. **Cartas de Agradecimiento**: Escribe una carta a alguien que haya tenido un impacto positivo en tu vida, expresando tu gratitud por lo que han hecho. No es necesario enviarla, pero el simple hecho de escribirla puede ser un ejercicio poderoso que te conectará con sentimientos de agradecimiento.</w:t>
      </w:r>
    </w:p>
    <w:p>
      <w:r>
        <w:t>3. **Reflexiones de Gratitud**: Al final del día, toma un momento para reflexionar sobre lo que ha ido bien. Pregúntate: ¿Qué momentos disfruté hoy? ¿A quién agradezco por algo positivo que sucedió? Esta práctica de reflexión puede ayudarte a cerrar el día con una nota positiva y a prepararte para el día siguiente.</w:t>
      </w:r>
    </w:p>
    <w:p>
      <w:r>
        <w:t>### Checklist de Acciones Concretas</w:t>
      </w:r>
    </w:p>
    <w:p>
      <w:r>
        <w:t>1. **Crea un Diario de Gratitud**:</w:t>
        <w:br/>
        <w:t xml:space="preserve">   - Escribe tres cosas por las que te sientes agradecido cada día.</w:t>
        <w:br/>
        <w:t xml:space="preserve">   - Revisa tus entradas al final de la semana para observar patrones y temas recurrentes.</w:t>
      </w:r>
    </w:p>
    <w:p>
      <w:r>
        <w:t>2. **Escribe una Carta de Agradecimiento**:</w:t>
        <w:br/>
        <w:t xml:space="preserve">   - Elige a alguien a quien puedas agradecer sinceramente.</w:t>
        <w:br/>
        <w:t xml:space="preserve">   - Escribe una carta expresando cómo esa persona ha impactado positivamente tu vida.</w:t>
      </w:r>
    </w:p>
    <w:p>
      <w:r>
        <w:t>3. **Haz una Reflexión Nocturna**:</w:t>
        <w:br/>
        <w:t xml:space="preserve">   - Antes de dormir, dedica cinco minutos a recordar los momentos positivos del día.</w:t>
        <w:br/>
        <w:t xml:space="preserve">   - Anota tus pensamientos en un cuaderno o simplemente reflexiona en silencio.</w:t>
      </w:r>
    </w:p>
    <w:p>
      <w:r>
        <w:t>### Conclusión: La Gratitud como Práctica Diaria</w:t>
      </w:r>
    </w:p>
    <w:p>
      <w:r>
        <w:t>La gratitud no es solo un sentimiento pasajero; es una práctica que, cuando se cultiva, puede transformar nuestra vida diaria. A medida que nos volvemos más conscientes de las cosas por las que estamos agradecidos, comenzamos a cambiar nuestra percepción del mundo y a mejorar nuestra salud mental y emocional. Al adoptar una mentalidad de gratitud, no solo beneficiamos a nosotros mismos, sino que también impactamos positivamente a quienes nos rodean.</w:t>
      </w:r>
    </w:p>
    <w:p>
      <w:r>
        <w:t>En este camino hacia el cambio de mentalidad, recuerda que cada pequeño paso cuenta. La práctica de la gratitud puede parecer simple, pero sus efectos son profundos y duraderos. Así que, ¿qué esperas? Empieza hoy mismo a cultivar la gratitud en tu vida y observa cómo se transforma tu perspectiva.</w:t>
      </w:r>
    </w:p>
    <w:p>
      <w:r>
        <w:t>### Acción Práctica</w:t>
      </w:r>
    </w:p>
    <w:p>
      <w:r>
        <w:t>Para aplicar lo aprendido en este capítulo, aquí tienes tres pasos concretos:</w:t>
      </w:r>
    </w:p>
    <w:p>
      <w:r>
        <w:t>1. **Escribe en tu diario de gratitud** al menos tres cosas por las que estás agradecido cada día.</w:t>
        <w:br/>
        <w:t>2. **Redacta una carta de agradecimiento** a alguien que haya influido positivamente en tu vida.</w:t>
        <w:br/>
        <w:t>3. **Dedica unos minutos cada noche** para reflexionar sobre los momentos positivos del día y anótalos si lo prefieres.</w:t>
      </w:r>
    </w:p>
    <w:p>
      <w:r>
        <w:t>La gratitud es un poderoso aliado en tu viaje hacia una mentalidad más positiva. Comienza hoy y siente la diferencia en tu vida.</w:t>
      </w:r>
    </w:p>
    <w:p>
      <w:pPr>
        <w:pStyle w:val="Heading1"/>
      </w:pPr>
      <w:r>
        <w:t>Chapter 5: Día 4: Visualización Creativa</w:t>
      </w:r>
    </w:p>
    <w:p>
      <w:r>
        <w:t># Día 4: Visualización Creativa</w:t>
      </w:r>
    </w:p>
    <w:p>
      <w:r>
        <w:t>La visualización creativa es una herramienta poderosa que nos permite materializar nuestros deseos y objetivos a través de la imaginación y la mentalidad positiva. En este cuarto día de nuestro desafío, exploraremos cómo la visualización puede cambiar nuestra forma de pensar y actuar, ayudándonos a alcanzar lo que realmente queremos en la vida. Utilizaremos técnicas prácticas y ejemplos reales para que puedas integrar esta habilidad en tu día a día.</w:t>
      </w:r>
    </w:p>
    <w:p>
      <w:r>
        <w:t>## ¿Qué es la visualización creativa?</w:t>
      </w:r>
    </w:p>
    <w:p>
      <w:r>
        <w:t>La visualización creativa es una técnica mental que consiste en imaginar de manera vívida y detallada los resultados que deseamos lograr en nuestras vidas. Esta práctica se basa en la idea de que nuestras mentes pueden influir en nuestra realidad. Al visualizar un objetivo, no solo nos enfocamos en él, sino que también desencadenamos emociones y sensaciones que nos motivan a tomar acción.</w:t>
      </w:r>
    </w:p>
    <w:p>
      <w:r>
        <w:t>La ciencia respalda esta práctica: estudios han demostrado que la visualización activa áreas del cerebro similares a las que se activan cuando realmente estamos realizando una actividad. Por ejemplo, un estudio realizado en la Universidad de California encontró que los atletas que se visualizaban realizando su deporte de forma exitosa mejoraban su rendimiento en comparación con aquellos que no lo hacían. Esto sugiere que la visualización puede ser tan efectiva como la práctica física en algunos casos.</w:t>
      </w:r>
    </w:p>
    <w:p>
      <w:r>
        <w:t>## Cómo practicar la visualización creativa</w:t>
      </w:r>
    </w:p>
    <w:p>
      <w:r>
        <w:t>### El entorno adecuado</w:t>
      </w:r>
    </w:p>
    <w:p>
      <w:r>
        <w:t>Para comenzar a practicar la visualización creativa, es importante encontrar un entorno tranquilo y cómodo. Busca un lugar donde te sientas relajado y sin distracciones. Puedes sentarte o acostarte, lo que prefieras, y asegúrate de que tu postura sea cómoda. Cierra los ojos y respira profundamente para calmar tu mente y cuerpo. Esto te ayudará a entrar en un estado mental receptivo.</w:t>
      </w:r>
    </w:p>
    <w:p>
      <w:r>
        <w:t>### La visualización en sí</w:t>
      </w:r>
    </w:p>
    <w:p>
      <w:r>
        <w:t>Una vez que estés en un estado de relajación, comienza a visualizar tu objetivo. Imagina con claridad lo que quieres lograr. Por ejemplo, si deseas conseguir un ascenso en tu trabajo, visualízate en tu oficina, recibiendo la noticia de tu promoción. Imagina cómo te sientes, qué ves a tu alrededor, qué sonidos escuchas y hasta qué aromas percibes. Cuanto más vívida sea tu visualización, más efectiva será. Intenta involucrar todos tus sentidos en este ejercicio.</w:t>
      </w:r>
    </w:p>
    <w:p>
      <w:r>
        <w:t>Es útil también visualizar el proceso, no solo el resultado final. Si tu meta es correr una maratón, por ejemplo, imagina cada paso del entrenamiento: la preparación, el esfuerzo, la satisfacción de alcanzar las metas intermedias, y finalmente, la llegada a la meta. Al hacerlo, tu mente empieza a conectar ese esfuerzo con emociones positivas, lo que aumenta tu motivación y confianza.</w:t>
      </w:r>
    </w:p>
    <w:p>
      <w:r>
        <w:t>### La repetición es clave</w:t>
      </w:r>
    </w:p>
    <w:p>
      <w:r>
        <w:t>La clave para que la visualización creativa funcione es la repetición. Dedica unos minutos cada día a esta práctica. Puedes hacerlo al despertar o antes de dormir, momentos en los que la mente está más abierta a nuevas ideas. Cuanto más practiques, más realista y efectiva se volverá tu visualización. La consistencia es fundamental para crear un cambio duradero en tu mentalidad.</w:t>
      </w:r>
    </w:p>
    <w:p>
      <w:r>
        <w:t>## Un ejemplo local: La historia de Ana</w:t>
      </w:r>
    </w:p>
    <w:p>
      <w:r>
        <w:t>Para ilustrar el poder de la visualización creativa, vamos a conocer la historia de Ana, una joven emprendedora de México. Ana soñaba con abrir su propia cafetería en su ciudad natal, pero enfrentaba muchos obstáculos: falta de financiamiento, dudas sobre su capacidad empresarial y miedo al fracaso. Sin embargo, decidió que la visualización creativa sería su aliada.</w:t>
      </w:r>
    </w:p>
    <w:p>
      <w:r>
        <w:t>Cada mañana, Ana se sentaba en su habitación y se imaginaba en su cafetería. Visualizaba a los clientes disfrutando de su café, el aroma del pan recién horneado y la decoración que había soñado. Se imaginaba hablando con los clientes, riendo y creando un ambiente acogedor. Esta visualización no solo la hacía sentir bien, sino que también le daba la motivación para dar pasos concretos hacia su objetivo.</w:t>
      </w:r>
    </w:p>
    <w:p>
      <w:r>
        <w:t>Ana comenzó a investigar sobre cómo abrir un negocio, a ahorrar dinero y a hablar con otros emprendedores. Con el tiempo, logró abrir su cafetería y, gracias a su práctica constante de visualización, superó sus miedos y se enfrentó a los desafíos con confianza.</w:t>
      </w:r>
    </w:p>
    <w:p>
      <w:r>
        <w:t>La historia de Ana es un claro ejemplo de cómo la visualización creativa puede transformar una idea en una realidad tangible. Su éxito no llegó de la noche a la mañana, sino que fue el resultado de la combinación de visualización, acción y perseverancia.</w:t>
      </w:r>
    </w:p>
    <w:p>
      <w:r>
        <w:t>## Integrando la visualización en tu vida diaria</w:t>
      </w:r>
    </w:p>
    <w:p>
      <w:r>
        <w:t>### Comienza con pequeños pasos</w:t>
      </w:r>
    </w:p>
    <w:p>
      <w:r>
        <w:t>La visualización creativa no tiene que ser una actividad larga o complicada. Puedes comenzar integrándola en tu rutina diaria de manera sencilla. Por ejemplo, al comenzar tu jornada, tómate un momento para visualizar cómo te gustaría que transcurriera el día. Puedes imaginarte logrando las tareas que tienes pendientes, teniendo interacciones positivas con tus compañeros o simplemente disfrutando de un momento de tranquilidad.</w:t>
      </w:r>
    </w:p>
    <w:p>
      <w:r>
        <w:t>La clave es que no solo visualices el resultado, sino que también sientas la emoción de haberlo logrado. Este ejercicio diario te ayudará a entrenar tu mente para que se enfoque en lo positivo y te permita avanzar hacia tus objetivos.</w:t>
      </w:r>
    </w:p>
    <w:p>
      <w:r>
        <w:t>### Usa afirmaciones en combinación con la visualización</w:t>
      </w:r>
    </w:p>
    <w:p>
      <w:r>
        <w:t>Otra técnica poderosa es combinar la visualización creativa con afirmaciones positivas. Las afirmaciones son declaraciones que refuerzan tus creencias y objetivos. Por ejemplo, si tu meta es ser más seguro de ti mismo, puedes repetirte: "Soy una persona segura y capaz" mientras te visualizas en situaciones donde te sientes así.</w:t>
      </w:r>
    </w:p>
    <w:p>
      <w:r>
        <w:t>Al repetir afirmaciones y visualizar simultáneamente, creas un poderoso enfoque mental que puede acelerar tu camino hacia el éxito. Prueba escribir tus afirmaciones en un lugar visible y léelas en voz alta antes de comenzar tu sesión de visualización.</w:t>
      </w:r>
    </w:p>
    <w:p>
      <w:r>
        <w:t>### Reflexiona sobre tus avances</w:t>
      </w:r>
    </w:p>
    <w:p>
      <w:r>
        <w:t>Finalmente, es crucial que tomes un momento para reflexionar sobre tus progresos. Después de unas semanas de practicar la visualización creativa, dedica tiempo a pensar en cómo has cambiado. ¿Te sientes más motivado? ¿Has tomado acciones hacia tus metas? ¿Has notado un cambio en tu forma de pensar? Reflexionar te ayudará a reconocer el impacto de esta práctica en tu vida y a seguir adelante con aún más fuerza.</w:t>
      </w:r>
    </w:p>
    <w:p>
      <w:r>
        <w:t>## Checklist de acciones concretas</w:t>
      </w:r>
    </w:p>
    <w:p>
      <w:r>
        <w:t>1. **Establece un espacio de visualización**: Crea un rincón en tu casa dedicado a la visualización, donde puedas sentarte cómodamente y sin distracciones.</w:t>
        <w:br/>
        <w:t>2. **Dedica 5-10 minutos diarios**: Programa un momento en tu día, ya sea en la mañana o en la noche, para practicar la visualización creativa.</w:t>
        <w:br/>
        <w:t>3. **Escribe tus metas y afirmaciones**: Tómate un tiempo para escribir lo que deseas lograr y acompáñalo de afirmaciones positivas que refuercen tu confianza.</w:t>
      </w:r>
    </w:p>
    <w:p>
      <w:r>
        <w:t>## Acción Práctica</w:t>
      </w:r>
    </w:p>
    <w:p>
      <w:r>
        <w:t>Para aplicar lo aprendido en este capítulo, aquí tienes tres pasos concretos:</w:t>
      </w:r>
    </w:p>
    <w:p>
      <w:r>
        <w:t>1. **Elige una meta específica** que quieras lograr y visualízala con claridad cada día.</w:t>
        <w:br/>
        <w:t>2. **Escribe tres afirmaciones** relacionadas con esa meta y repítelas en voz alta durante tu sesión de visualización.</w:t>
        <w:br/>
        <w:t>3. **Reflexiona al final de la semana** sobre los avances que has hecho y los cambios en tu mentalidad.</w:t>
      </w:r>
    </w:p>
    <w:p>
      <w:r>
        <w:t>La visualización creativa es una herramienta transformadora que, si se utiliza adecuadamente, puede abrirte puertas y ayudarte a alcanzar tus sueños. Comienza hoy mismo a implementar estas prácticas en tu vida y observa cómo tu mentalidad se expandirá hacia nuevas posibilidades. Recuerda, ¡la mente es un lugar poderoso y puede ser tu mejor aliada en el camino hacia el cambio!</w:t>
      </w:r>
    </w:p>
    <w:p>
      <w:pPr>
        <w:pStyle w:val="Heading1"/>
      </w:pPr>
      <w:r>
        <w:t>Chapter 6: Día 5: Afirmaciones Positivas</w:t>
      </w:r>
    </w:p>
    <w:p>
      <w:r>
        <w:t># Día 5: Afirmaciones Positivas</w:t>
      </w:r>
    </w:p>
    <w:p>
      <w:r>
        <w:t>Las afirmaciones positivas son una herramienta poderosa en el camino hacia el cambio y el crecimiento personal. En este quinto día del desafío, exploraremos en profundidad qué son las afirmaciones, cómo pueden transformar tu mentalidad y cómo puedes implementarlas en tu vida diaria para cultivar un pensamiento positivo. Las palabras que elegimos decirnos a nosotros mismos tienen un impacto significativo en nuestra percepción de la realidad y en nuestra autoestima. Así que, ¡prepárate para descubrir el poder de tus palabras!</w:t>
      </w:r>
    </w:p>
    <w:p>
      <w:r>
        <w:t>## ¿Qué son las afirmaciones positivas?</w:t>
      </w:r>
    </w:p>
    <w:p>
      <w:r>
        <w:t>Las afirmaciones positivas son declaraciones breves que reflejan lo que deseas alcanzar o el tipo de persona que aspiras a ser. Están diseñadas para reprogramar tu mente y ayudarte a superar pensamientos negativos o limitantes. Al repetir afirmaciones, estás creando nuevas conexiones neuronales que pueden ayudarte a adoptar una mentalidad más positiva y empoderada.</w:t>
      </w:r>
    </w:p>
    <w:p>
      <w:r>
        <w:t>Por ejemplo, si tu meta es ser más seguro de ti mismo, una afirmación positiva podría ser: "Soy una persona segura y capaz". Al repetir esta afirmación diariamente, comienzas a internalizarla, lo que puede llevarte a actuar de una manera que refleje esa confianza. Las afirmaciones no solo son una forma de motivación, sino que también son una manera efectiva de cambiar tu diálogo interno y, por ende, tu realidad.</w:t>
      </w:r>
    </w:p>
    <w:p>
      <w:r>
        <w:t>## Cómo formular afirmaciones efectivas</w:t>
      </w:r>
    </w:p>
    <w:p>
      <w:r>
        <w:t>No todas las afirmaciones son igualmente efectivas. Para que funcionen, deben ser formuladas de manera específica, positiva y en tiempo presente. Aquí hay algunas pautas para crear afirmaciones que realmente impacten tu vida:</w:t>
      </w:r>
    </w:p>
    <w:p>
      <w:r>
        <w:t>1. **Sé específico**: En lugar de decir "Quiero ser feliz", puedes afirmar "Hoy elijo ser feliz y disfrutar de cada momento". Esta declaración no solo es más clara, sino que también te motiva a tomar decisiones activas hacia tu felicidad.</w:t>
      </w:r>
    </w:p>
    <w:p>
      <w:r>
        <w:t>2. **Usa un lenguaje positivo**: Evita las palabras negativas. Decir "No tengo miedo" puede ser menos efectivo que "Soy valiente y enfrento mis desafíos con confianza". El enfoque en lo positivo refuerza una mentalidad constructiva.</w:t>
      </w:r>
    </w:p>
    <w:p>
      <w:r>
        <w:t>3. **Escribe en tiempo presente**: Las afirmaciones deben ser formuladas como si ya estuvieras viviendo esa realidad. Esto ayuda a tu mente a aceptar la afirmación como verdad. Por ejemplo, en lugar de "Voy a ser exitoso", afirma "Soy exitoso en todo lo que hago".</w:t>
      </w:r>
    </w:p>
    <w:p>
      <w:r>
        <w:t>### Ejemplo local: La historia de Ana</w:t>
      </w:r>
    </w:p>
    <w:p>
      <w:r>
        <w:t>Para ilustrar el poder de las afirmaciones positivas, consideremos la historia de Ana, una joven emprendedora de Barcelona. Ana siempre había soñado con abrir su propia tienda de ropa, pero luchaba con la inseguridad y el miedo al fracaso. Tras unirse a un grupo de desarrollo personal, comenzó a practicar afirmaciones positivas todos los días. Unas de sus afirmaciones eran: "Mi tienda será un lugar de inspiración" y "Cada día atraigo clientes que valoran mi trabajo".</w:t>
      </w:r>
    </w:p>
    <w:p>
      <w:r>
        <w:t>Con el tiempo, Ana notó un cambio en su mentalidad. No solo se sentía más segura al hablar de su negocio, sino que también comenzó a tomar decisiones más audaces, como invertir en marketing y colaborar con diseñadores locales. Al final, su tienda no solo abrió sus puertas, sino que se convirtió en un punto de referencia en su barrio. Ana atribuye su éxito a la práctica constante de sus afirmaciones, que la ayudaron a superar sus miedos y a enfocarse en sus metas.</w:t>
      </w:r>
    </w:p>
    <w:p>
      <w:r>
        <w:t>## Incorporando las afirmaciones en tu rutina diaria</w:t>
      </w:r>
    </w:p>
    <w:p>
      <w:r>
        <w:t>Para que las afirmaciones positivas sean efectivas, es fundamental integrarlas en tu rutina diaria. Aquí te presento algunas formas de hacerlo:</w:t>
      </w:r>
    </w:p>
    <w:p>
      <w:r>
        <w:t>### 1. **Crea un ritual matutino**</w:t>
      </w:r>
    </w:p>
    <w:p>
      <w:r>
        <w:t>Comienza el día repitiendo tus afirmaciones en voz alta frente al espejo. Este ritual matutino no solo te prepara mentalmente para enfrentar el día, sino que también establece un tono positivo desde el principio. Puedes acompañar esta actividad con una respiración profunda para centrarte y conectar contigo mismo.</w:t>
      </w:r>
    </w:p>
    <w:p>
      <w:r>
        <w:t>### 2. **Utiliza recordatorios visuales**</w:t>
      </w:r>
    </w:p>
    <w:p>
      <w:r>
        <w:t>Coloca tus afirmaciones en lugares visibles, como el espejo del baño, la nevera o tu escritorio. Estos recordatorios visuales te ayudarán a mantenerte enfocado en tus objetivos y a reforzar la creencia en tus capacidades. Puedes escribir tus afirmaciones en post-its de colores y colocarlos en lugares estratégicos.</w:t>
      </w:r>
    </w:p>
    <w:p>
      <w:r>
        <w:t>### 3. **Practica la escritura reflexiva**</w:t>
      </w:r>
    </w:p>
    <w:p>
      <w:r>
        <w:t>Dedica unos minutos al día para escribir tus afirmaciones en un diario. Este ejercicio no solo te ayuda a internalizarlas, sino que también te permite reflexionar sobre su impacto en tu vida. Escribir sobre cómo te sientes al repetir tus afirmaciones puede ser un excelente indicador de tu progreso.</w:t>
      </w:r>
    </w:p>
    <w:p>
      <w:r>
        <w:t>## Checklist de acciones concretas</w:t>
      </w:r>
    </w:p>
    <w:p>
      <w:r>
        <w:t>Para ayudarte a implementar las afirmaciones positivas en tu vida, aquí tienes un checklist con tres acciones concretas que puedes llevar a cabo:</w:t>
      </w:r>
    </w:p>
    <w:p>
      <w:r>
        <w:t>1. **Escribe cinco afirmaciones** que reflejen tus metas y deseos. Recuerda que deben ser específicas, positivas y en tiempo presente.</w:t>
        <w:br/>
        <w:t xml:space="preserve">   </w:t>
        <w:br/>
        <w:t>2. **Dedica 10 minutos cada mañana** a repetir tus afirmaciones en voz alta. Encuentra un lugar tranquilo y céntrate en cada palabra.</w:t>
      </w:r>
    </w:p>
    <w:p>
      <w:r>
        <w:t>3. **Reflexiona sobre tus progresos** al final de la semana. Anota cualquier cambio en tu mentalidad o comportamiento que hayas notado desde que comenzaste a practicar tus afirmaciones.</w:t>
      </w:r>
    </w:p>
    <w:p>
      <w:r>
        <w:t>### Acción Práctica</w:t>
      </w:r>
    </w:p>
    <w:p>
      <w:r>
        <w:t>Para aplicar lo aprendido en este capítulo, aquí tienes tres pasos concretos:</w:t>
      </w:r>
    </w:p>
    <w:p>
      <w:r>
        <w:t>1. **Escribe tres afirmaciones** que quieras incorporar a tu rutina diaria.</w:t>
        <w:br/>
        <w:t xml:space="preserve">  </w:t>
        <w:br/>
        <w:t>2. **Repite estas afirmaciones** en voz alta cada mañana durante una semana.</w:t>
      </w:r>
    </w:p>
    <w:p>
      <w:r>
        <w:t>3. **Reflexiona al final de la semana** sobre cómo estas afirmaciones han impactado tu mentalidad y tus acciones.</w:t>
      </w:r>
    </w:p>
    <w:p>
      <w:r>
        <w:t>Las afirmaciones positivas son mucho más que simples palabras; son una herramienta poderosa que puede transformar tu vida. Al adoptar un enfoque consciente y constante en la forma en que te hablas a ti mismo, puedes cambiar tu mentalidad, superar obstáculos y alcanzar tus metas. Empieza hoy mismo a utilizar tus palabras para crear la vida que deseas, y observa cómo, con el tiempo, tu realidad se alinea con tus aspiraciones. ¡El poder está en ti!</w:t>
      </w:r>
    </w:p>
    <w:p>
      <w:pPr>
        <w:pStyle w:val="Heading1"/>
      </w:pPr>
      <w:r>
        <w:t>Chapter 7: Día 6: Rodeándote de Influencias Positivas</w:t>
      </w:r>
    </w:p>
    <w:p>
      <w:r>
        <w:t># Día 6: Rodeándote de Influencias Positivas</w:t>
      </w:r>
    </w:p>
    <w:p>
      <w:r>
        <w:t>En el camino hacia una mentalidad positiva, uno de los factores más influyentes es el entorno que nos rodea. Las personas con las que interactuamos, los medios que consumimos y las experiencias que vivimos pueden tener un impacto significativo en nuestros pensamientos y emociones. En este capítulo, exploraremos la importancia de rodearse de influencias positivas y cómo estas pueden facilitar nuestro viaje hacia una mentalidad optimista.</w:t>
      </w:r>
    </w:p>
    <w:p>
      <w:r>
        <w:t>## La Influencia del Entorno</w:t>
      </w:r>
    </w:p>
    <w:p>
      <w:r>
        <w:t>El entorno en el que vivimos y trabajamos puede actuar como un espejo de nuestra mentalidad. Si estamos rodeados de personas pesimistas o negativas, es probable que adoptemos sus pensamientos y comportamientos, lo que puede hacer que nuestra propia perspectiva se vuelva sombría. Por el contrario, rodearnos de personas que irradian energía positiva y optimismo puede ser un catalizador para el cambio en nuestra mentalidad.</w:t>
      </w:r>
    </w:p>
    <w:p>
      <w:r>
        <w:t>Por ejemplo, imagina que trabajas en una oficina donde la mayoría de tus compañeros se quejan constantemente de las tareas y del ambiente laboral. Es probable que, con el tiempo, empieces a sentirte igual de desanimado y a ver el mundo laboral como un lugar hostil. Sin embargo, si decides buscar la compañía de aquellos que abordan los desafíos con una actitud constructiva y siempre buscan soluciones, tu perspectiva comenzará a transformarse. El poder de la influencia social es inmenso; el simple acto de compartir tiempo y espacio con personas positivas puede elevar tu propio estado emocional y mental.</w:t>
      </w:r>
    </w:p>
    <w:p>
      <w:r>
        <w:t>## Identificación de Influencias Positivas</w:t>
      </w:r>
    </w:p>
    <w:p>
      <w:r>
        <w:t>El primer paso para rodearte de influencias positivas es identificar quiénes son esas personas en tu vida. Haz una lista de las personas con las que pasas más tiempo: amigos, familiares, compañeros de trabajo y conocidos. Pregúntate a ti mismo cómo te sientes después de interactuar con cada una de ellas. ¿Te inspiran, te motivan y te hacen sentir bien contigo mismo, o, por el contrario, te dejan agotado y desalentado?</w:t>
      </w:r>
    </w:p>
    <w:p>
      <w:r>
        <w:t>Es importante ser honesto contigo mismo en este proceso. A veces, hay personas en nuestras vidas que, aunque queremos a pesar de sus actitudes negativas, pueden no ser la mejor compañía para nuestro crecimiento personal. Esto no significa que debas cortar toda relación, pero sí puedes establecer límites en la manera en que interactúas con ellas. Un buen ejemplo es el caso de María, una joven que, tras darse cuenta de que sus amigos más cercanos siempre hablaban de fracasos y problemas, decidió buscar nuevas amistades en grupos de desarrollo personal. A través de esta búsqueda, María no solo encontró personas que la inspiraban, sino que también inició un camino de autodescubrimiento que la llevó a alcanzar sus sueños.</w:t>
      </w:r>
    </w:p>
    <w:p>
      <w:r>
        <w:t>## Construyendo una Red de Apoyo Positiva</w:t>
      </w:r>
    </w:p>
    <w:p>
      <w:r>
        <w:t>Una vez que hayas identificado las influencias positivas en tu entorno, el siguiente paso es construir y fortalecer esa red de apoyo. Esto puede involucrar participar en actividades grupales, unirse a clubes o comunidades que compartan tus intereses y objetivos, o incluso buscar mentores que puedan guiarte en tu camino hacia el pensamiento positivo.</w:t>
      </w:r>
    </w:p>
    <w:p>
      <w:r>
        <w:t>Una excelente manera de hacerlo es a través de plataformas digitales y redes sociales. Existen muchos grupos en línea dedicados al crecimiento personal y la mentalidad positiva que pueden ofrecerte un espacio de apoyo y motivación. Participar en estas comunidades puede brindarte nuevas perspectivas y recursos valiosos para tu desarrollo personal. Aquí, las historias de éxito y las experiencias compartidas pueden ser una fuente inagotable de inspiración.</w:t>
      </w:r>
    </w:p>
    <w:p>
      <w:r>
        <w:t>Además, no subestimes el poder de la gratitud en tus relaciones. Agradecer a las personas que te inspiran y apoyan puede fortalecer esos lazos y motivarlos a seguir siendo una influencia positiva en tu vida. Un simple "gracias" puede generar un ambiente de reciprocidad y fomentar un círculo virtuoso de positividad.</w:t>
      </w:r>
    </w:p>
    <w:p>
      <w:r>
        <w:t>## Consumiendo Contenido Inspirador</w:t>
      </w:r>
    </w:p>
    <w:p>
      <w:r>
        <w:t>Otro aspecto crucial para rodearte de influencias positivas es el contenido que consumes. Esto incluye libros, podcasts, videos, blogs y redes sociales. La información que elegimos absorber tiene un papel fundamental en la forma en que pensamos y sentimos. Si pasas horas viendo noticias negativas o programas que fomentan el miedo y la ansiedad, es probable que tu mentalidad se vea afectada.</w:t>
      </w:r>
    </w:p>
    <w:p>
      <w:r>
        <w:t>En cambio, busca contenido que te inspire y te motive. Lee libros de autores que hablen sobre el crecimiento personal, escucha podcasts que compartan historias de éxito y sigue a personas en las redes sociales que promuevan mensajes positivos. Por ejemplo, un libro que ha tenido un gran impacto en muchas personas es "El poder del ahora" de Eckhart Tolle, que enseña a vivir en el presente y a liberarse de pensamientos negativos. Al rodearte de este tipo de contenido, estarás alimentando tu mente con pensamientos que te empoderan y te impulsan hacia adelante.</w:t>
      </w:r>
    </w:p>
    <w:p>
      <w:r>
        <w:t>Recuerda que tu mente es como una esponja; absorbe todo lo que le alimentas. Así que elige sabiamente lo que consumes y asegúrate de que sea nutritivo para tu desarrollo personal.</w:t>
      </w:r>
    </w:p>
    <w:p>
      <w:r>
        <w:t>## Acciones Concretas para Rodearte de Influencias Positivas</w:t>
      </w:r>
    </w:p>
    <w:p>
      <w:r>
        <w:t>Para ayudarte a implementar lo que hemos discutido en este capítulo, aquí tienes una lista de acciones concretas que puedes realizar:</w:t>
      </w:r>
    </w:p>
    <w:p>
      <w:r>
        <w:t>1. **Evalúa tus relaciones**: Tómate un tiempo para reflexionar sobre las personas que te rodean. Haz una lista de las que te inspiran y las que te drenan energía. Considera cómo puedes pasar más tiempo con las primeras y establecer límites con las segundas.</w:t>
      </w:r>
    </w:p>
    <w:p>
      <w:r>
        <w:t>2. **Únete a grupos de interés**: Busca actividades o grupos que se alineen con tus pasiones y objetivos. Pueden ser clubes de lectura, talleres de desarrollo personal o comunidades en línea. Conectar con personas que comparten tus intereses puede ser una gran fuente de motivación.</w:t>
      </w:r>
    </w:p>
    <w:p>
      <w:r>
        <w:t>3. **Consume contenido positivo**: Dedica tiempo cada día a leer libros, escuchar podcasts o ver videos que te inspiren. Haz una lista de fuentes de contenido que te motiven y asegúrate de incluirlas en tu rutina diaria.</w:t>
      </w:r>
    </w:p>
    <w:p>
      <w:r>
        <w:t>### Acción Práctica</w:t>
      </w:r>
    </w:p>
    <w:p>
      <w:r>
        <w:t>Para aplicar lo aprendido en este capítulo, aquí tienes tres pasos concretos:</w:t>
      </w:r>
    </w:p>
    <w:p>
      <w:r>
        <w:t>1. **Haz una lista** de las cinco personas más influyentes en tu vida y evalúa su impacto en tu mentalidad.</w:t>
        <w:br/>
        <w:t>2. **Únete a al menos un grupo** de desarrollo personal o interés que te inspire a lo largo del mes.</w:t>
        <w:br/>
        <w:t>3. **Dedica 20 minutos cada día** a consumir contenido positivo que te ayude a cultivar una mentalidad optimista.</w:t>
      </w:r>
    </w:p>
    <w:p>
      <w:r>
        <w:t>Rodearte de influencias positivas no es solo una elección; es un compromiso contigo mismo y con tu bienestar mental. Al seleccionar cuidadosamente a las personas que te rodean, al consumir contenido inspirador y al construir una red de apoyo, estarás creando un entorno propicio para el crecimiento. Recuerda que tú eres el arquitecto de tu realidad, y cada paso que des hacia un entorno más positivo te llevará más cerca de la vida que deseas. ¡Vamos a por ello!</w:t>
      </w:r>
    </w:p>
    <w:p>
      <w:pPr>
        <w:pStyle w:val="Heading1"/>
      </w:pPr>
      <w:r>
        <w:t>Chapter 8: Día 7: La Resiliencia ante la Adversidad</w:t>
      </w:r>
    </w:p>
    <w:p>
      <w:r>
        <w:t># Día 7: La Resiliencia ante la Adversidad</w:t>
      </w:r>
    </w:p>
    <w:p>
      <w:r>
        <w:t>La resiliencia es una de las cualidades más importantes que podemos desarrollar como seres humanos. En un mundo lleno de desafíos y dificultades, la capacidad de adaptarnos y recuperarnos ante la adversidad es crucial para mantener una mentalidad positiva. En este capítulo, exploraremos cómo la resiliencia puede ser la clave para transformar las experiencias difíciles en oportunidades de crecimiento personal y emocional. A través de ejemplos concretos, reflexiones y acciones prácticas, aprenderemos a cultivar esta habilidad esencial.</w:t>
      </w:r>
    </w:p>
    <w:p>
      <w:r>
        <w:t>## Entendiendo la Resiliencia</w:t>
      </w:r>
    </w:p>
    <w:p>
      <w:r>
        <w:t>La resiliencia no es simplemente la capacidad de resistir las tormentas de la vida; es la habilidad de levantarse, aprender de las experiencias y, en última instancia, salir más fuerte. En términos psicológicos, la resiliencia se define como la capacidad de un individuo para recuperarse de situaciones adversas, adaptarse a los cambios y seguir adelante, a pesar de los obstáculos. Esta habilidad no es innata; se puede desarrollar y fortalecer con el tiempo y la práctica.</w:t>
      </w:r>
    </w:p>
    <w:p>
      <w:r>
        <w:t>Un ejemplo claro de resiliencia se puede observar en la vida de María, una emprendedora local que enfrentó la quiebra de su negocio durante la crisis económica. En vez de rendirse, María utilizó esta experiencia como una oportunidad para aprender sobre la gestión financiera y la importancia de diversificar sus fuentes de ingresos. Tras varios meses de reflexión y aprendizaje, María no solo reconstruyó su negocio, sino que también lo hizo más robusto y sostenible. Su historia es un testimonio de cómo la resiliencia puede transformar la adversidad en éxito.</w:t>
      </w:r>
    </w:p>
    <w:p>
      <w:r>
        <w:t>Al desarrollar nuestra resiliencia, podemos cambiar nuestra perspectiva sobre los fracasos y las dificultades. En lugar de verlos como obstáculos insuperables, comenzamos a verlos como lecciones valiosas que nos preparan para el futuro. Esto no solo nos ayuda a mantener una mentalidad positiva, sino que también nos permite vivir una vida más plena y significativa.</w:t>
      </w:r>
    </w:p>
    <w:p>
      <w:r>
        <w:t>## Estrategias para Cultivar la Resiliencia</w:t>
      </w:r>
    </w:p>
    <w:p>
      <w:r>
        <w:t>### 1. Practica la Autoconciencia</w:t>
      </w:r>
    </w:p>
    <w:p>
      <w:r>
        <w:t>Una de las primeras estrategias para desarrollar resiliencia es practicar la autoconciencia. Esto implica ser consciente de nuestras emociones, pensamientos y reacciones ante situaciones adversas. La autoconciencia nos permite identificar patrones de pensamiento negativos y trabajar en ellos. Una técnica efectiva es llevar un diario donde registremos nuestras emociones y reflexiones diarias. Al hacerlo, podemos observar cómo respondemos a los desafíos y qué pensamientos nos limitan.</w:t>
      </w:r>
    </w:p>
    <w:p>
      <w:r>
        <w:t>Por ejemplo, si te enfrentas a un contratiempo en el trabajo y notas que tu reacción inmediata es la frustración, dedicar unos minutos a escribir sobre esa emoción puede ayudarte a entenderla y a buscar una respuesta más constructiva. Con el tiempo, este ejercicio de reflexión te permitirá reconocer tus triggers emocionales y abordar las adversidades con una mentalidad más positiva.</w:t>
      </w:r>
    </w:p>
    <w:p>
      <w:r>
        <w:t>### 2. Rodéate de Apoyo</w:t>
      </w:r>
    </w:p>
    <w:p>
      <w:r>
        <w:t>La resiliencia no se cultiva en soledad. Contar con una red de apoyo es fundamental para superar los momentos difíciles. Familia, amigos o compañeros de trabajo pueden ofrecer no solo apoyo emocional, sino también diferentes perspectivas que nos ayuden a encontrar soluciones. Participar en grupos de apoyo o comunidades que compartan intereses similares puede ser muy beneficioso. Al compartir experiencias, nos damos cuenta de que no estamos solos en nuestras luchas.</w:t>
      </w:r>
    </w:p>
    <w:p>
      <w:r>
        <w:t>En el caso de María, ella se unió a un grupo de emprendedores locales después de su quiebra. Este grupo le ofreció un espacio seguro para compartir sus miedos y recibir consejos de personas que habían pasado por situaciones similares. Esta red de apoyo fue clave para su recuperación y éxito posterior.</w:t>
      </w:r>
    </w:p>
    <w:p>
      <w:r>
        <w:t>### 3. Fomenta una Mentalidad de Crecimiento</w:t>
      </w:r>
    </w:p>
    <w:p>
      <w:r>
        <w:t>La mentalidad de crecimiento es la creencia de que nuestras habilidades y talentos pueden desarrollarse a través del esfuerzo y la perseverancia. Esta perspectiva es esencial para la resiliencia, ya que nos ayuda a ver los fracasos como oportunidades de aprendizaje en lugar de finalidades. Para fomentar una mentalidad de crecimiento, es útil establecer metas realistas y desafiantes y celebrar los pequeños logros en el camino.</w:t>
      </w:r>
    </w:p>
    <w:p>
      <w:r>
        <w:t>Un ejercicio práctico es el de visualizar tu éxito. Imagina cómo sería tu vida después de superar un obstáculo específico y los pasos que tomaste para llegar allí. Al visualizar el proceso y el resultado, refuerzas tu compromiso con el crecimiento personal y la resiliencia.</w:t>
      </w:r>
    </w:p>
    <w:p>
      <w:r>
        <w:t>## Ejercicio Práctico para la Resiliencia</w:t>
      </w:r>
    </w:p>
    <w:p>
      <w:r>
        <w:t>Para ayudarte a desarrollar una mentalidad más resiliente, aquí tienes un ejercicio práctico que puedes realizar:</w:t>
      </w:r>
    </w:p>
    <w:p>
      <w:r>
        <w:t>1. **Identifica un desafío actual** en tu vida que sientas que te está pesando. Puede ser algo personal o profesional.</w:t>
        <w:br/>
        <w:t>2. **Escribe tres lecciones** que has aprendido de esta experiencia hasta ahora. Reflexiona sobre cómo estas lecciones pueden ayudarte a crecer.</w:t>
        <w:br/>
        <w:t>3. **Establece un plan de acción** con al menos tres pasos concretos que puedes tomar para avanzar y superar este desafío.</w:t>
      </w:r>
    </w:p>
    <w:p>
      <w:r>
        <w:t>Al finalizar este ejercicio, tendrás un enfoque más claro y constructivo sobre cómo enfrentar la adversidad, lo que te permitirá cultivar tu resiliencia.</w:t>
      </w:r>
    </w:p>
    <w:p>
      <w:r>
        <w:t>## Checklist de Acciones Concretas</w:t>
      </w:r>
    </w:p>
    <w:p>
      <w:r>
        <w:t>Para poner en práctica lo aprendido sobre la resiliencia, aquí tienes un checklist de tres acciones concretas que puedes tomar:</w:t>
      </w:r>
    </w:p>
    <w:p>
      <w:r>
        <w:t>1. **Lleva un diario de emociones**: Dedica unos minutos cada día a reflexionar sobre tus emociones y pensamientos en relación con las adversidades que enfrentas. Anota tus reacciones y lo que podrías hacer de manera diferente en el futuro.</w:t>
        <w:br/>
        <w:t>2. **Forma una red de apoyo**: Identifica a tres personas en tu vida con quienes puedas compartir tus desafíos. Programa un tiempo para hablar con ellas y buscar su perspectiva.</w:t>
        <w:br/>
        <w:t>3. **Establece metas de crecimiento**: Define al menos dos metas que te gustaría alcanzar en los próximos tres meses. Asegúrate de que sean desafiantes pero alcanzables, y celebra tus progresos a lo largo del camino.</w:t>
      </w:r>
    </w:p>
    <w:p>
      <w:r>
        <w:t>## Acción Práctica</w:t>
      </w:r>
    </w:p>
    <w:p>
      <w:r>
        <w:t>Para aplicar lo aprendido en este capítulo, aquí tienes tres pasos concretos que puedes seguir:</w:t>
      </w:r>
    </w:p>
    <w:p>
      <w:r>
        <w:t>1. **Reflexiona sobre un desafío**: Tómate un tiempo para pensar en un desafío que hayas enfrentado recientemente. ¿Qué aprendiste de esa experiencia?</w:t>
        <w:br/>
        <w:t>2. **Conecta con alguien**: Llama o envía un mensaje a alguien de tu red de apoyo y comparte tus pensamientos sobre resiliencia. Pregúntale cómo ha enfrentado sus propias adversidades.</w:t>
        <w:br/>
        <w:t>3. **Crea un plan de acción**: Establece un pequeño objetivo relacionado con tu resiliencia y escribe un plan de acción que incluya pasos específicos y plazos.</w:t>
      </w:r>
    </w:p>
    <w:p>
      <w:r>
        <w:t>La resiliencia es una herramienta poderosa que nos permite no solo sobrevivir a la adversidad, sino también prosperar. Al integrar estas estrategias en tu vida diaria, podrás cultivar una mentalidad positiva y enfrentar los desafíos con confianza. Recuerda que cada pequeño paso cuenta en el camino hacia una vida más resiliente y plena. ¡Sigue adelante y abraza el desafío de la resiliencia!</w:t>
      </w:r>
    </w:p>
    <w:p>
      <w:pPr>
        <w:pStyle w:val="Heading1"/>
      </w:pPr>
      <w:r>
        <w:t>Conclusion</w:t>
      </w:r>
    </w:p>
    <w:p>
      <w:r>
        <w:t>## Conclusión</w:t>
      </w:r>
    </w:p>
    <w:p>
      <w:r>
        <w:t>Al llegar al final de este viaje de 30 días hacia una mentalidad positiva, es importante reflexionar sobre lo que hemos aprendido y cómo podemos aplicar estos conocimientos en nuestra vida diaria. Cambiar nuestra mentalidad no es un proceso instantáneo, sino un esfuerzo continuo que requiere dedicación y práctica. Hemos explorado diversas maneras de pensar en positivo, desde la gratitud hasta la resiliencia, y hemos visto cómo estos principios pueden transformar nuestra forma de vivir y afrontar las adversidades.</w:t>
      </w:r>
    </w:p>
    <w:p>
      <w:r>
        <w:t>### La Transformación Personal</w:t>
      </w:r>
    </w:p>
    <w:p>
      <w:r>
        <w:t>Cada uno de nosotros tiene la capacidad de cambiar su forma de pensar. La clave radica en reconocer que nuestros pensamientos moldean nuestra realidad. Por ejemplo, imagina a Laura, una joven emprendedora en Madrid, que enfrentó el fracaso de su primer negocio. En lugar de rendirse, decidió aplicar las estrategias de pensamiento positivo que aprendió en este libro. Comenzó a mantener un diario de gratitud, donde cada día anotaba tres cosas por las que se sentía agradecida. Con el tiempo, este simple ejercicio la ayudó a ver no solo lo bueno en su vida, sino también las oportunidades en los desafíos. Al final del segundo mes, Laura no solo había lanzado un nuevo producto, sino que también había cultivado una red de apoyo que la inspiraba a seguir adelante. Su historia es un testimonio de que un cambio de mentalidad puede llevar a resultados extraordinarios.</w:t>
      </w:r>
    </w:p>
    <w:p>
      <w:r>
        <w:t>### La Importancia de la Comunidad</w:t>
      </w:r>
    </w:p>
    <w:p>
      <w:r>
        <w:t>Un aspecto fundamental que hemos discutido es la importancia de rodearnos de personas que fomentan nuestro crecimiento. La comunidad juega un papel crucial en nuestro bienestar mental. Compartir nuestros logros y desafíos con otros no solo nos ayuda a sentirnos apoyados, sino que también nos ofrece nuevas perspectivas sobre nuestras situaciones. Al igual que Laura, que se unió a un grupo de emprendedores locales, tú también puedes buscar comunidades que resuenen con tus objetivos y aspiraciones. Estas conexiones pueden ser una fuente de motivación constante, permitiéndonos mantener una mentalidad positiva incluso en los momentos difíciles.</w:t>
      </w:r>
    </w:p>
    <w:p>
      <w:r>
        <w:t>### Establecimiento de Metas y Celebración de Logros</w:t>
      </w:r>
    </w:p>
    <w:p>
      <w:r>
        <w:t>Establecer metas es un componente esencial del crecimiento personal. A lo largo de este libro, hemos aprendido a definir metas desafiantes pero alcanzables y la importancia de celebrar nuestros logros. Cada pequeño triunfo merece ser reconocido, ya que contribuye a la construcción de nuestra confianza y autoestima. Recuerda el ejemplo de Laura: cada vez que alcanzaba un hito, ya fuera pequeño o grande, se permitía celebrar ese éxito. Esta práctica no solo la motivaba, sino que también reforzaba su mentalidad positiva, creando un ciclo de motivación y crecimiento.</w:t>
      </w:r>
    </w:p>
    <w:p>
      <w:r>
        <w:t>### Acciones Concretas para el Futuro</w:t>
      </w:r>
    </w:p>
    <w:p>
      <w:r>
        <w:t>Ahora que hemos llegado al final de este desafío, es el momento perfecto para establecer acciones concretas que puedas llevar a cabo en tu vida diaria. Aquí tienes un breve checklist con tres pasos que puedes seguir:</w:t>
      </w:r>
    </w:p>
    <w:p>
      <w:r>
        <w:t>1. **Mantén un diario de gratitud**: Dedica unos minutos cada día para escribir tres cosas por las que te sientes agradecido. Puedes hacerlo por la mañana para comenzar el día con una mentalidad positiva o por la noche para reflexionar sobre el día.</w:t>
      </w:r>
    </w:p>
    <w:p>
      <w:r>
        <w:t>2. **Conecta con tu comunidad**: Únete a un grupo, ya sea en línea o en persona, donde puedas compartir tus experiencias y aprender de los demás. La interacción con personas que comparten tus intereses puede ofrecerte una nueva perspectiva y apoyo constante.</w:t>
      </w:r>
    </w:p>
    <w:p>
      <w:r>
        <w:t>3. **Establece una meta de crecimiento**: Define una meta clara relacionada con tu desarrollo personal. Asegúrate de que sea específica y medible, y establece un plan de acción para alcanzarla. No olvides celebrar cada paso que logres, por pequeño que sea.</w:t>
      </w:r>
    </w:p>
    <w:p>
      <w:r>
        <w:t>### Acción Práctica</w:t>
      </w:r>
    </w:p>
    <w:p>
      <w:r>
        <w:t>Para poner en práctica lo aprendido, aquí tienes tres pasos concretos:</w:t>
      </w:r>
    </w:p>
    <w:p>
      <w:r>
        <w:t>1. **Reflexiona sobre tu progreso**: Tómate un tiempo para mirar atrás y reconocer todo lo que has aprendido en este desafío. ¿Qué cambios has notado en tu mentalidad?</w:t>
      </w:r>
    </w:p>
    <w:p>
      <w:r>
        <w:t>2. **Crea un grupo de apoyo**: Busca personas que compartan tus intereses y metas. Organiza encuentros regulares para compartir experiencias y motivarse mutuamente.</w:t>
      </w:r>
    </w:p>
    <w:p>
      <w:r>
        <w:t>3. **Implementa una rutina diaria**: Establece una rutina que incluya prácticas de gratitud y reflexión. Dedica al menos 10 minutos al día para concentrarte en tus pensamientos y emociones, cultivando una mentalidad positiva.</w:t>
      </w:r>
    </w:p>
    <w:p>
      <w:r>
        <w:t>En conclusión, recuerda que el cambio no ocurre de la noche a la mañana. La transformación personal es un viaje que requiere paciencia, esfuerzo y, sobre todo, una mentalidad positiva. Abrázalo con confianza, y verás cómo tu vida se llena de nuevas oportunidades y experiencias gratificantes. ¡Sigue adelante y enfrenta cada día con una sonrisa y una mente abierta!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