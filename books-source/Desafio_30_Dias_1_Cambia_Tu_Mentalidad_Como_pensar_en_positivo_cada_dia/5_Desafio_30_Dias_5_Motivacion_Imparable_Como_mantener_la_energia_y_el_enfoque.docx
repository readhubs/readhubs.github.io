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Desafío 30 Días 5: Motivación Imparable — Cómo mantener la energía y el enfoque</w:t>
      </w:r>
    </w:p>
    <w:p>
      <w:r>
        <w:t>By MICKY</w:t>
        <w:br/>
      </w:r>
    </w:p>
    <w:p>
      <w:r>
        <w:br w:type="page"/>
      </w:r>
    </w:p>
    <w:p>
      <w:pPr>
        <w:pStyle w:val="Heading1"/>
      </w:pPr>
      <w:r>
        <w:t>Table of Contents</w:t>
      </w:r>
    </w:p>
    <w:p>
      <w:r>
        <w:t>Introduction</w:t>
      </w:r>
    </w:p>
    <w:p>
      <w:r>
        <w:t>1. **Introducción al Desafío 30 Días**</w:t>
      </w:r>
    </w:p>
    <w:p>
      <w:r>
        <w:t>2. **La Ciencia de la Motivación**</w:t>
      </w:r>
    </w:p>
    <w:p>
      <w:r>
        <w:t>3. **Estableciendo Metas Claras**</w:t>
      </w:r>
    </w:p>
    <w:p>
      <w:r>
        <w:t>4. **Creando un Plan de Acción**</w:t>
      </w:r>
    </w:p>
    <w:p>
      <w:r>
        <w:t>5. **El Poder de los Hábitos**</w:t>
      </w:r>
    </w:p>
    <w:p>
      <w:r>
        <w:t>6. **Superando Obstáculos Comunes**</w:t>
      </w:r>
    </w:p>
    <w:p>
      <w:r>
        <w:t>7. **La Influencia del Entorno**</w:t>
      </w:r>
    </w:p>
    <w:p>
      <w:r>
        <w:t>8. **Técnicas de Energización**</w:t>
      </w:r>
    </w:p>
    <w:p>
      <w:r>
        <w:t>Conclusion</w:t>
      </w:r>
    </w:p>
    <w:p>
      <w:r>
        <w:br w:type="page"/>
      </w:r>
    </w:p>
    <w:p>
      <w:pPr>
        <w:pStyle w:val="Heading1"/>
      </w:pPr>
      <w:r>
        <w:t>Introduction</w:t>
      </w:r>
    </w:p>
    <w:p>
      <w:r>
        <w:t># Introducción</w:t>
      </w:r>
    </w:p>
    <w:p>
      <w:r>
        <w:t>En un mundo donde la distracción y la fatiga parecen ser las constantes, mantener la energía y el enfoque se ha convertido en un verdadero desafío. Si alguna vez has sentido que te falta la motivación para alcanzar tus metas, no estás solo. Este libro, "Desafío 30 Días 5: Motivación Imparable", está diseñado para guiarte en un viaje de transformación personal durante el próximo mes. Aquí, aprenderás a cultivar una motivación que no solo perdure, sino que se convierta en una fuerza imparable en tu vida diaria.</w:t>
      </w:r>
    </w:p>
    <w:p>
      <w:r>
        <w:t>## La Importancia de la Motivación</w:t>
      </w:r>
    </w:p>
    <w:p>
      <w:r>
        <w:t>La motivación es la chispa que enciende nuestra capacidad para actuar. Sin ella, incluso las metas más ambiciosas pueden parecer inalcanzables. Según un estudio de la Universidad de Harvard, las personas que establecen objetivos claros y tienen un fuerte sentido de motivación son 10 veces más propensas a alcanzar esos objetivos que aquellas que no lo hacen. Este libro se centra en proporcionarte herramientas y estrategias para mantener esa motivación a lo largo del tiempo, superando los obstáculos que puedan surgir.</w:t>
      </w:r>
    </w:p>
    <w:p>
      <w:r>
        <w:t>Un caso local que ilustra la importancia de la motivación es el de Ana, una joven emprendedora de Madrid. Ana comenzó un negocio de repostería, pero tras unos meses de trabajo arduo, la falta de clientes y las críticas la llevaron a cuestionar su sueño. Con la ayuda de un mentor y aplicando técnicas de motivación, logró redefinir su enfoque, estableciendo metas semanales y buscando feedback. Hoy, su negocio no solo es rentable, sino que también ha expandido su clientela a todo el país. La historia de Ana es un recordatorio de que la motivación puede ser un motor poderoso que cambia vidas.</w:t>
      </w:r>
    </w:p>
    <w:p>
      <w:r>
        <w:t>## Estrategias para Mantener el Enfoque</w:t>
      </w:r>
    </w:p>
    <w:p>
      <w:r>
        <w:t>Mantener el enfoque en un mundo repleto de distracciones es fundamental para alcanzar el éxito. Uno de los métodos más efectivos para lograr esto es la técnica del Pomodoro, que consiste en trabajar durante 25 minutos y luego tomar un breve descanso de 5 minutos. Este ciclo no solo te ayuda a mantener la concentración, sino que también evita la fatiga mental, permitiéndote recuperar energías para seguir adelante.</w:t>
      </w:r>
    </w:p>
    <w:p>
      <w:r>
        <w:t>Además, establecer un ambiente de trabajo propicio es crucial. Asegúrate de que tu espacio esté libre de distracciones, ya sea desactivando notificaciones en tu teléfono o creando un rincón específico para trabajar. La claridad en tu entorno puede influir significativamente en tu productividad. Puedes comenzar por dedicar unos minutos cada día a organizar tu espacio de trabajo, eliminando lo que no necesitas y decorando con elementos que te inspiren.</w:t>
      </w:r>
    </w:p>
    <w:p>
      <w:r>
        <w:t>## La Energía como Motor de Acción</w:t>
      </w:r>
    </w:p>
    <w:p>
      <w:r>
        <w:t>La energía es un componente esencial para mantener la motivación. Sin ella, incluso las tareas más sencillas pueden parecer abrumadoras. Para aumentar tus niveles de energía, es clave cuidar tanto de tu cuerpo como de tu mente. Una alimentación balanceada, la práctica regular de ejercicio y un sueño reparador son fundamentales. Pero no solo eso; también es importante cuidar tu salud mental. Practicar la meditación o el mindfulness puede ayudarte a reducir el estrés y mejorar tu concentración.</w:t>
      </w:r>
    </w:p>
    <w:p>
      <w:r>
        <w:t>Por ejemplo, en la comunidad de San Sebastián, un grupo de jóvenes decidió implementar sesiones de meditación matutinas antes de comenzar su jornada laboral. A través de esta práctica, no solo aumentaron sus niveles de energía, sino que también mejoraron la cohesión del equipo, trabajando de manera más armónica y eficiente. Esta experiencia demuestra que pequeñas acciones pueden tener un impacto significativo en cómo nos sentimos y en nuestra capacidad para trabajar.</w:t>
      </w:r>
    </w:p>
    <w:p>
      <w:r>
        <w:t>## Checklist: Acciones Concretas para Comenzar</w:t>
      </w:r>
    </w:p>
    <w:p>
      <w:r>
        <w:t>Para ayudarte a iniciar este viaje hacia una motivación imparable, aquí tienes una checklist con tres acciones concretas que puedes implementar desde hoy:</w:t>
      </w:r>
    </w:p>
    <w:p>
      <w:r>
        <w:t>1. **Establece Metas Claras**: Dedica unos minutos a escribir tus objetivos a corto y largo plazo. Asegúrate de que sean específicos, medibles y alcanzables. Coloca tus metas en un lugar visible para recordarlas diariamente.</w:t>
      </w:r>
    </w:p>
    <w:p>
      <w:r>
        <w:t>2. **Programa Tiempo para el Enfoque**: Utiliza la técnica del Pomodoro o establece intervalos de tiempo en los que trabajarás sin distracciones. Asegúrate de incluir descansos cortos para recargar energías.</w:t>
      </w:r>
    </w:p>
    <w:p>
      <w:r>
        <w:t>3. **Cuida de tu Cuerpo y Mente**: Incorpora hábitos saludables en tu rutina diaria. Esto incluye una alimentación equilibrada, ejercicio regular y prácticas de relajación como la meditación.</w:t>
      </w:r>
    </w:p>
    <w:p>
      <w:r>
        <w:t>## Acción Práctica</w:t>
      </w:r>
    </w:p>
    <w:p>
      <w:r>
        <w:t>**Pasos para Comenzar Hoy Mismo:**</w:t>
      </w:r>
    </w:p>
    <w:p>
      <w:r>
        <w:t>1. Escribe tus metas en un papel y colócalas en un lugar visible.</w:t>
        <w:br/>
        <w:t>2. Prueba la técnica del Pomodoro en tu próxima sesión de trabajo.</w:t>
        <w:br/>
        <w:t>3. Dedica 10 minutos al día a meditar o practicar mindfulness.</w:t>
      </w:r>
    </w:p>
    <w:p>
      <w:r>
        <w:t>Con estos pasos iniciales, estarás en camino hacia una motivación que no solo te impulse a actuar, sino que te mantenga en movimiento, incluso frente a los desafíos. Al final de este viaje de 30 días, no solo habrás aprendido a mantener tu energía y enfoque, sino que también habrás forjado un camino hacia una vida más plena y satisfactoria. ¡Bienvenido al Desafío 30 Días 5!</w:t>
      </w:r>
    </w:p>
    <w:p>
      <w:pPr>
        <w:pStyle w:val="Heading1"/>
      </w:pPr>
      <w:r>
        <w:t>Chapter 1: **Introducción al Desafío 30 Días**</w:t>
      </w:r>
    </w:p>
    <w:p>
      <w:r>
        <w:t># Introducción al Desafío 30 Días</w:t>
      </w:r>
    </w:p>
    <w:p>
      <w:r>
        <w:t>El camino hacia la motivación imparable y el enfoque constante no es un destino, sino un viaje que se recorre día a día. En esta primera sección del "Desafío 30 Días", vamos a sentar las bases para que puedas entender la importancia de mantener la energía y el enfoque en tus objetivos. Este desafío no solo se trata de establecer metas, sino de encontrar la manera de mantener la chispa viva a lo largo de 30 días, un periodo clave para formar hábitos que realmente perduren en el tiempo. A medida que avancemos, te invitaré a reflexionar sobre tus propias experiencias y a implementar estrategias que te ayudarán a alcanzar tus metas de manera efectiva.</w:t>
      </w:r>
    </w:p>
    <w:p>
      <w:r>
        <w:t>## La Importancia de la Motivación</w:t>
      </w:r>
    </w:p>
    <w:p>
      <w:r>
        <w:t>La motivación es el motor que impulsa nuestras acciones y decisiones. Sin ella, incluso las metas más ambiciosas pueden parecer inalcanzables. Pero, ¿qué es lo que realmente nos motiva? La respuesta puede variar de persona a persona, ya que la motivación intrínseca (la que proviene de nuestro interior) y la extrínseca (la que proviene del exterior) juegan roles diferentes en cada individuo. Por ejemplo, algunas personas se sienten motivadas por el deseo de mejorar en su carrera profesional, mientras que otras pueden estar impulsadas por la necesidad de crear un cambio en sus vidas personales.</w:t>
      </w:r>
    </w:p>
    <w:p>
      <w:r>
        <w:t>Un caso local que ilustra bien este punto es el de Ana, una joven emprendedora de un pequeño pueblo en México. Ana decidió abrir una cafetería en su comunidad no solo por la pasión que sentía por el café, sino también por el deseo de proporcionar un espacio donde los jóvenes pudieran reunirse y compartir ideas. Su motivación intrínseca la llevó a trabajar largas horas y a enfrentar desafíos, pero la satisfacción de ver a sus amigos disfrutar de su café y crear un ambiente positivo en el pueblo fue lo que realmente la mantuvo enfocada en su objetivo.</w:t>
      </w:r>
    </w:p>
    <w:p>
      <w:r>
        <w:t>### Energía: La Fuerza Impulsora</w:t>
      </w:r>
    </w:p>
    <w:p>
      <w:r>
        <w:t>La energía es un componente esencial de la motivación. Sin energía, es difícil mantener el impulso necesario para seguir adelante. Para muchas personas, la energía puede fluctuar a lo largo del día, lo que puede llevar a la procrastinación y a la falta de concentración. Por eso, es fundamental aprender a gestionar nuestra energía de manera efectiva.</w:t>
      </w:r>
    </w:p>
    <w:p>
      <w:r>
        <w:t>Una estrategia que ha funcionado para muchas personas es la práctica del "time blocking" o bloqueo de tiempo. Esta técnica consiste en dividir el día en bloques de tiempo dedicados a tareas específicas. Por ejemplo, si sabes que eres más productivo por la mañana, programa las tareas más complejas para esa franja. Así, podrás aprovechar tu energía al máximo y evitar distracciones en momentos críticos. La clave es ser consciente de tus propios ritmos y adaptarlos a tus necesidades.</w:t>
      </w:r>
    </w:p>
    <w:p>
      <w:r>
        <w:t>### Enfoque: La Clave del Éxito</w:t>
      </w:r>
    </w:p>
    <w:p>
      <w:r>
        <w:t>El enfoque es fundamental para alcanzar cualquier objetivo. En un mundo lleno de distracciones, mantener la atención en lo que realmente importa se vuelve un desafío considerable. Aquí es donde la práctica de la meditación y la atención plena puede ser extremadamente útil. Estas técnicas no solo ayudan a calmar la mente, sino que también entrenan nuestra capacidad de concentración.</w:t>
      </w:r>
    </w:p>
    <w:p>
      <w:r>
        <w:t>Un ejemplo claro de esto es el caso de Javier, un estudiante universitario que luchaba con la ansiedad y la falta de enfoque. Decidió incorporar la meditación en su rutina diaria, usando aplicaciones que ofrecían guías de meditación para principiantes. En cuestión de semanas, Javier notó una mejora significativa en su capacidad para concentrarse durante las clases y al estudiar. La práctica de la atención plena le permitió ser más consciente de sus pensamientos y emociones, lo que a su vez lo ayudó a mantenerse enfocado en sus estudios.</w:t>
      </w:r>
    </w:p>
    <w:p>
      <w:r>
        <w:t>## Estableciendo Metas Realistas</w:t>
      </w:r>
    </w:p>
    <w:p>
      <w:r>
        <w:t>Una parte crucial de este desafío es aprender a establecer metas realistas y alcanzables. Muchas veces, nos fijamos objetivos que son demasiado ambiciosos y terminamos sintiéndonos abrumados cuando no logramos alcanzarlos. La clave está en desglosar esos grandes objetivos en metas más pequeñas y manejables.</w:t>
      </w:r>
    </w:p>
    <w:p>
      <w:r>
        <w:t>Por ejemplo, si tu objetivo es leer un libro al mes, en lugar de sentirte abrumado por la idea de tener que leer 300 páginas de un tirón, establece una meta diaria de leer 10 páginas. Al final de la semana, habrás leído 70 páginas y, al final del mes, habrás terminado el libro. Este enfoque no solo hace que el objetivo sea más alcanzable, sino que también te proporciona una sensación de logro que puede alimentar tu motivación.</w:t>
      </w:r>
    </w:p>
    <w:p>
      <w:r>
        <w:t>### La Regla de los 30 Días</w:t>
      </w:r>
    </w:p>
    <w:p>
      <w:r>
        <w:t>La regla de los 30 días es una técnica que se basa en la premisa de que, si te comprometes a realizar una actividad durante 30 días consecutivos, es más probable que se convierta en un hábito. Esta regla es especialmente útil cuando se trata de establecer nuevas rutinas o prácticas que pueden ayudarte a alcanzar tus metas.</w:t>
      </w:r>
    </w:p>
    <w:p>
      <w:r>
        <w:t>El primer paso es elegir una actividad que desees incorporar a tu vida. Puede ser algo tan simple como ejercitarte 20 minutos al día, meditar cada mañana o escribir en un diario. El compromiso diario te permitirá observar el progreso y los beneficios que trae consigo la nueva práctica. Al final de los 30 días, podrás evaluar si deseas continuar con el hábito o adaptarlo a tus necesidades.</w:t>
      </w:r>
    </w:p>
    <w:p>
      <w:r>
        <w:t>## Creando un Entorno Positivo</w:t>
      </w:r>
    </w:p>
    <w:p>
      <w:r>
        <w:t>El entorno en el que te encuentras juega un papel vital en tu motivación y enfoque. Un espacio desordenado o lleno de distracciones puede hacer que sea más difícil concentrarte y mantener la energía. Por eso, es importante crear un entorno que fomente la productividad y la creatividad.</w:t>
      </w:r>
    </w:p>
    <w:p>
      <w:r>
        <w:t>Una estrategia efectiva es decluttering o desordenar tu espacio de trabajo. Esto no solo implica limpiar el área, sino también eliminar todo lo que no te sirva o que no te inspire. Puedes empezar por deshacerte de papeles, objetos o elementos decorativos que no tengan un propósito claro. Una vez que hayas hecho esto, organiza tus materiales de manera que estén accesibles y agradables a la vista. El resultado será un espacio que te motive a trabajar y que te ayude a mantenerte enfocado en tus objetivos.</w:t>
      </w:r>
    </w:p>
    <w:p>
      <w:r>
        <w:t>### La Influencia de las Personas a tu Alrededor</w:t>
      </w:r>
    </w:p>
    <w:p>
      <w:r>
        <w:t>No solo el espacio físico es importante; las personas con las que te rodeas también influyen en tu motivación y enfoque. Es fundamental rodearte de personas que te apoyen y te inspiren a alcanzar tus metas. Esto no significa que tengas que aislarte de aquellos que no comparten tus objetivos, pero sí es importante buscar conexiones con individuos que te desafíen positivamente.</w:t>
      </w:r>
    </w:p>
    <w:p>
      <w:r>
        <w:t>Un buen ejemplo es el de un grupo de apoyo para emprendedores. Muchas personas que tienen una idea de negocio encuentran en estos grupos un espacio para compartir sus experiencias, recibir retroalimentación y, sobre todo, motivarse mutuamente. La energía que se genera en un entorno de apoyo puede ser contagiosa y, a menudo, es lo que se necesita para seguir adelante en los momentos difíciles.</w:t>
      </w:r>
    </w:p>
    <w:p>
      <w:r>
        <w:t>## Acciones Concretas para Comenzar</w:t>
      </w:r>
    </w:p>
    <w:p>
      <w:r>
        <w:t>Para que puedas dar tus primeros pasos en este desafío, aquí te dejo una lista de acciones concretas que puedes implementar desde hoy mismo:</w:t>
      </w:r>
    </w:p>
    <w:p>
      <w:r>
        <w:t>1. **Establece un objetivo diario**: Define una meta pequeña y alcanzable que quieras lograr cada día durante los próximos 30 días. Anótala y comprométete a cumplirla.</w:t>
      </w:r>
    </w:p>
    <w:p>
      <w:r>
        <w:t>2. **Dedica tiempo a meditar**: Reserva al menos 5 minutos al día para practicar la meditación o la atención plena. Utiliza aplicaciones o videos en línea si es necesario.</w:t>
      </w:r>
    </w:p>
    <w:p>
      <w:r>
        <w:t>3. **Organiza tu espacio**: Tómate un tiempo para limpiar y organizar tu espacio de trabajo. Deshazte de lo que no necesites y crea un ambiente que te inspire.</w:t>
      </w:r>
    </w:p>
    <w:p>
      <w:r>
        <w:t>## Acción Práctica</w:t>
      </w:r>
    </w:p>
    <w:p>
      <w:r>
        <w:t>### Pasos Sencillos para Comenzar</w:t>
      </w:r>
    </w:p>
    <w:p>
      <w:r>
        <w:t>1. **Define tu objetivo para los próximos 30 días**: Tómate un tiempo para pensar en lo que realmente deseas lograr.</w:t>
      </w:r>
    </w:p>
    <w:p>
      <w:r>
        <w:t>2. **Crea un calendario**: Planifica tu tiempo y establece un horario que te permita trabajar en tu objetivo diario.</w:t>
      </w:r>
    </w:p>
    <w:p>
      <w:r>
        <w:t>3. **Encuentra un compañero de responsabilidad**: Comparte tus metas con alguien que te apoye y que pueda ayudarte a mantenerte en el camino.</w:t>
      </w:r>
    </w:p>
    <w:p>
      <w:r>
        <w:t>Con estos pasos, estarás listo para comenzar tu viaje hacia la motivación imparable y el enfoque que necesitas para alcanzar tus metas. Recuerda que cada día es una nueva oportunidad para crecer y mejorar. ¡Empecemos!</w:t>
      </w:r>
    </w:p>
    <w:p>
      <w:pPr>
        <w:pStyle w:val="Heading1"/>
      </w:pPr>
      <w:r>
        <w:t>Chapter 2: **La Ciencia de la Motivación**</w:t>
      </w:r>
    </w:p>
    <w:p>
      <w:r>
        <w:t># La Ciencia de la Motivación</w:t>
      </w:r>
    </w:p>
    <w:p>
      <w:r>
        <w:t>La motivación es un fenómeno fascinante que ha capturado la atención de psicólogos, científicos y filósofos a lo largo de la historia. Entender los mecanismos detrás de la motivación no solo nos permite ser más productivos, sino que también nos ayuda a mantener un enfoque constante hacia nuestras metas. En este capítulo, exploraremos la ciencia que fundamenta la motivación, cómo funciona y qué estrategias podemos implementar para convertirnos en personas implacablemente motivadas.</w:t>
      </w:r>
    </w:p>
    <w:p>
      <w:r>
        <w:t>## El Cerebro y la Motivación</w:t>
      </w:r>
    </w:p>
    <w:p>
      <w:r>
        <w:t>El cerebro humano es una máquina compleja que, entre otras cosas, regula nuestras emociones y nuestras decisiones. La motivación se origina en un conjunto de estructuras cerebrales que actúan en conjunto para impulsar nuestro comportamiento hacia un objetivo. La dopamina, un neurotransmisor crucial, juega un papel clave en este proceso. Cuando nos proponemos un objetivo y experimentamos un pequeño logro, nuestro cerebro libera dopamina, lo que nos produce una sensación de recompensa y felicidad. Este ciclo de recompensa es fundamental para mantenernos motivados.</w:t>
      </w:r>
    </w:p>
    <w:p>
      <w:r>
        <w:t>Por ejemplo, imagina a Laura, una joven emprendedora que ha decidido lanzar su propio negocio de artesanías. Cada vez que termina un producto y recibe un comentario positivo de sus clientes, su cerebro libera dopamina. Este pequeño impulso no solo la hace sentir bien, sino que también la anima a seguir trabajando y mejorando sus habilidades. Así, cada pequeño logro se convierte en un ladrillo que construye su motivación para enfrentar los desafíos del día a día.</w:t>
      </w:r>
    </w:p>
    <w:p>
      <w:r>
        <w:t>## Tipos de Motivación</w:t>
      </w:r>
    </w:p>
    <w:p>
      <w:r>
        <w:t>Es esencial distinguir entre los distintos tipos de motivación: intrínseca y extrínseca. La motivación intrínseca proviene de dentro; se basa en la satisfacción personal y el deseo de aprender o mejorar. Por otro lado, la motivación extrínseca se deriva de recompensas externas, como el reconocimiento o el dinero. Ambas tienen su lugar y pueden ser efectivas, pero es la motivación intrínseca la que generalmente lleva a un compromiso más profundo y duradero.</w:t>
      </w:r>
    </w:p>
    <w:p>
      <w:r>
        <w:t>Imaginemos dos estudiantes que se preparan para un examen. Juan estudia porque quiere obtener una beca (motivación extrínseca), mientras que Ana estudia porque realmente disfruta aprender sobre la materia (motivación intrínseca). Si bien ambos pueden tener éxito, Ana probablemente se sienta más satisfecha y comprometida con su aprendizaje a largo plazo. Por lo tanto, es fundamental fomentar la motivación intrínseca en nuestras vidas.</w:t>
      </w:r>
    </w:p>
    <w:p>
      <w:r>
        <w:t>## Estrategias para Aumentar la Motivación</w:t>
      </w:r>
    </w:p>
    <w:p>
      <w:r>
        <w:t>Para cultivar una motivación imparable, es crucial implementar estrategias efectivas. A continuación, se presentan algunas técnicas respaldadas por la ciencia que te ayudarán a mantener el enfoque y la energía necesaria para alcanzar tus objetivos.</w:t>
      </w:r>
    </w:p>
    <w:p>
      <w:r>
        <w:t>### 1. Establecimiento de Metas Claras</w:t>
      </w:r>
    </w:p>
    <w:p>
      <w:r>
        <w:t>Un aspecto clave para mantener la motivación es establecer metas claras y específicas. Cuando definimos lo que queremos lograr, nuestro cerebro puede crear un mapa mental que nos guía hacia el objetivo. Además, es útil dividir las metas grandes en pasos más pequeños y manejables. Esto no solo hace que el objetivo sea menos abrumador, sino que también permite experimentar esos pequeños logros que liberan dopamina.</w:t>
      </w:r>
    </w:p>
    <w:p>
      <w:r>
        <w:t>Por ejemplo, si tu objetivo es correr una maratón, en lugar de pensar solo en la distancia total, establece metas semanales: correr 5 kilómetros la primera semana, 10 la segunda, y así sucesivamente. Cada vez que completes una carrera, experimentarás una dosis de motivación que te empujará a seguir adelante.</w:t>
      </w:r>
    </w:p>
    <w:p>
      <w:r>
        <w:t>### 2. Visualización Positiva</w:t>
      </w:r>
    </w:p>
    <w:p>
      <w:r>
        <w:t>La visualización es una técnica poderosa que puede mejorar tu motivación. Al imaginarte alcanzando tus metas y sintiendo la satisfacción que eso conlleva, tu cerebro empieza a asociar ese futuro deseado con emociones positivas. Esto crea un deseo más fuerte de actuar en el presente.</w:t>
      </w:r>
    </w:p>
    <w:p>
      <w:r>
        <w:t>Puedes practicar la visualización dedicando unos minutos al día a cerrar los ojos e imaginarte en el momento en que logras tu objetivo. Siente la emoción, la felicidad y el orgullo que experimentarás. Esta práctica no solo aumenta tu motivación, sino que también te prepara mentalmente para el éxito.</w:t>
      </w:r>
    </w:p>
    <w:p>
      <w:r>
        <w:t>### 3. Rodearte de Influencias Positivas</w:t>
      </w:r>
    </w:p>
    <w:p>
      <w:r>
        <w:t>El entorno en el que te mueves tiene un impacto significativo en tu motivación. Rodéate de personas que te inspiren y te animen a alcanzar tus metas. Compartir tus objetivos con amigos o familiares puede crear un sistema de apoyo que te mantenga en el camino correcto.</w:t>
      </w:r>
    </w:p>
    <w:p>
      <w:r>
        <w:t>Además, es útil consumir contenido positivo, como libros, podcasts o videos que hablen sobre superación personal y éxito. Estas influencias pueden actuar como un recordatorio constante de tus objetivos y de lo que eres capaz de lograr.</w:t>
      </w:r>
    </w:p>
    <w:p>
      <w:r>
        <w:t>## Caso de Estudio Local: El Éxito de un Emprendedor</w:t>
      </w:r>
    </w:p>
    <w:p>
      <w:r>
        <w:t>Consideremos el caso de Roberto, un pequeño empresario de una ciudad en el norte de España, que decidió abrir una tienda de productos ecológicos. Al principio, enfrentó muchos desafíos, desde la falta de financiamiento hasta la escasa visibilidad en un mercado competitivo. Sin embargo, Roberto aplicó muchas de las estrategias discutidas en este capítulo.</w:t>
      </w:r>
    </w:p>
    <w:p>
      <w:r>
        <w:t>Primero, estableció metas claras para su negocio. Se propuso aumentar sus ventas un 10% cada trimestre y se comprometió a ofrecer un taller mensual sobre productos ecológicos. Además, utilizó la visualización para imaginar su tienda llena de clientes satisfechos y comprometidos con el medio ambiente. A medida que lograba sus metas, la dopamina en su cerebro lo impulsaba a seguir trabajando duro.</w:t>
      </w:r>
    </w:p>
    <w:p>
      <w:r>
        <w:t>Finalmente, Roberto rodeó su negocio de personas que compartían su visión. Formó alianzas con otros emprendedores locales y se unió a grupos de comercio que promovían la sostenibilidad. Esta red de apoyo no solo le proporcionó inspiración, sino que también lo motivó a superar los obstáculos que se presentaban en el camino.</w:t>
      </w:r>
    </w:p>
    <w:p>
      <w:r>
        <w:t>## Checklist de Acciones Concretas</w:t>
      </w:r>
    </w:p>
    <w:p>
      <w:r>
        <w:t>Para ayudarte a aplicar lo aprendido en este capítulo, aquí tienes un checklist con acciones concretas:</w:t>
      </w:r>
    </w:p>
    <w:p>
      <w:r>
        <w:t>1. **Define tus metas**: Tómate un tiempo para escribir tus objetivos a corto y largo plazo. Asegúrate de que sean específicos y medibles.</w:t>
        <w:br/>
        <w:t>2. **Practica la visualización**: Dedica al menos cinco minutos al día para visualizarte alcanzando tus metas. Hazlo en un lugar tranquilo y sin distracciones.</w:t>
        <w:br/>
        <w:t>3. **Crea un entorno positivo**: Identifica a las personas en tu vida que te apoyan y busca rodearte de ellas. Considera también seguir contenido inspirador en redes sociales o plataformas digitales.</w:t>
      </w:r>
    </w:p>
    <w:p>
      <w:r>
        <w:t>## Acción Práctica</w:t>
      </w:r>
    </w:p>
    <w:p>
      <w:r>
        <w:t>### Pasos Sencillos para Mantener la Motivación</w:t>
      </w:r>
    </w:p>
    <w:p>
      <w:r>
        <w:t>1. **Establece metas a corto y largo plazo**: Asegúrate de que sean claras y alcanzables. Escribe tus metas y colócalas en un lugar visible.</w:t>
        <w:br/>
        <w:t>2. **Practica la visualización diariamente**: Dedica tiempo cada día para imaginar tu éxito y las emociones que sentirás al lograr tus metas.</w:t>
        <w:br/>
        <w:t>3. **Rodeate de positividad**: Conéctate con personas que compartan tus intereses y metas. Busca apoyo en grupos locales o en línea.</w:t>
      </w:r>
    </w:p>
    <w:p>
      <w:r>
        <w:t>Con estas estrategias y acciones, estarás en el camino correcto para cultivar una motivación imparable. Recuerda que la motivación no es un recurso limitado; al contrario, puede crecer y fortalecerse con cada pequeño logro en tu viaje hacia el éxito. ¡Adelante!</w:t>
      </w:r>
    </w:p>
    <w:p>
      <w:pPr>
        <w:pStyle w:val="Heading1"/>
      </w:pPr>
      <w:r>
        <w:t>Chapter 3: **Estableciendo Metas Claras**</w:t>
      </w:r>
    </w:p>
    <w:p>
      <w:r>
        <w:t>## Estableciendo Metas Claras</w:t>
      </w:r>
    </w:p>
    <w:p>
      <w:r>
        <w:t>La clave para mantener una motivación imparable radica en establecer metas claras y bien definidas. Sin metas, es fácil perderse en la rutina diaria y olvidar hacia dónde nos dirigimos. En este capítulo, exploraremos cómo formular objetivos que no solo sean inspiradores, sino que también sirvan como un mapa para nuestra vida diaria. A través de ejemplos concretos y estrategias efectivas, aprenderás a definir y perseguir tus metas con determinación.</w:t>
      </w:r>
    </w:p>
    <w:p>
      <w:r>
        <w:t>### La Importancia de Definir Metas</w:t>
      </w:r>
    </w:p>
    <w:p>
      <w:r>
        <w:t>Las metas son más que simples deseos; son compromisos que nos hacemos a nosotros mismos. Cuando establecemos metas claras, creamos un sentido de dirección y propósito. Además, nos permiten medir nuestro progreso y celebrar nuestros logros. Las investigaciones han demostrado que las personas que establecen metas específicas tienen más probabilidades de alcanzar el éxito en comparación con aquellas que no lo hacen.</w:t>
      </w:r>
    </w:p>
    <w:p>
      <w:r>
        <w:t>Por ejemplo, imagina a Ana, una joven emprendedora de Madrid que decidió abrir una tienda de ropa sostenible. En lugar de simplemente decir "quiero tener éxito en mi negocio", Ana se sentó y escribió metas específicas como "abrir la tienda en seis meses", "vender 100 prendas en el primer trimestre" y "alcanzar un ingreso mensual de 3000 euros en el primer año". Estas metas no solo le dieron claridad, sino que también la motivaron a tomar acciones concretas.</w:t>
      </w:r>
    </w:p>
    <w:p>
      <w:r>
        <w:t>### Estableciendo Metas SMART</w:t>
      </w:r>
    </w:p>
    <w:p>
      <w:r>
        <w:t>Una forma efectiva de definir metas es utilizando el marco SMART, que significa Específicas, Medibles, Alcanzables, Relevantes y Limitadas en el Tiempo. Este enfoque asegura que tus metas sean claras y alcanzables. Vamos a desglosar cada uno de estos componentes:</w:t>
      </w:r>
    </w:p>
    <w:p>
      <w:r>
        <w:t>1. **Específicas**: Una meta debe ser clara y concreta. En lugar de "quiero perder peso", establece "quiero perder 5 kilos en tres meses".</w:t>
        <w:br/>
        <w:t xml:space="preserve">   </w:t>
        <w:br/>
        <w:t>2. **Medibles**: Asegúrate de poder medir tu progreso. Esto implica que debes tener indicadores que te ayuden a saber cuándo has alcanzado tu meta.</w:t>
      </w:r>
    </w:p>
    <w:p>
      <w:r>
        <w:t>3. **Alcanzables**: Las metas deben ser desafiantes pero también realistas. Considera tus recursos y limitaciones al establecerlas.</w:t>
      </w:r>
    </w:p>
    <w:p>
      <w:r>
        <w:t>4. **Relevantes**: Asegúrate de que tus metas se alineen con tus valores y aspiraciones a largo plazo. Pregúntate: ¿Por qué es importante para mí alcanzar esta meta?</w:t>
      </w:r>
    </w:p>
    <w:p>
      <w:r>
        <w:t>5. **Limitadas en el Tiempo**: Establece un plazo para alcanzar tus metas. Esto crea un sentido de urgencia y te motiva a actuar.</w:t>
      </w:r>
    </w:p>
    <w:p>
      <w:r>
        <w:t>Si aplicamos el marco SMART a la meta de Ana, podríamos formularla así: "Quiero abrir mi tienda de ropa sostenible en Madrid en un plazo de seis meses, con el objetivo de vender 100 prendas en los primeros tres meses y alcanzar un ingreso mensual de 3000 euros en el primer año".</w:t>
      </w:r>
    </w:p>
    <w:p>
      <w:r>
        <w:t>### Visualiza el Éxito</w:t>
      </w:r>
    </w:p>
    <w:p>
      <w:r>
        <w:t>Una vez que hayas definido tus metas de manera clara, el siguiente paso es visualizar tu éxito. La visualización es una técnica poderosa que puede aumentar tu motivación y mantenerte enfocado en tus objetivos. Cuando te imaginas logrando tus metas, generas emociones positivas que refuerzan tu compromiso.</w:t>
      </w:r>
    </w:p>
    <w:p>
      <w:r>
        <w:t>Dedica al menos cinco minutos al día para visualizarte alcanzando tus metas. Encuentra un lugar tranquilo, cierra los ojos y pinta en tu mente una imagen vívida de tu éxito. Imagina cómo te sentirás, cómo cambiará tu vida y qué impacto tendrá en quienes te rodean. Esta práctica no solo alimenta tu motivación, sino que también te ayuda a superar los obstáculos que puedas encontrar en el camino.</w:t>
      </w:r>
    </w:p>
    <w:p>
      <w:r>
        <w:t>Un caso inspirador es el de Javier, un atleta amateur que soñaba con correr una maratón. Cada mañana, antes de entrenar, Javier dedicaba tiempo a visualizarse cruzando la línea de meta, sintiéndose fuerte y orgulloso. Esta práctica lo ayudó a mantenerse enfocado y motivado durante su entrenamiento, lo que finalmente lo llevó a completar la maratón con éxito.</w:t>
      </w:r>
    </w:p>
    <w:p>
      <w:r>
        <w:t>### Crear un Entorno de Apoyo</w:t>
      </w:r>
    </w:p>
    <w:p>
      <w:r>
        <w:t>El entorno en el que te rodeas puede influir significativamente en tu capacidad para alcanzar tus metas. Crear un entorno positivo implica rodearte de personas que te apoyen y te inspiren. Busca a aquellos que compartan tus intereses y aspiraciones y que te empujen a seguir adelante.</w:t>
      </w:r>
    </w:p>
    <w:p>
      <w:r>
        <w:t>Considera unirte a grupos locales o en línea que se alineen con tus metas. Por ejemplo, si tu objetivo es perder peso, unirte a un grupo de fitness puede proporcionarte la motivación y el apoyo que necesitas. Si estás trabajando en tu desarrollo profesional, asistir a conferencias o grupos de networking puede abrirte puertas y conectar con personas que te inspiren.</w:t>
      </w:r>
    </w:p>
    <w:p>
      <w:r>
        <w:t>El caso de Sofía es un claro ejemplo de cómo un entorno de apoyo puede marcar la diferencia. Después de decidir que quería cambiar de carrera, Sofía se unió a un grupo de profesionales en su área de interés. Gracias a las conexiones que hizo y el apoyo que recibió, logró obtener una pasantía que le permitió hacer la transición hacia su nueva profesión con éxito.</w:t>
      </w:r>
    </w:p>
    <w:p>
      <w:r>
        <w:t>### Acciones Concretas para Mantener la Motivación</w:t>
      </w:r>
    </w:p>
    <w:p>
      <w:r>
        <w:t>Ahora que hemos explorado la importancia de establecer metas claras y crear un entorno de apoyo, es momento de pasar a la acción. Aquí tienes un checklist con tres acciones concretas que puedes implementar de inmediato:</w:t>
      </w:r>
    </w:p>
    <w:p>
      <w:r>
        <w:t>1. **Define tus metas**: Tómate un tiempo para escribir tus objetivos a corto y largo plazo. Asegúrate de que sean específicos y medibles. Coloca tus metas en un lugar visible para recordarlas cada día.</w:t>
      </w:r>
    </w:p>
    <w:p>
      <w:r>
        <w:t>2. **Visualiza tu éxito**: Dedica cinco minutos diarios para imaginarte alcanzando tus metas. Siente las emociones que experimentarás y enfócate en el proceso que te llevará a lograr tus objetivos.</w:t>
      </w:r>
    </w:p>
    <w:p>
      <w:r>
        <w:t>3. **Crea tu red de apoyo**: Identifica a las personas que te inspiran y te apoyan. Conéctate con ellas y busca grupos o comunidades que compartan tus intereses. Rodéate de positividad y motivación.</w:t>
      </w:r>
    </w:p>
    <w:p>
      <w:r>
        <w:t>### Acción Práctica</w:t>
      </w:r>
    </w:p>
    <w:p>
      <w:r>
        <w:t>Para concluir este capítulo, aquí tienes tres pasos sencillos que puedes seguir para mantener tu motivación imparable:</w:t>
      </w:r>
    </w:p>
    <w:p>
      <w:r>
        <w:t>1. **Establece metas a corto y largo plazo**: Asegúrate de que sean claras y alcanzables. Escribe tus metas y colócalas en un lugar visible.</w:t>
      </w:r>
    </w:p>
    <w:p>
      <w:r>
        <w:t>2. **Practica la visualización diariamente**: Dedica tiempo cada día para imaginar tu éxito y las emociones que sentirás al lograr tus metas.</w:t>
      </w:r>
    </w:p>
    <w:p>
      <w:r>
        <w:t>3. **Rodeate de positividad**: Conéctate con personas que compartan tus intereses y metas. Busca apoyo en grupos locales o en línea.</w:t>
      </w:r>
    </w:p>
    <w:p>
      <w:r>
        <w:t>Con estas estrategias y acciones, estarás en el camino correcto para cultivar una motivación imparable. Recuerda que la motivación no es un recurso limitado; al contrario, puede crecer y fortalecerse con cada pequeño logro en tu viaje hacia el éxito. ¡Adelante!</w:t>
      </w:r>
    </w:p>
    <w:p>
      <w:pPr>
        <w:pStyle w:val="Heading1"/>
      </w:pPr>
      <w:r>
        <w:t>Chapter 4: **Creando un Plan de Acción**</w:t>
      </w:r>
    </w:p>
    <w:p>
      <w:r>
        <w:t># Creando un Plan de Acción</w:t>
      </w:r>
    </w:p>
    <w:p>
      <w:r>
        <w:t>La motivación es un combustible esencial en nuestro viaje hacia el éxito. Sin embargo, como cualquier recurso, necesita ser administrada adecuadamente para que no se agote. Crear un plan de acción sólido es la clave para convertir la motivación en resultados tangibles. En este capítulo, exploraremos cómo diseñar un plan de acción efectivo que te mantenga enfocado y enérgico durante los próximos 30 días y más allá. A través de estrategias concretas y ejemplos prácticos, aprenderás a establecer un camino claro hacia tus metas y a superar cualquier obstáculo que se presente en el camino.</w:t>
      </w:r>
    </w:p>
    <w:p>
      <w:r>
        <w:t>## Definición de Metas Claras</w:t>
      </w:r>
    </w:p>
    <w:p>
      <w:r>
        <w:t>El primer paso en la creación de un plan de acción es definir metas claras y específicas. Cuando tus objetivos son vagos o ambiguos, es fácil perderse en el camino. Un objetivo claro proporciona una dirección y te permite medir tu progreso. Utiliza el método SMART (específico, medible, alcanzable, relevante y temporal) para formular tus metas. Por ejemplo, en lugar de decir "quiero estar en forma", reformúlalo a "quiero correr 5 kilómetros en menos de 30 minutos en los próximos tres meses". Este nivel de especificidad no solo te da claridad, sino que también te impulsa a actuar.</w:t>
      </w:r>
    </w:p>
    <w:p>
      <w:r>
        <w:t>Una estrategia efectiva es dividir tus metas en sub-metas más pequeñas. Siguiendo el ejemplo anterior, establece metas semanales, como "correr 1 kilómetro sin parar" en la primera semana, "correr 2 kilómetros en la segunda semana", y así sucesivamente. Esto no solo hace que el proceso sea menos abrumador, sino que también te brinda oportunidades frecuentes para celebrar pequeños logros, lo que alimenta tu motivación.</w:t>
      </w:r>
    </w:p>
    <w:p>
      <w:r>
        <w:t>## Estableciendo un Cronograma</w:t>
      </w:r>
    </w:p>
    <w:p>
      <w:r>
        <w:t>Una vez que tengas tus metas definidas, el siguiente paso es crear un cronograma que te ayude a mantenerte en el camino. Un cronograma actúa como un mapa que te guía a través del proceso, asegurando que no te desvíes de tu ruta. Dedica tiempo a planificar cuándo y cómo trabajarás en tus objetivos.</w:t>
      </w:r>
    </w:p>
    <w:p>
      <w:r>
        <w:t>Por ejemplo, si tu meta es mejorar tus habilidades en un idioma extranjero, puedes programar sesiones de estudio de 30 minutos cada día. Anota estos momentos en tu calendario y trátalos como citas inamovibles. La clave aquí es la consistencia. Al igual que un deportista que entrena para una competencia, la dedicación diaria a tus metas te llevará a alcanzar el éxito.</w:t>
      </w:r>
    </w:p>
    <w:p>
      <w:r>
        <w:t>Además, considera la posibilidad de utilizar herramientas digitales como aplicaciones de gestión de tareas que te permitan realizar un seguimiento de tus progresos. Estas herramientas no solo te ayudarán a mantenerte organizado, sino que también te recordarán tus logros a lo largo del tiempo, lo que puede ser una gran fuente de motivación.</w:t>
      </w:r>
    </w:p>
    <w:p>
      <w:r>
        <w:t>## Superando Obstáculos</w:t>
      </w:r>
    </w:p>
    <w:p>
      <w:r>
        <w:t>A lo largo de tu camino hacia el éxito, es probable que enfrentes obstáculos. La clave es anticipar estos desafíos y estar preparado para enfrentarlos. Reflexiona sobre las dificultades que podrías encontrar y elabora un plan para superarlas. Esto podría incluir la búsqueda de información adicional, la adaptación de tu enfoque o incluso la consulta con un mentor.</w:t>
      </w:r>
    </w:p>
    <w:p>
      <w:r>
        <w:t>Por ejemplo, si tu meta es escribir un libro, podrías encontrarte con bloqueos creativos. Un enfoque efectivo es crear un calendario que incluya días específicos para la lluvia de ideas o la escritura libre. Esto permite que tu creatividad fluya sin la presión de tener que producir un contenido perfecto de inmediato. Recuerda, cada obstáculo es una oportunidad para aprender y crecer. Mantén una mentalidad positiva y considera cada desafío como una parte integral de tu recorrido.</w:t>
      </w:r>
    </w:p>
    <w:p>
      <w:r>
        <w:t>Un caso real que ilustra esta idea es el de Clara, una joven emprendedora que soñaba con abrir su propia cafetería. Clara enfrentó muchos desafíos, desde la obtención de financiamiento hasta la gestión de su tiempo. Sin embargo, en lugar de rendirse, Clara elaboró un plan de acción que incluía pasos concretos para cada obstáculo. Se unió a un grupo de emprendedores locales, asistió a talleres sobre gestión de negocios y estableció un cronograma para investigar proveedores. Gracias a su enfoque proactivo, Clara no solo abrió su cafetería, sino que también se convirtió en un referente en su comunidad.</w:t>
      </w:r>
    </w:p>
    <w:p>
      <w:r>
        <w:t>## Manteniendo la Motivación</w:t>
      </w:r>
    </w:p>
    <w:p>
      <w:r>
        <w:t>La motivación puede fluctuar, pero hay estrategias que puedes implementar para mantenerla alta a lo largo de tu viaje. Una de las más efectivas es celebrar tus logros, sin importar cuán pequeños sean. Esto no solo te recuerda lo que has alcanzado hasta ahora, sino que también refuerza tu compromiso con tus metas.</w:t>
      </w:r>
    </w:p>
    <w:p>
      <w:r>
        <w:t>Además, busca inspiración constantemente. Lee libros, escucha podcasts o asiste a charlas motivacionales que reaviven tu pasión. A veces, un simple cambio de perspectiva puede ser el impulso que necesitas para seguir adelante. Rodéate de personas que te inspiren y te reten a mejorar. Esto puede incluir unirse a grupos de interés, asistir a conferencias o incluso conectar con amigos que compartan tus mismas metas.</w:t>
      </w:r>
    </w:p>
    <w:p>
      <w:r>
        <w:t>La visualización también juega un papel crucial en el mantenimiento de la motivación. Dedica unos minutos cada día a imaginarte alcanzando tus metas y siente las emociones que eso conlleva. La visualización no solo te ayuda a mantenerte enfocado, sino que también te prepara mentalmente para los desafíos que puedas encontrar en tu camino.</w:t>
      </w:r>
    </w:p>
    <w:p>
      <w:r>
        <w:t>## Acciones Concretas</w:t>
      </w:r>
    </w:p>
    <w:p>
      <w:r>
        <w:t>Para ayudarte a implementar todo lo que hemos discutido en este capítulo, aquí tienes una lista de acciones concretas que puedes llevar a cabo:</w:t>
      </w:r>
    </w:p>
    <w:p>
      <w:r>
        <w:t>1. **Establece tus metas utilizando el método SMART**: Define al menos tres metas específicas y escríbelas en un lugar visible.</w:t>
        <w:br/>
        <w:t xml:space="preserve">   </w:t>
        <w:br/>
        <w:t>2. **Diseña un cronograma**: Crea un calendario que incluya tiempo dedicado a trabajar en cada una de tus metas. Asegúrate de ser realista en la asignación de tiempo.</w:t>
      </w:r>
    </w:p>
    <w:p>
      <w:r>
        <w:t>3. **Identifica obstáculos y elabora un plan**: Haz una lista de posibles desafíos que podrías encontrar y escribe estrategias específicas para superarlos.</w:t>
      </w:r>
    </w:p>
    <w:p>
      <w:r>
        <w:t>### Acción Práctica</w:t>
      </w:r>
    </w:p>
    <w:p>
      <w:r>
        <w:t>Para implementar rápidamente lo aprendido, sigue estos tres pasos sencillos:</w:t>
      </w:r>
    </w:p>
    <w:p>
      <w:r>
        <w:t>1. **Escribe tus metas SMART**: Dedica 10 minutos a formular tus tres metas más importantes usando el método SMART.</w:t>
        <w:br/>
        <w:t xml:space="preserve">   </w:t>
        <w:br/>
        <w:t>2. **Crea tu cronograma semanal**: Tómate 15 minutos para planificar tus sesiones de trabajo en torno a tus metas y anótalas en tu calendario.</w:t>
      </w:r>
    </w:p>
    <w:p>
      <w:r>
        <w:t>3. **Reflexiona sobre obstáculos**: Haz una lista de al menos tres obstáculos que podrías enfrentar y escribe un plan para cada uno.</w:t>
      </w:r>
    </w:p>
    <w:p>
      <w:r>
        <w:t>Con este plan de acción bien estructurado y claro, estarás bien equipado para mantener tu energía y enfoque en los próximos 30 días y más allá. Recuerda que la clave está en actuar con determinación y adaptabilidad. ¡Tu éxito está a tu alcance!</w:t>
      </w:r>
    </w:p>
    <w:p>
      <w:pPr>
        <w:pStyle w:val="Heading1"/>
      </w:pPr>
      <w:r>
        <w:t>Chapter 5: **El Poder de los Hábitos**</w:t>
      </w:r>
    </w:p>
    <w:p>
      <w:r>
        <w:t># El Poder de los Hábitos</w:t>
      </w:r>
    </w:p>
    <w:p>
      <w:r>
        <w:t>La vida está compuesta por una serie de elecciones y acciones que repetimos día tras día. Estos comportamientos, que a menudo realizamos de manera automática, son los hábitos. En este capítulo, exploraremos cómo los hábitos influyen en nuestra motivación y energía, y cómo podemos transformarlos en herramientas poderosas para alcanzar nuestras metas. Los hábitos no solo determinan nuestras rutinas diarias, sino que también pueden moldear nuestro futuro. Al comprender el poder que tienen, podemos crear un entorno propicio para el éxito.</w:t>
      </w:r>
    </w:p>
    <w:p>
      <w:r>
        <w:t>## La Ciencia de los Hábitos</w:t>
      </w:r>
    </w:p>
    <w:p>
      <w:r>
        <w:t>Los hábitos se forman a través de un proceso conocido como el "ciclo del hábito", que consta de tres etapas: la señal, la rutina y la recompensa. La señal es el desencadenante que nos impulsa a actuar; la rutina es el comportamiento que realizamos; y la recompensa es el beneficio que obtenemos de esa acción. Este ciclo es fundamental porque nuestro cerebro busca la eficiencia. Al convertir comportamientos en hábitos, ahorramos energía mental y podemos concentrarnos en tareas más complejas.</w:t>
      </w:r>
    </w:p>
    <w:p>
      <w:r>
        <w:t>Por ejemplo, si decides que quieres empezar a correr cada mañana, la señal puede ser tu alarma sonando. La rutina sería ponerte las zapatillas y salir a correr, y la recompensa podría ser la sensación de bienestar que experimentas después de hacer ejercicio. A medida que repites este ciclo, correr se convierte en un hábito, y es más fácil hacerlo sin pensar en ello. Según estudios de psicología, se estima que aproximadamente el 40% de nuestras acciones diarias son hábitos, lo que resalta la importancia de cultivarlos de manera consciente.</w:t>
      </w:r>
    </w:p>
    <w:p>
      <w:r>
        <w:t>## Cómo Cambiar Hábitos Negativos</w:t>
      </w:r>
    </w:p>
    <w:p>
      <w:r>
        <w:t>Modificar hábitos negativos puede ser un desafío, pero no es imposible. La clave está en identificar las señales que activan esos hábitos y reemplazarlos con nuevas rutinas que ofrezcan recompensas más gratificantes. Por ejemplo, si te das cuenta de que cada vez que sientes estrés tiendes a comer en exceso, puedes cambiar esa rutina por una más positiva, como salir a caminar o practicar la meditación.</w:t>
      </w:r>
    </w:p>
    <w:p>
      <w:r>
        <w:t>Tomemos el caso de Sofía, una joven emprendedora de Madrid, que luchaba con el hábito de procrastinar. Cada vez que tenía que trabajar en su proyecto, se distraía con las redes sociales. Tras reflexionar sobre su ciclo de hábitos, identificó que la señal era su aburrimiento y la rutina era navegar en Internet. En lugar de resistir la tentación, Sofía decidió establecer un nuevo ritual: cada vez que se sintiera tentada a procrastinar, se tomaba un breve descanso para estirarse y luego regresaba a su tarea. Con el tiempo, esta nueva rutina le permitió enfocarse mejor y ser más productiva.</w:t>
      </w:r>
    </w:p>
    <w:p>
      <w:r>
        <w:t>## Estableciendo Hábitos Positivos</w:t>
      </w:r>
    </w:p>
    <w:p>
      <w:r>
        <w:t>Para cultivar hábitos positivos, es esencial establecer un entorno que facilite su formación. Esto puede incluir la creación de recordatorios visuales, la eliminación de distracciones y la búsqueda de apoyo en amigos o familiares. Un entorno favorable puede hacer que la práctica de un nuevo hábito sea más accesible y gratificante.</w:t>
      </w:r>
    </w:p>
    <w:p>
      <w:r>
        <w:t>Por ejemplo, si deseas incorporar la lectura diaria en tu vida, coloca un libro en tu mesita de noche. De este modo, cuando te vayas a dormir o te despiertes, tendrás un recordatorio visual que te incitará a leer. También puedes fijar un horario específico para leer, como durante la pausa del almuerzo, y hacerlo en un lugar tranquilo donde puedas concentrarte sin interrupciones.</w:t>
      </w:r>
    </w:p>
    <w:p>
      <w:r>
        <w:t>Además, es útil implementar la técnica de la "regla de los dos minutos". Esta estrategia, popularizada por el autor James Clear, sugiere que si un hábito puede hacerse en dos minutos o menos, deberías hacerlo de inmediato. Por ejemplo, si tu objetivo es hacer ejercicio, comienza por dedicar solo dos minutos a estirarte o caminar. Esto ayuda a eliminar la resistencia mental y facilita la incorporación de hábitos más extensos a largo plazo.</w:t>
      </w:r>
    </w:p>
    <w:p>
      <w:r>
        <w:t>## La Importancia de la Constancia</w:t>
      </w:r>
    </w:p>
    <w:p>
      <w:r>
        <w:t>La constancia es un factor crucial para el éxito en la formación de hábitos. Se necesita tiempo y repetición para que un comportamiento se convierta en un hábito arraigado. Según investigaciones, se estima que se requieren alrededor de 21 a 66 días para establecer un nuevo hábito, dependiendo de su complejidad. Por lo tanto, es esencial ser paciente y celebrar cada pequeño avance.</w:t>
      </w:r>
    </w:p>
    <w:p>
      <w:r>
        <w:t>Un ejemplo claro de esto es el caso de Pedro, un profesor de educación física que decidió mejorar su salud física. Al principio, se comprometió a ejercitarse tres veces por semana. Sin embargo, se dio cuenta de que no podía mantener esa frecuencia. En lugar de rendirse, ajustó su plan y decidió ejercitarse solo una vez a la semana durante un mes, con la intención de aumentar gradualmente la frecuencia. Con el tiempo, logró mantener una rutina de ejercicio regular y, lo más importante, se sintió motivado a seguir adelante.</w:t>
      </w:r>
    </w:p>
    <w:p>
      <w:r>
        <w:t>## Checklist de Acción</w:t>
      </w:r>
    </w:p>
    <w:p>
      <w:r>
        <w:t>A continuación, te presento una lista de acciones concretas que puedes llevar a cabo para comenzar a implementar hábitos positivos en tu vida:</w:t>
      </w:r>
    </w:p>
    <w:p>
      <w:r>
        <w:t>1. **Identifica un hábito que deseas cambiar**: Tómate un momento para reflexionar sobre un hábito negativo que te gustaría transformar. Escribe los detalles sobre cómo se ha formado, qué señal lo activa y qué recompensa obtienes de él.</w:t>
      </w:r>
    </w:p>
    <w:p>
      <w:r>
        <w:t>2. **Diseña un nuevo ciclo de hábito**: Piensa en una nueva rutina que puedas implementar en lugar del hábito negativo. Asegúrate de que esta nueva rutina esté relacionada con una señal clara y ofrezca una recompensa que te motive.</w:t>
      </w:r>
    </w:p>
    <w:p>
      <w:r>
        <w:t>3. **Establece un entorno propicio**: Modifica tu entorno para facilitar la formación de tu nuevo hábito. Esto puede incluir la eliminación de distracciones, la creación de recordatorios visuales o la búsqueda de apoyo social.</w:t>
      </w:r>
    </w:p>
    <w:p>
      <w:r>
        <w:t>## Acción Práctica</w:t>
      </w:r>
    </w:p>
    <w:p>
      <w:r>
        <w:t>Para implementar rápidamente lo aprendido en este capítulo, sigue estos tres pasos sencillos:</w:t>
      </w:r>
    </w:p>
    <w:p>
      <w:r>
        <w:t>1. **Reflexiona sobre tu ciclo de hábitos**: Dedica 10 minutos a identificar un hábito que deseas cambiar y anota su señal, rutina y recompensa.</w:t>
      </w:r>
    </w:p>
    <w:p>
      <w:r>
        <w:t>2. **Crea un nuevo hábito**: Diseña una nueva rutina que reemplace el hábito negativo. Asegúrate de que sea fácil de realizar y que te ofrezca una recompensa significativa.</w:t>
      </w:r>
    </w:p>
    <w:p>
      <w:r>
        <w:t>3. **Ajusta tu entorno**: Haz cambios en tu entorno que faciliten la práctica de tu nuevo hábito. Coloca recordatorios visuales y elimina distracciones que puedan interferir.</w:t>
      </w:r>
    </w:p>
    <w:p>
      <w:r>
        <w:t>Al adoptar el poder de los hábitos en tu vida, podrás mantener la energía y el enfoque necesarios para alcanzar tus metas. Recuerda que la persistencia y la adaptabilidad son esenciales para el éxito. Con determinación y un plan claro, transformarás tus hábitos en aliados invaluables en tu camino hacia una vida más motivada y plena.</w:t>
      </w:r>
    </w:p>
    <w:p>
      <w:pPr>
        <w:pStyle w:val="Heading1"/>
      </w:pPr>
      <w:r>
        <w:t>Chapter 6: **Superando Obstáculos Comunes**</w:t>
      </w:r>
    </w:p>
    <w:p>
      <w:r>
        <w:t>## Superando Obstáculos Comunes</w:t>
      </w:r>
    </w:p>
    <w:p>
      <w:r>
        <w:t>Superar obstáculos es un componente esencial en el viaje hacia una motivación imparable. A lo largo de nuestro día a día, encontramos diversas barreras que pueden desviar nuestra atención y energía. Estos desafíos pueden surgir de la falta de tiempo, la autocrítica excesiva, la falta de apoyo social o incluso el miedo al fracaso. Sin embargo, aprender a navegar estos obstáculos es clave para mantener el enfoque y la energía necesarios para alcanzar nuestras metas. En este capítulo, exploraremos algunas de las dificultades más comunes que enfrentamos y ofreceremos estrategias prácticas para superarlas.</w:t>
      </w:r>
    </w:p>
    <w:p>
      <w:r>
        <w:t>### 1. La Trampa del Tiempo</w:t>
      </w:r>
    </w:p>
    <w:p>
      <w:r>
        <w:t>Una de las barreras más comunes que enfrentamos es la falta de tiempo. La vida moderna parece estar diseñada para mantenernos ocupados, y a menudo sentimos que no tenemos espacio para dedicar a nuestros objetivos personales. La buena noticia es que es posible encontrar tiempo incluso en las agendas más apretadas.</w:t>
      </w:r>
    </w:p>
    <w:p>
      <w:r>
        <w:t>Para comenzar, es crucial realizar un análisis de cómo utilizas tu tiempo actualmente. Puedes llevar un registro durante una semana de todas tus actividades, desde el trabajo hasta el tiempo libre. Este ejercicio te ayudará a identificar actividades que consumen tiempo sin ofrecerte un retorno significativo. Es posible que descubras que pasas más tiempo del que pensabas en redes sociales o viendo televisión.</w:t>
      </w:r>
    </w:p>
    <w:p>
      <w:r>
        <w:t>Una vez que tengas una visión clara de tu uso del tiempo, puedes establecer prioridades. Pregúntate: ¿qué actividades son realmente importantes para mí? A menudo, el tiempo que dedicamos a nuestros objetivos es el que nos queda después de haber completado nuestras responsabilidades diarias. Si quieres ser más eficiente, intenta aplicar la técnica del "bloqueo de tiempo". Esto implica reservar espacios específicos en tu agenda para trabajar en tus objetivos, eliminando así la posibilidad de distracciones.</w:t>
      </w:r>
    </w:p>
    <w:p>
      <w:r>
        <w:t>### 2. La Autocrítica como Obstáculo</w:t>
      </w:r>
    </w:p>
    <w:p>
      <w:r>
        <w:t>La autocrítica puede ser un obstáculo paralizante. Muchas veces, somos nuestros peores críticos y esta mentalidad puede llevarnos a un ciclo de duda y desmotivación. Es vital aprender a manejar nuestros pensamientos negativos y fomentar una mentalidad más positiva y constructiva.</w:t>
      </w:r>
    </w:p>
    <w:p>
      <w:r>
        <w:t>Una técnica efectiva para combatir la autocrítica es la práctica de la autocompasión. En lugar de juzgarte duramente por tus errores o fracasos, intenta adoptar una perspectiva más amable. Pregúntate: "¿Qué le diría a un amigo en esta situación?" A menudo, somos más comprensivos con los demás que con nosotros mismos. Practicar la autocompasión no solo reduce la carga emocional, sino que también te permite aprender de tus experiencias sin quedarte atrapado en ellas.</w:t>
      </w:r>
    </w:p>
    <w:p>
      <w:r>
        <w:t>Además, considera llevar un diario en el que registres tus logros, por pequeños que sean. Este ejercicio te ayudará a enfocarte en lo positivo y a recordar tus avances, lo cual es fundamental para mantener la motivación. Cada vez que sientas que la autocrítica comienza a asomar, revisa tus logros y recuérdate a ti mismo que el progreso es un viaje, no un destino.</w:t>
      </w:r>
    </w:p>
    <w:p>
      <w:r>
        <w:t>### 3. La Soledad en el Camino</w:t>
      </w:r>
    </w:p>
    <w:p>
      <w:r>
        <w:t>Otro gran obstáculo es la sensación de soledad que a menudo acompaña a la búsqueda de objetivos personales. Puede ser difícil mantenerse motivado cuando sientes que estás en esto solo. Sin embargo, buscar apoyo social puede ser una de las estrategias más efectivas para superar este desafío.</w:t>
      </w:r>
    </w:p>
    <w:p>
      <w:r>
        <w:t>Considera unirte a grupos o comunidades que compartan tus intereses y objetivos. Esto puede ser un club de lectura, un grupo de ejercicio o una red profesional. Compartir tus metas con otros no solo te proporciona un sistema de apoyo, sino que también te ofrece la oportunidad de recibir retroalimentación y motivación adicional. La conexión social es un poderoso impulsor de la motivación, y rodearte de personas que te alienten puede hacer una gran diferencia.</w:t>
      </w:r>
    </w:p>
    <w:p>
      <w:r>
        <w:t>Además, no subestimes el poder de las redes sociales para conectar con personas que tienen objetivos similares. Plataformas como Facebook o Instagram tienen grupos dedicados a casi cualquier interés. Participar en estas comunidades puede proporcionarte la motivación y el apoyo que necesitas para continuar avanzando.</w:t>
      </w:r>
    </w:p>
    <w:p>
      <w:r>
        <w:t>### 4. El Miedo al Fracaso</w:t>
      </w:r>
    </w:p>
    <w:p>
      <w:r>
        <w:t>El miedo al fracaso es una barrera psicológica que puede frenar nuestras aspiraciones. Tememos que nuestros esfuerzos no sean suficientes y que el resultado no sea el esperado. Sin embargo, es fundamental entender que el fracaso es una parte normal del proceso de aprendizaje y crecimiento.</w:t>
      </w:r>
    </w:p>
    <w:p>
      <w:r>
        <w:t>Una forma de manejar el miedo al fracaso es redefinir lo que significa "fracasar". En lugar de verlo como una derrota, considera cada error como una oportunidad para aprender y mejorar. Puedes adoptar un enfoque de "experimento" en tus esfuerzos. En lugar de preocuparte por el resultado final, concéntrate en el proceso y en lo que puedes aprender de cada paso que das.</w:t>
      </w:r>
    </w:p>
    <w:p>
      <w:r>
        <w:t>Además, establece metas pequeñas y alcanzables. Dividir tus objetivos en pasos más pequeños te permitirá ver avances constantes y te motivará a seguir adelante. Por ejemplo, si tu meta es correr una maratón, comienza por establecer el objetivo de correr 5 kilómetros y, una vez alcanzado, ve incrementando la distancia progresivamente. Celebrar estos logros pequeños puede ayudarte a reducir el miedo al fracaso y a mantener la motivación alta.</w:t>
      </w:r>
    </w:p>
    <w:p>
      <w:r>
        <w:t>### 5. Estrategias para Superar Obstáculos</w:t>
      </w:r>
    </w:p>
    <w:p>
      <w:r>
        <w:t>Para ayudarte a implementar lo que has aprendido sobre cómo superar obstáculos comunes, aquí tienes un checklist de acciones concretas:</w:t>
      </w:r>
    </w:p>
    <w:p>
      <w:r>
        <w:t>1. **Analiza tu tiempo**: Lleva un registro de tus actividades durante una semana y evalúa dónde puedes liberar tiempo para tus objetivos.</w:t>
        <w:br/>
        <w:t xml:space="preserve">   </w:t>
        <w:br/>
        <w:t>2. **Practica la autocompasión**: Cuando enfrentes un obstáculo, reflexiona sobre cómo te hablarías a ti mismo y elige palabras más amables y comprensivas.</w:t>
      </w:r>
    </w:p>
    <w:p>
      <w:r>
        <w:t>3. **Busca apoyo social**: Únete a un grupo o comunidad que comparta tus intereses. No subestimes el poder de la conexión y la motivación mutua.</w:t>
      </w:r>
    </w:p>
    <w:p>
      <w:r>
        <w:t>Con estas estrategias, estarás mejor preparado para enfrentar los obstáculos que se presenten en tu camino hacia una motivación imparable.</w:t>
      </w:r>
    </w:p>
    <w:p>
      <w:r>
        <w:t>### Acción Práctica</w:t>
      </w:r>
    </w:p>
    <w:p>
      <w:r>
        <w:t>Para poner en práctica lo aprendido en este capítulo, sigue estos tres pasos:</w:t>
      </w:r>
    </w:p>
    <w:p>
      <w:r>
        <w:t>1. **Revisa tu agenda**: Dedica 15 minutos a analizar cómo usas tu tiempo y busca al menos dos actividades que puedes reducir o eliminar.</w:t>
      </w:r>
    </w:p>
    <w:p>
      <w:r>
        <w:t>2. **Escribe tus logros**: Tómate unos minutos para anotar al menos tres logros recientes, sin importar cuán pequeños sean, y reflexiona sobre lo que te enseñaron.</w:t>
      </w:r>
    </w:p>
    <w:p>
      <w:r>
        <w:t>3. **Conéctate con otros**: Busca un grupo en línea o en tu comunidad local que se alinee con tus objetivos y únete a él. La motivación compartida puede ser un gran impulso.</w:t>
      </w:r>
    </w:p>
    <w:p>
      <w:r>
        <w:t>Superar obstáculos es parte de la travesía hacia el logro de nuestras metas. Con las estrategias adecuadas y un enfoque positivo, podrás mantener la energía y el enfoque necesarios para continuar avanzando. Recuerda, lo importante no es la velocidad a la que avanzas, sino la dirección en la que te diriges.</w:t>
      </w:r>
    </w:p>
    <w:p>
      <w:pPr>
        <w:pStyle w:val="Heading1"/>
      </w:pPr>
      <w:r>
        <w:t>Chapter 7: **La Influencia del Entorno**</w:t>
      </w:r>
    </w:p>
    <w:p>
      <w:r>
        <w:t>## La Influencia del Entorno</w:t>
      </w:r>
    </w:p>
    <w:p>
      <w:r>
        <w:t>El entorno en el que nos encontramos puede tener un impacto significativo en nuestra motivación y en nuestra capacidad para mantenernos enfocados en nuestras metas. Desde el espacio físico en el que trabajamos hasta las personas que nos rodean, cada elemento de nuestro entorno puede influir en nuestro estado de ánimo, en nuestra concentración y, en última instancia, en nuestra productividad. Este capítulo explorará cómo podemos diseñar nuestro entorno para potenciar nuestra motivación y cómo pequeñas modificaciones pueden generar grandes cambios en nuestro enfoque.</w:t>
      </w:r>
    </w:p>
    <w:p>
      <w:r>
        <w:t>### La Importancia del Espacio Físico</w:t>
      </w:r>
    </w:p>
    <w:p>
      <w:r>
        <w:t>El espacio en el que trabajamos o pasamos la mayor parte del tiempo puede afectar nuestra energía y creatividad. Un entorno desordenado y caótico puede hacer que nos sintamos abrumados y desmotivados, mientras que un espacio organizado y limpio puede inspirar claridad mental y concentración. Por ejemplo, considera el caso de Ana, una diseñadora gráfica que decidió reorganizar su oficina en casa. Antes, su escritorio estaba lleno de papeles, tazas de café vacías y otros objetos que distraían su atención. Al dedicar un fin de semana a limpiar y reorganizar su espacio, no solo eliminó el desorden físico, sino que también creó un ambiente que fomentaba la creatividad. Ana notó que, tras esta transformación, su productividad aumentó y se sintió más motivada para cumplir con sus proyectos.</w:t>
      </w:r>
    </w:p>
    <w:p>
      <w:r>
        <w:t>Para optimizar tu entorno físico, considera los siguientes consejos:</w:t>
      </w:r>
    </w:p>
    <w:p>
      <w:r>
        <w:t>1. **Organiza tu espacio**: Dedica tiempo a limpiar y organizar tu área de trabajo. Un entorno ordenado puede ayudarte a encontrar una mayor claridad mental.</w:t>
        <w:br/>
        <w:t>2. **Elige colores adecuados**: Los colores pueden influir en nuestras emociones. Tonos como el azul pueden aportar calma, mientras que el amarillo puede estimular la creatividad. Elige colores que resuenen contigo y con el tipo de trabajo que realizas.</w:t>
        <w:br/>
        <w:t>3. **Introduce elementos inspiradores**: Agrega fotos, citas o plantas que te inspiren y te motiven. Estos elementos pueden servir como recordatorios de tus metas y aspiraciones.</w:t>
      </w:r>
    </w:p>
    <w:p>
      <w:r>
        <w:t>### El Poder de las Relaciones</w:t>
      </w:r>
    </w:p>
    <w:p>
      <w:r>
        <w:t>El entorno social también juega un papel crucial en nuestra motivación. Las personas que nos rodean pueden influir en nuestras actitudes y comportamientos, ya sea de manera positiva o negativa. La investigación ha demostrado que la energía y el entusiasmo son contagiosos. Si te rodeas de personas motivadas y con una mentalidad positiva, es más probable que tú también adoptes esa actitud. Por el contrario, si te encuentras rodeado de personas negativas o que no comparten tus intereses, puedes sentirte desalentado y perder el enfoque.</w:t>
      </w:r>
    </w:p>
    <w:p>
      <w:r>
        <w:t>Un ejemplo de esto se puede observar en el caso de Javier, un estudiante universitario que se unió a un grupo de estudio. Al principio, estaba luchando para mantener su motivación y estaba considerando abandonar su carrera. Sin embargo, al rodearse de compañeros comprometidos y entusiastas, comenzó a sentir una renovada energía. Las reuniones de estudio no solo le ayudaron a mantenerse al día con sus tareas, sino que también le brindaron un sentido de comunidad y apoyo. Javier aprendió que la motivación se puede amplificar al compartir objetivos y desafíos con otros.</w:t>
      </w:r>
    </w:p>
    <w:p>
      <w:r>
        <w:t>Para cultivar un entorno social que impulse tu motivación, considera estas acciones:</w:t>
      </w:r>
    </w:p>
    <w:p>
      <w:r>
        <w:t>1. **Elige tus relaciones con cuidado**: Evalúa tus amistades y conexiones. Rodéate de personas que te inspiren y te desafíen a crecer.</w:t>
        <w:br/>
        <w:t>2. **Participa en grupos de interés**: Busca comunidades que compartan tus pasiones y objetivos. La conexión con otros puede ser un poderoso impulso motivacional.</w:t>
        <w:br/>
        <w:t>3. **Establece límites**: No dudes en distanciarte de relaciones tóxicas o negativas que consumen tu energía. Tu bienestar es prioridad.</w:t>
      </w:r>
    </w:p>
    <w:p>
      <w:r>
        <w:t>### La Tecnología como Aliada o Enemiga</w:t>
      </w:r>
    </w:p>
    <w:p>
      <w:r>
        <w:t>En la era digital, la tecnología puede ser tanto una aliada como una distracción. Si bien las herramientas digitales pueden ayudarnos a organizar nuestro tiempo y a mantenernos conectados con otros, también pueden convertirse en una fuente de distracción si no se utilizan adecuadamente. Las redes sociales, los correos electrónicos y las notificaciones constantes pueden interrumpir nuestro flujo de trabajo y dispersar nuestra atención.</w:t>
      </w:r>
    </w:p>
    <w:p>
      <w:r>
        <w:t>María, una emprendedora, se dio cuenta de que pasaba más tiempo revisando su teléfono que trabajando en sus proyectos. Decidió implementar límites en el uso de la tecnología: estableció horarios específicos para revisar correos electrónicos y redes sociales, y utilizó aplicaciones que bloquean distracciones durante sus horas de trabajo. Como resultado, logró aumentar su productividad y mantener su enfoque en lo que realmente importaba.</w:t>
      </w:r>
    </w:p>
    <w:p>
      <w:r>
        <w:t>Para maximizar el uso de la tecnología y evitar distracciones, considera los siguientes pasos:</w:t>
      </w:r>
    </w:p>
    <w:p>
      <w:r>
        <w:t>1. **Establece horarios para las redes sociales**: Dedica tiempos específicos durante el día para revisar tus cuentas. Esto evitará que se conviertan en una distracción constante.</w:t>
        <w:br/>
        <w:t>2. **Utiliza aplicaciones de gestión del tiempo**: Herramientas como Trello o Asana pueden ayudarte a mantener tus tareas organizadas y a priorizar adecuadamente.</w:t>
        <w:br/>
        <w:t>3. **Desactiva notificaciones innecesarias**: Limita las notificaciones en tu teléfono y computadora para reducir las interrupciones.</w:t>
      </w:r>
    </w:p>
    <w:p>
      <w:r>
        <w:t>### La Influencia del Entorno Natural</w:t>
      </w:r>
    </w:p>
    <w:p>
      <w:r>
        <w:t>No solo el espacio físico y social, sino también el entorno natural puede tener un impacto profundo en nuestra motivación y bienestar. La naturaleza tiene un efecto restaurador en nuestra mente y puede ayudarnos a recargar energías y a mantenernos enfocados. Estudios han demostrado que pasar tiempo al aire libre puede reducir el estrés, mejorar el estado de ánimo y aumentar la creatividad.</w:t>
      </w:r>
    </w:p>
    <w:p>
      <w:r>
        <w:t>Tomemos como ejemplo a Luis, un escritor que luchaba por encontrar la inspiración para su próximo libro. Después de un par de semanas de bloqueo creativo, decidió alejarse de su oficina y trabajar en un parque cercano. La combinación de aire fresco, luz natural y el sonido de la naturaleza lo ayudó a relajarse y a abrir su mente a nuevas ideas. En poco tiempo, comenzó a escribir de nuevo y su motivación regresó.</w:t>
      </w:r>
    </w:p>
    <w:p>
      <w:r>
        <w:t>Para incorporar el entorno natural en tu vida diaria, considera las siguientes acciones:</w:t>
      </w:r>
    </w:p>
    <w:p>
      <w:r>
        <w:t>1. **Busca espacios verdes**: Si es posible, trabaja o estudia en un lugar al aire libre, como un parque o un jardín.</w:t>
        <w:br/>
        <w:t>2. **Haz pausas en la naturaleza**: Dedica tiempo durante el día para dar paseos al aire libre. Estas pausas pueden revitalizar tu mente y aumentar tu productividad.</w:t>
        <w:br/>
        <w:t>3. **Integra plantas en tu espacio**: Tener plantas en tu entorno puede mejorar tu estado de ánimo y crear un ambiente más relajante.</w:t>
      </w:r>
    </w:p>
    <w:p>
      <w:r>
        <w:t>### Checklist de Acciones Concretas</w:t>
      </w:r>
    </w:p>
    <w:p>
      <w:r>
        <w:t>Para ayudarte a aplicar lo aprendido en este capítulo, aquí tienes un checklist de acciones concretas que puedes implementar en tu vida diaria:</w:t>
      </w:r>
    </w:p>
    <w:p>
      <w:r>
        <w:t>1. **Reorganiza tu espacio físico**: Tómate un tiempo para limpiar y organizar tu lugar de trabajo. Despeja el desorden y añade elementos que te inspiren.</w:t>
        <w:br/>
        <w:t>2. **Evalúa tus relaciones**: Haz una lista de las personas con las que pasas más tiempo. Pregúntate si estas relaciones te motivan y te apoyan en tus objetivos.</w:t>
        <w:br/>
        <w:t>3. **Implementa límites tecnológicos**: Establece horarios para el uso de las redes sociales y activa aplicaciones que bloqueen distracciones durante tus horas de trabajo.</w:t>
      </w:r>
    </w:p>
    <w:p>
      <w:r>
        <w:t>### Acción Práctica</w:t>
      </w:r>
    </w:p>
    <w:p>
      <w:r>
        <w:t>Para poner en práctica lo aprendido en este capítulo, sigue estos tres pasos:</w:t>
      </w:r>
    </w:p>
    <w:p>
      <w:r>
        <w:t>1. **Rediseña tu espacio**: Dedica al menos 30 minutos a reorganizar tu área de trabajo. Elimina distracciones y añade elementos que te inspiren.</w:t>
        <w:br/>
        <w:t>2. **Conéctate con un grupo**: Busca un grupo o comunidad en línea que comparta tus intereses. Únete a ellos y participa activamente.</w:t>
        <w:br/>
        <w:t>3. **Planifica un tiempo en la naturaleza**: Reserva un tiempo este fin de semana para pasar al aire libre, ya sea caminando, meditando o simplemente disfrutando del entorno.</w:t>
      </w:r>
    </w:p>
    <w:p>
      <w:r>
        <w:t>El entorno es un poderoso aliado en nuestro camino hacia la motivación imparable. Al hacer conscientes las influencias que nos rodean y tomar medidas para crear un ambiente que fomente nuestra energía y enfoque, podemos avanzar hacia nuestras metas de manera más efectiva. Recuerda que somos el promedio de las personas con las que pasamos más tiempo, así que elige sabiamente y trabaja en un entorno que te impulse a ser la mejor versión de ti mismo.</w:t>
      </w:r>
    </w:p>
    <w:p>
      <w:pPr>
        <w:pStyle w:val="Heading1"/>
      </w:pPr>
      <w:r>
        <w:t>Chapter 8: **Técnicas de Energización**</w:t>
      </w:r>
    </w:p>
    <w:p>
      <w:r>
        <w:t># Técnicas de Energización</w:t>
      </w:r>
    </w:p>
    <w:p>
      <w:r>
        <w:t>La energía y el enfoque son elementos fundamentales para lograr nuestros objetivos. Sin embargo, en un mundo lleno de distracciones y exigencias, mantener un nivel óptimo de energía puede ser un desafío. A lo largo de este capítulo, exploraremos diversas técnicas de energización que te ayudarán a revitalizar tu cuerpo y mente, permitiéndote alcanzar una motivación imparable. Desde prácticas simples que puedes incorporar en tu rutina diaria hasta estrategias más complejas que requieren un poco más de planificación, estas técnicas están diseñadas para adaptarse a tu estilo de vida y necesidades.</w:t>
      </w:r>
    </w:p>
    <w:p>
      <w:r>
        <w:t>## Alimentación Consciente</w:t>
      </w:r>
    </w:p>
    <w:p>
      <w:r>
        <w:t>La relación entre lo que comemos y cómo nos sentimos es innegable. Una alimentación equilibrada no solo afecta nuestro estado físico, sino también nuestro estado mental. Alimentos ricos en nutrientes, como frutas, verduras, proteínas magras y granos enteros, son esenciales para mantener altos nuestros niveles de energía.</w:t>
      </w:r>
    </w:p>
    <w:p>
      <w:r>
        <w:t>### La Importancia de una Dieta Equilibrada</w:t>
      </w:r>
    </w:p>
    <w:p>
      <w:r>
        <w:t>Una dieta equilibrada proporciona el combustible que nuestro cuerpo necesita para funcionar de manera óptima. Por ejemplo, los carbohidratos complejos, como los que se encuentran en la avena y el arroz integral, liberan energía de forma sostenida, evitando los picos de azúcar que pueden causar fatiga. Además, incorporar alimentos ricos en antioxidantes, como bayas y nueces, puede ayudar a reducir el estrés oxidativo y mejorar la concentración.</w:t>
      </w:r>
    </w:p>
    <w:p>
      <w:r>
        <w:t>Un caso de éxito en este ámbito es el de Ana, una joven emprendedora de Madrid, que decidió transformar su alimentación para mejorar su rendimiento laboral. Después de realizar cambios simples, como sustituir los snacks procesados por frutas y frutos secos, Ana notó un aumento significativo en su energía y productividad. Ahora, comienza cada día con un desayuno nutritivo y se siente más enfocada en sus tareas.</w:t>
      </w:r>
    </w:p>
    <w:p>
      <w:r>
        <w:t>### Tips de Alimentación para Energizar tu Día</w:t>
      </w:r>
    </w:p>
    <w:p>
      <w:r>
        <w:t>1. **Desayuna como un rey**: No te saltes el desayuno; incluye proteínas, carbohidratos y grasas saludables para empezar el día con energía.</w:t>
        <w:br/>
        <w:t>2. **Hidratación constante**: Mantén una botella de agua a tu lado. La deshidratación puede provocar cansancio y falta de concentración.</w:t>
        <w:br/>
        <w:t>3. **Snacks saludables**: Ten a mano snacks saludables, como frutas, yogur o nueces, para evitar caer en la tentación de opciones menos nutritivas.</w:t>
      </w:r>
    </w:p>
    <w:p>
      <w:r>
        <w:t>## Movimientos y Ejercicio</w:t>
      </w:r>
    </w:p>
    <w:p>
      <w:r>
        <w:t>La actividad física es otra de las claves para mantener altos los niveles de energía. No necesitas pasar horas en el gimnasio; incluso pequeñas dosis de movimiento pueden hacer una gran diferencia en cómo te sientes.</w:t>
      </w:r>
    </w:p>
    <w:p>
      <w:r>
        <w:t>### La Ciencia Detrás del Ejercicio</w:t>
      </w:r>
    </w:p>
    <w:p>
      <w:r>
        <w:t>Cuando hacemos ejercicio, nuestro cuerpo libera endorfinas, conocidas como las hormonas de la felicidad. Estas sustancias químicas no solo mejoran nuestro estado de ánimo, sino que también aumentan nuestra energía y capacidad de concentración. Además, el ejercicio regular mejora la calidad del sueño, lo cual es vital para la recuperación y el rendimiento diario.</w:t>
      </w:r>
    </w:p>
    <w:p>
      <w:r>
        <w:t>Un ejemplo local es el de un grupo de profesionales en una empresa de diseño en Barcelona que decidieron implementar pausas activas de 10 minutos cada hora. Durante estas pausas, realizan estiramientos o breves caminatas en el pasillo. Esta práctica no solo ha mejorado su energía y enfoque, sino que también ha fortalecido la cohesión del equipo.</w:t>
      </w:r>
    </w:p>
    <w:p>
      <w:r>
        <w:t>### Ejercicios Sencillos para Energizarte</w:t>
      </w:r>
    </w:p>
    <w:p>
      <w:r>
        <w:t>1. **Estiramientos**: Dedica 5 minutos a estirarte cada hora.</w:t>
        <w:br/>
        <w:t>2. **Caminatas cortas**: Haz una caminata de 10 minutos al aire libre durante tu almuerzo.</w:t>
        <w:br/>
        <w:t>3. **Rutinas rápidas**: Incorpora una rutina de ejercicios de 15 minutos en casa, utilizando solo tu peso corporal.</w:t>
      </w:r>
    </w:p>
    <w:p>
      <w:r>
        <w:t>## Técnicas de Respiración y Meditación</w:t>
      </w:r>
    </w:p>
    <w:p>
      <w:r>
        <w:t>La respiración consciente y la meditación son herramientas poderosas para reducir el estrés y aumentar la concentración. Estas prácticas no solo ayudan a calmar la mente, sino que también pueden revitalizar nuestro cuerpo.</w:t>
      </w:r>
    </w:p>
    <w:p>
      <w:r>
        <w:t>### Respiración Consciente</w:t>
      </w:r>
    </w:p>
    <w:p>
      <w:r>
        <w:t>La respiración profunda es una técnica simple pero efectiva para aumentar la energía. Cuando respiramos profundamente, llevamos más oxígeno a nuestras células, lo que nos ayuda a sentirnos más alertas y enfocados. Una técnica que puedes practicar es la respiración 4-7-8: inhala durante 4 segundos, mantén la respiración durante 7 segundos y exhala lentamente durante 8 segundos. Repite este ciclo varias veces para notar los beneficios.</w:t>
      </w:r>
    </w:p>
    <w:p>
      <w:r>
        <w:t>### Meditación para Energizar</w:t>
      </w:r>
    </w:p>
    <w:p>
      <w:r>
        <w:t>La meditación no solo se asocia con la relajación, sino que también puede ser una herramienta eficaz para aumentar nuestra energía. Dedicar unos minutos al día para meditar puede ayudarte a centrar tu mente y aumentar tu capacidad de concentración. Existen diversas aplicaciones que ofrecen guías de meditación, incluso algunas que se centran en la energía y la motivación.</w:t>
      </w:r>
    </w:p>
    <w:p>
      <w:r>
        <w:t>Un caso de éxito es el de Luis, un estudiante universitario en Sevilla que comenzó a meditar durante 10 minutos cada mañana. Luis descubrió que esta práctica no solo le ayudaba a reducir el estrés, sino que también mejoraba su capacidad para concentrarse en sus estudios. La energía que obtenía de esos momentos de calma le permitió ser más productivo y, como resultado, obtener mejores calificaciones.</w:t>
      </w:r>
    </w:p>
    <w:p>
      <w:r>
        <w:t>## La Influencia del Entorno</w:t>
      </w:r>
    </w:p>
    <w:p>
      <w:r>
        <w:t>Nuestro entorno tiene un impacto significativo en nuestra energía y enfoque. Un espacio de trabajo desordenado o ruidoso puede distraernos y agotar nuestra energía, mientras que un ambiente limpio y organizado puede fomentar la productividad.</w:t>
      </w:r>
    </w:p>
    <w:p>
      <w:r>
        <w:t>### Crear un Espacio Energizante</w:t>
      </w:r>
    </w:p>
    <w:p>
      <w:r>
        <w:t>Dedica tiempo a crear un espacio que te motive y te energice. Esto puede incluir la organización de tu escritorio, la elección de colores que te inspiren o la adición de plantas que purifiquen el aire. Un estudio realizado por la Universidad de Exeter encontró que los empleados que trabajaban en espacios verdes eran un 15% más productivos que aquellos en entornos más convencionales.</w:t>
      </w:r>
    </w:p>
    <w:p>
      <w:r>
        <w:t>### Ejemplo de Espacio Energizante</w:t>
      </w:r>
    </w:p>
    <w:p>
      <w:r>
        <w:t>En una pequeña empresa de marketing en Valencia, los empleados decidieron rediseñar su oficina para incluir más luz natural y plantas. Además, establecieron áreas de descanso donde podían relajarse y recargar energías. Como resultado, el equipo experimentó un aumento en la creatividad y la colaboración, lo que se tradujo en un mejor rendimiento general.</w:t>
      </w:r>
    </w:p>
    <w:p>
      <w:r>
        <w:t>## Checklist de Acciones Concretas</w:t>
      </w:r>
    </w:p>
    <w:p>
      <w:r>
        <w:t>Para implementar lo aprendido en este capítulo, aquí tienes un checklist de 3 acciones concretas que puedes llevar a cabo:</w:t>
      </w:r>
    </w:p>
    <w:p>
      <w:r>
        <w:t>1. **Evalúa tu alimentación**: Tómate un tiempo para revisar lo que comes a diario. ¿Hay áreas en las que puedas mejorar? Considera planificar tus comidas de manera más consciente.</w:t>
        <w:br/>
        <w:t xml:space="preserve">   </w:t>
        <w:br/>
        <w:t>2. **Incorpora movimiento a tu rutina**: Establece un horario para realizar pausas activas durante tu jornada. Puedes utilizar un temporizador como recordatorio.</w:t>
      </w:r>
    </w:p>
    <w:p>
      <w:r>
        <w:t>3. **Crea tu espacio ideal**: Dedica un tiempo este fin de semana a reorganizar tu área de trabajo. Elimina el desorden y añade elementos que te inspiren.</w:t>
      </w:r>
    </w:p>
    <w:p>
      <w:r>
        <w:t>### Acción Práctica</w:t>
      </w:r>
    </w:p>
    <w:p>
      <w:r>
        <w:t>Para poner en práctica lo aprendido en este capítulo, sigue estos tres pasos:</w:t>
      </w:r>
    </w:p>
    <w:p>
      <w:r>
        <w:t>1. **Planifica tus comidas**: Dedica 30 minutos a planificar tus comidas de la semana. Incluye opciones saludables y equilibradas.</w:t>
        <w:br/>
        <w:t xml:space="preserve">   </w:t>
        <w:br/>
        <w:t>2. **Establece una rutina de ejercicio**: Crea un plan de ejercicios que puedas seguir al menos tres veces a la semana.</w:t>
      </w:r>
    </w:p>
    <w:p>
      <w:r>
        <w:t>3. **Dedica tiempo a la meditación**: Reserva 5-10 minutos al día para practicar la respiración consciente o la meditación.</w:t>
      </w:r>
    </w:p>
    <w:p>
      <w:r>
        <w:t>Al implementar estas técnicas de energización, estarás en el camino hacia una motivación imparable. Recuerda que el cambio no sucede de la noche a la mañana, pero cada pequeño paso cuenta. Con dedicación y persistencia, podrás mantener tu energía y enfoque en los niveles más altos y alcanzar tus objetivos con éxito.</w:t>
      </w:r>
    </w:p>
    <w:p>
      <w:pPr>
        <w:pStyle w:val="Heading1"/>
      </w:pPr>
      <w:r>
        <w:t>Conclusion</w:t>
      </w:r>
    </w:p>
    <w:p>
      <w:r>
        <w:t>### Conclusión</w:t>
      </w:r>
    </w:p>
    <w:p>
      <w:r>
        <w:t>Al llegar al final de este viaje de 30 días hacia una motivación imparable, es momento de reflexionar sobre todo lo que hemos aprendido y cómo podemos integrar estas lecciones en nuestra vida diaria. La motivación no es una chispa que se enciende de repente; es un fuego que debemos avivar constantemente. Cada uno de nosotros tiene el poder de transformar nuestra energía y enfoque en herramientas poderosas para alcanzar nuestras metas. Así que, ¿cómo podemos asegurarnos de mantener esta motivación a largo plazo?</w:t>
      </w:r>
    </w:p>
    <w:p>
      <w:r>
        <w:t>### El poder de la consistencia</w:t>
      </w:r>
    </w:p>
    <w:p>
      <w:r>
        <w:t>La consistencia es clave en cualquier proceso de cambio. No se trata solo de aplicar nuevas técnicas durante un mes, sino de incorporar estos hábitos en nuestra vida cotidiana. Por ejemplo, imagina a Laura, una madre trabajadora que, al comenzar este desafío, se sentía constantemente fatigada y abrumada. A través de la planificación consciente de sus comidas y la incorporación de pausas activas en su jornada laboral, Laura no solo mejoró su salud física, sino que también descubrió una renovada energía que le permitió disfrutar más de su tiempo con su familia. La clave del éxito de Laura radicó en su compromiso diario.</w:t>
      </w:r>
    </w:p>
    <w:p>
      <w:r>
        <w:t>Establecer una rutina que incluya ejercicios, descansos regulares y momentos de meditación puede ser el cambio que necesitas para mantener la energía y el enfoque en las tareas diarias. Recuerda que cada pequeño paso cuenta, y cada día es una nueva oportunidad para reafirmar tu compromiso con tus objetivos.</w:t>
      </w:r>
    </w:p>
    <w:p>
      <w:r>
        <w:t>### La importancia del entorno</w:t>
      </w:r>
    </w:p>
    <w:p>
      <w:r>
        <w:t>Un entorno adecuado puede hacer una gran diferencia en nuestra capacidad para mantener la motivación. Al igual que Laura, quienes crean un espacio de trabajo inspirador y libre de distracciones pueden experimentar un aumento en su productividad y bienestar. Piensa en tu propio entorno: ¿es un lugar que te motiva o uno que te agobia?</w:t>
      </w:r>
    </w:p>
    <w:p>
      <w:r>
        <w:t>Dedica tiempo a reorganizar tu área de trabajo. Elimina el desorden y añade elementos que te inspiren, como fotos, plantas o citas que te motiven. Un espacio agradable no solo mejora tu enfoque, sino que también te recuerda constantemente tus objetivos y aspiraciones. Esta transformación física puede reflejarse en tu estado mental, ayudándote a mantener el enfoque en lo que realmente importa.</w:t>
      </w:r>
    </w:p>
    <w:p>
      <w:r>
        <w:t>### Manteniendo la motivación a largo plazo</w:t>
      </w:r>
    </w:p>
    <w:p>
      <w:r>
        <w:t>Para mantener la motivación a largo plazo, es crucial establecer metas alcanzables y celebrar los pequeños logros. A menudo, nos enfocamos tanto en el objetivo final que olvidamos reconocer el progreso realizado en el camino. Así como Laura celebró cada semana en la que cumplió con sus metas de ejercicio y alimentación, tú también puedes hacerlo.</w:t>
      </w:r>
    </w:p>
    <w:p>
      <w:r>
        <w:t>Establece hitos intermedios y recompensa tus logros. Esto no solo refuerza tu motivación, sino que también te ayuda a mantener un enfoque positivo en tu viaje. Recuerda que el camino hacia el éxito está lleno de altibajos, y cada paso que das, por pequeño que sea, te acerca más a tus metas.</w:t>
      </w:r>
    </w:p>
    <w:p>
      <w:r>
        <w:t>### Checklist de acciones concretas</w:t>
      </w:r>
    </w:p>
    <w:p>
      <w:r>
        <w:t>Para ayudarte a implementar lo aprendido en este libro, aquí tienes un checklist de tres acciones concretas que puedes llevar a cabo:</w:t>
      </w:r>
    </w:p>
    <w:p>
      <w:r>
        <w:t>1. **Planifica tus comidas**: Dedica 30 minutos cada domingo para planificar tus comidas de la semana. Incluye opciones saludables y equilibradas que te mantengan con energía.</w:t>
      </w:r>
    </w:p>
    <w:p>
      <w:r>
        <w:t>2. **Establece una rutina de ejercicio**: Diseña un plan que incluya al menos tres sesiones de ejercicio a la semana. Recuerda que el movimiento puede ser tan simple como una caminata diaria.</w:t>
      </w:r>
    </w:p>
    <w:p>
      <w:r>
        <w:t>3. **Dedica tiempo a la meditación**: Reserva entre 5 y 10 minutos cada día para practicar la respiración consciente o la meditación. Este tiempo te ayudará a centrarte y recargar energías.</w:t>
      </w:r>
    </w:p>
    <w:p>
      <w:r>
        <w:t>### Acción Práctica</w:t>
      </w:r>
    </w:p>
    <w:p>
      <w:r>
        <w:t>**Para poner en práctica lo aprendido en este capítulo, sigue estos tres pasos:**</w:t>
      </w:r>
    </w:p>
    <w:p>
      <w:r>
        <w:t>1. **Planifica tus comidas**: Dedica 30 minutos a planificar tus comidas de la semana. Incluye opciones saludables y equilibradas.</w:t>
        <w:br/>
        <w:t xml:space="preserve">   </w:t>
        <w:br/>
        <w:t>2. **Establece una rutina de ejercicio**: Crea un plan de ejercicios que puedas seguir al menos tres veces a la semana.</w:t>
      </w:r>
    </w:p>
    <w:p>
      <w:r>
        <w:t>3. **Dedica tiempo a la meditación**: Reserva 5-10 minutos al día para practicar la respiración consciente o la meditación.</w:t>
      </w:r>
    </w:p>
    <w:p>
      <w:r>
        <w:t>Al finalizar este desafío de 30 días, espero que te sientas empoderado y motivado para continuar en tu camino hacia una vida más plena y energizada. Recuerda que la motivación imparable no es solo un objetivo, sino un estilo de vida que puedes cultivar día tras día. Con cada pequeño paso que tomes, estarás más cerca de alcanzar tus sueños y vivir la vida que deseas. ¡Te animo a seguir adelante y a nunca dejar de perseguir tus objetivos!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