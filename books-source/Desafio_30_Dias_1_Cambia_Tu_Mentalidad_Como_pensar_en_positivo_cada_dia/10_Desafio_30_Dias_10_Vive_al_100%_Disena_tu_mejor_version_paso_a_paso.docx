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Desafío 30 Días 10: Vive al 100% — Diseña tu mejor versión paso a paso</w:t>
      </w:r>
    </w:p>
    <w:p>
      <w:r>
        <w:t>By MICKY</w:t>
        <w:br/>
      </w:r>
    </w:p>
    <w:p>
      <w:r>
        <w:br w:type="page"/>
      </w:r>
    </w:p>
    <w:p>
      <w:pPr>
        <w:pStyle w:val="Heading1"/>
      </w:pPr>
      <w:r>
        <w:t>Table of Contents</w:t>
      </w:r>
    </w:p>
    <w:p>
      <w:r>
        <w:t>Introduction</w:t>
      </w:r>
    </w:p>
    <w:p>
      <w:r>
        <w:t>1. **Introducción al Desafío</w:t>
      </w:r>
    </w:p>
    <w:p>
      <w:r>
        <w:t>2. **Día 1: Estableciendo tus Metas</w:t>
      </w:r>
    </w:p>
    <w:p>
      <w:r>
        <w:t>3. **Día 2: Conociéndote a Ti Mismo</w:t>
      </w:r>
    </w:p>
    <w:p>
      <w:r>
        <w:t>4. **Día 3: La Mentalidad Positiva</w:t>
      </w:r>
    </w:p>
    <w:p>
      <w:r>
        <w:t>5. **Día 4: Hábitos Saludables</w:t>
      </w:r>
    </w:p>
    <w:p>
      <w:r>
        <w:t>6. **Día 5: Gestión del Tiempo</w:t>
      </w:r>
    </w:p>
    <w:p>
      <w:r>
        <w:t>7. **Día 6: Relaciones Saludables</w:t>
      </w:r>
    </w:p>
    <w:p>
      <w:r>
        <w:t>8. **Día 7: Manejo del Estrés</w:t>
      </w:r>
    </w:p>
    <w:p>
      <w:r>
        <w:t>Conclusion</w:t>
      </w:r>
    </w:p>
    <w:p>
      <w:r>
        <w:br w:type="page"/>
      </w:r>
    </w:p>
    <w:p>
      <w:pPr>
        <w:pStyle w:val="Heading1"/>
      </w:pPr>
      <w:r>
        <w:t>Introduction</w:t>
      </w:r>
    </w:p>
    <w:p>
      <w:r>
        <w:t># Introducción</w:t>
      </w:r>
    </w:p>
    <w:p>
      <w:r>
        <w:t>Bienvenidos a "Desafío 30 Días 10: Vive al 100% — Diseña tu mejor versión paso a paso". En este libro, no solo te invito a reflexionar sobre quién eres y quién deseas ser, sino que también te propongo un viaje transformador que te llevará a alcanzar tu mejor versión en tan solo 30 días. Cada uno de nosotros tiene el potencial de vivir plenamente, de encontrar nuestra esencia y de convertirnos en la persona que siempre hemos querido ser. Este desafío está diseñado para guiarte paso a paso, dotándote de herramientas prácticas y estrategias efectivas que te ayudarán a diseñar tu vida de una manera más consciente y significativa.</w:t>
      </w:r>
    </w:p>
    <w:p>
      <w:r>
        <w:t>## La importancia del autoconocimiento</w:t>
      </w:r>
    </w:p>
    <w:p>
      <w:r>
        <w:t>El primer paso hacia el cambio es el autoconocimiento. Muchas veces, vivimos en piloto automático, dejando que las circunstancias y las influencias externas definan nuestras decisiones y nuestro rumbo. Para poder vivir al 100%, es crucial que te tomes el tiempo para entender quién eres realmente: tus pasiones, tus miedos, tus valores y tus metas. Solo a través de la introspección podrás identificar qué aspectos de tu vida necesitan ser transformados.</w:t>
      </w:r>
    </w:p>
    <w:p>
      <w:r>
        <w:t>Tomemos el ejemplo de Laura, una joven de 28 años que, tras una crisis personal, decidió embarcarse en su propio viaje de autoconocimiento. A través de la meditación y la escritura, Laura comenzó a explorar sus sueños y temores. Descubrió que había estado priorizando las expectativas de los demás sobre sus propias aspiraciones. Esta revelación fue el catalizador que le permitió hacer cambios significativos en su vida, incluyendo un cambio de carrera hacia algo que realmente le apasionaba. Su historia es un recordatorio de que el primer paso para vivir al 100% es conocerse a sí mismo.</w:t>
      </w:r>
    </w:p>
    <w:p>
      <w:r>
        <w:t>## Estableciendo metas efectivas</w:t>
      </w:r>
    </w:p>
    <w:p>
      <w:r>
        <w:t>Una vez que tengas una visión más clara de ti mismo, el siguiente paso es establecer metas efectivas. Las metas son la brújula que te guiará en este viaje. Pero no todas las metas son iguales; es fundamental que sean específicas, medibles, alcanzables, relevantes y temporales (SMART). Esto te permitirá mantener el enfoque y la motivación durante todo el proceso.</w:t>
      </w:r>
    </w:p>
    <w:p>
      <w:r>
        <w:t>Imagina que quieres mejorar tu salud. En lugar de decir "quiero estar en forma", establece una meta como "quiero correr 5 kilómetros en menos de 30 minutos en 30 días". Esta claridad te proporcionará un camino a seguir y una manera de medir tu progreso. A lo largo de este libro, te ofreceré diversas técnicas y recursos para que puedas formular metas que te inspiren y te reten a la vez.</w:t>
      </w:r>
    </w:p>
    <w:p>
      <w:r>
        <w:t>## Creando hábitos positivos</w:t>
      </w:r>
    </w:p>
    <w:p>
      <w:r>
        <w:t>El verdadero cambio radica en los hábitos que cultivamos diariamente. Si deseas vivir al 100%, necesitas construir una rutina que apoye tus objetivos. Aquí es donde entra en juego la disciplina. Cambiar hábitos puede ser un reto, pero con las estrategias adecuadas, es completamente posible.</w:t>
      </w:r>
    </w:p>
    <w:p>
      <w:r>
        <w:t>Por ejemplo, si tu meta es leer más, puedes establecer un hábito de lectura diario de 20 minutos cada mañana. Comienza por seleccionar un libro que realmente te interese y colócalo en un lugar visible. La clave es la repetición; al hacerlo todos los días, eventualmente se convertirá en parte de tu rutina diaria. A lo largo de este desafío, te proporcionaré herramientas para identificar qué hábitos quieres incorporar y cómo hacerlo de manera efectiva.</w:t>
      </w:r>
    </w:p>
    <w:p>
      <w:r>
        <w:t>## La mentalidad del crecimiento</w:t>
      </w:r>
    </w:p>
    <w:p>
      <w:r>
        <w:t>Adoptar una mentalidad de crecimiento es fundamental para cualquier tipo de transformación personal. Esto significa que ves los fracasos y desafíos como oportunidades para aprender y mejorar, en lugar de obstáculos. La mentalidad del crecimiento te permitirá ser más resiliente y adaptable a lo largo de tu viaje.</w:t>
      </w:r>
    </w:p>
    <w:p>
      <w:r>
        <w:t>Por ejemplo, si un día no logras cumplir con tu objetivo de ejercicio, en lugar de castigarte, reflexiona sobre lo que sucedió y qué puedes hacer mejor la próxima vez. Esta mentalidad no solo te ayudará a mantenerte motivado, sino que también te brindará la confianza necesaria para seguir adelante incluso en momentos difíciles.</w:t>
      </w:r>
    </w:p>
    <w:p>
      <w:r>
        <w:t>## Checklist de acciones concretas</w:t>
      </w:r>
    </w:p>
    <w:p>
      <w:r>
        <w:t>Aquí tienes una lista de 3 acciones concretas que puedes implementar de inmediato para comenzar tu viaje hacia la mejor versión de ti mismo:</w:t>
      </w:r>
    </w:p>
    <w:p>
      <w:r>
        <w:t>1. **Dedica 10 minutos al día a la reflexión personal**: Puedes hacerlo a través de la meditación, la escritura en un diario o simplemente pensando en tus objetivos y emociones.</w:t>
        <w:br/>
        <w:t xml:space="preserve">   </w:t>
        <w:br/>
        <w:t>2. **Establece una meta SMART**: Escribe una meta específica que te gustaría alcanzar en los próximos 30 días y anótala en un lugar visible.</w:t>
        <w:br/>
        <w:t xml:space="preserve">   </w:t>
        <w:br/>
        <w:t>3. **Identifica un hábito que deseas cambiar o incorporar**: Piensa en un hábito que te acerque a tu meta y establece un plan de acción para incorporarlo en tu rutina diaria.</w:t>
      </w:r>
    </w:p>
    <w:p>
      <w:r>
        <w:t>---</w:t>
      </w:r>
    </w:p>
    <w:p>
      <w:r>
        <w:t>### Acción práctica</w:t>
      </w:r>
    </w:p>
    <w:p>
      <w:r>
        <w:t>**Pasos para comenzar hoy:**</w:t>
      </w:r>
    </w:p>
    <w:p>
      <w:r>
        <w:t>1. **Reflexiona sobre tus valores y pasiones**: Tómate un momento para escribir lo que realmente valoras en la vida. Esto te dará claridad sobre tus metas.</w:t>
      </w:r>
    </w:p>
    <w:p>
      <w:r>
        <w:t>2. **Escribe tu meta SMART**: Define una meta específica que quieras alcanzar en este desafío.</w:t>
      </w:r>
    </w:p>
    <w:p>
      <w:r>
        <w:t>3. **Crea un plan de acción para un nuevo hábito**: Decide un hábito positivo que deseas adoptar y escribe el primer paso que tomarás para hacerlo realidad.</w:t>
      </w:r>
    </w:p>
    <w:p>
      <w:r>
        <w:t>Este libro será tu guía en los próximos 30 días, un compañero en tu camino hacia el autodescubrimiento y la transformación. ¡Comencemos juntos este emocionante desafío!</w:t>
      </w:r>
    </w:p>
    <w:p>
      <w:pPr>
        <w:pStyle w:val="Heading1"/>
      </w:pPr>
      <w:r>
        <w:t>Chapter 1: **Introducción al Desafío</w:t>
      </w:r>
    </w:p>
    <w:p>
      <w:r>
        <w:t># Introducción al Desafío</w:t>
      </w:r>
    </w:p>
    <w:p>
      <w:r>
        <w:t>La vida está llena de oportunidades para reinventarnos y alcanzar nuestro máximo potencial. Sin embargo, a menudo nos encontramos atrapados en la rutina diaria, sintiendo que no estamos viviendo al 100%. Este desafío de 30 días es una invitación a tomar las riendas de nuestra vida, a diseñar nuestra mejor versión paso a paso y a transformar el modo en que nos relacionamos con nosotros mismos y con el mundo que nos rodea. A lo largo de este capítulo, exploraremos la esencia de este desafío y cómo puede impactar positivamente en tu vida.</w:t>
      </w:r>
    </w:p>
    <w:p>
      <w:r>
        <w:t>## ¿Qué es el Desafío 30 Días 10?</w:t>
      </w:r>
    </w:p>
    <w:p>
      <w:r>
        <w:t>El Desafío 30 Días 10 es un programa que te invita a comprometerte contigo mismo durante un mes para evaluar tus hábitos, tus pensamientos y tus emociones. La idea es simple pero poderosa: dedicar 30 días a trabajar en diferentes áreas de tu vida, estableciendo metas alcanzables y diseñando acciones concretas que te acerquen a tu mejor versión. A través de este proceso, no solo mejorarás tu bienestar físico y mental, sino que también aprenderás a conocerte mejor y a identificar tus verdaderas pasiones.</w:t>
      </w:r>
    </w:p>
    <w:p>
      <w:r>
        <w:t>Este desafío no se trata de cambiar de la noche a la mañana. Es un viaje de autodescubrimiento que se enfoca en avanzar un paso a la vez. Cada día te ofrece la oportunidad de reflexionar sobre tus logros y las áreas que necesitan atención. La clave está en ser constante y estar dispuesto a salir de tu zona de confort. Recuerda que cada pequeño paso cuenta.</w:t>
      </w:r>
    </w:p>
    <w:p>
      <w:r>
        <w:t>## La importancia de vivir al 100%</w:t>
      </w:r>
    </w:p>
    <w:p>
      <w:r>
        <w:t>Vivir al 100% significa aprovechar al máximo cada momento de nuestra vida. Implica estar presentes en nuestras experiencias, ser auténticos y actuar en consonancia con nuestros valores y deseos. Cuando vivimos al 100%, no solo mejoramos nuestra calidad de vida, sino que también influimos positivamente en quienes nos rodean.</w:t>
      </w:r>
    </w:p>
    <w:p>
      <w:r>
        <w:t>Un ejemplo cercano es el caso de Laura, una madre soltera que, tras años de dedicarse completamente a su trabajo y a cuidar de sus hijos, se dio cuenta de que había olvidado lo que era disfrutar de la vida. Al comenzar el Desafío 30 Días 10, Laura se propuso redescubrir sus pasiones, como la pintura y el yoga. En el transcurso de esos 30 días, no solo recuperó su entusiasmo por la vida, sino que también se convirtió en un modelo a seguir para sus hijos, mostrándoles la importancia de cuidar de uno mismo y de perseguir los sueños.</w:t>
      </w:r>
    </w:p>
    <w:p>
      <w:r>
        <w:t>Vivir al 100% no significa ser perfecto o estar siempre feliz. Significa ser honesto contigo mismo sobre tus emociones y necesidades, y actuar de manera que refleje quién eres realmente. Cuando te permites sentir y vivir plenamente, abres la puerta a nuevas experiencias y oportunidades.</w:t>
      </w:r>
    </w:p>
    <w:p>
      <w:r>
        <w:t>## Elementos clave para diseñar tu mejor versión</w:t>
      </w:r>
    </w:p>
    <w:p>
      <w:r>
        <w:t>Para lograr una transformación significativa en tu vida, es fundamental identificar los elementos que componen tu mejor versión. A continuación, exploraremos tres áreas clave: la salud física, la salud mental y el crecimiento personal.</w:t>
      </w:r>
    </w:p>
    <w:p>
      <w:r>
        <w:t>### Salud física</w:t>
      </w:r>
    </w:p>
    <w:p>
      <w:r>
        <w:t>La salud física es la base sobre la cual se construyen todas las demás áreas de nuestra vida. Sin un cuerpo sano, es difícil mantener un estado mental positivo y alcanzar nuestras metas. Durante el desafío, es importante que te enfoques en hábitos que fomenten una mejor salud física, como una alimentación equilibrada, la actividad física regular y un descanso adecuado.</w:t>
      </w:r>
    </w:p>
    <w:p>
      <w:r>
        <w:t>Empieza por hacer pequeños cambios en tu rutina diaria. Por ejemplo, si actualmente no haces ejercicio, intenta caminar 20 minutos al día o incorporar una actividad que disfrutes, como bailar o nadar. A medida que te sientas más cómodo, puedes aumentar la intensidad y la duración de tus entrenamientos. Recuerda que la clave está en encontrar lo que realmente te gusta y te motiva.</w:t>
      </w:r>
    </w:p>
    <w:p>
      <w:r>
        <w:t>### Salud mental</w:t>
      </w:r>
    </w:p>
    <w:p>
      <w:r>
        <w:t>La salud mental es igualmente importante. Vivimos en un mundo que puede ser abrumador, y cuidar de nuestra mente es esencial para mantener un equilibrio en nuestras vidas. Durante el desafío, dedica tiempo a la reflexión y la meditación, lo cual puede ayudarte a reducir el estrés y aumentar tu capacidad de concentración.</w:t>
      </w:r>
    </w:p>
    <w:p>
      <w:r>
        <w:t>Una técnica efectiva es llevar un diario en el que anotes tus pensamientos y emociones. Esto no solo te permitirá procesar lo que sientes, sino que también te ayudará a identificar patrones en tu comportamiento y en tus reacciones. Al final de los 30 días, podrás ver tu progreso y cómo has aprendido a manejar tus emociones de manera más efectiva.</w:t>
      </w:r>
    </w:p>
    <w:p>
      <w:r>
        <w:t>### Crecimiento personal</w:t>
      </w:r>
    </w:p>
    <w:p>
      <w:r>
        <w:t>El crecimiento personal implica un compromiso con el aprendizaje continuo y el desarrollo de nuevas habilidades. A menudo, nos limitamos a lo que conocemos y dejamos de lado la curiosidad y el deseo de aprender. Durante este desafío, establece metas de aprendizaje, ya sea a través de cursos, libros, o talleres.</w:t>
      </w:r>
    </w:p>
    <w:p>
      <w:r>
        <w:t>Un ejemplo de esto es Jorge, un joven que decidió aprender a programar durante el desafío. Aunque al principio le resultó difícil, dedicó una hora al día a estudiar y practicar. Al final de los 30 días, no solo había adquirido una nueva habilidad, sino que también se había sentido más seguro y motivado para seguir aprendiendo. Este tipo de crecimiento no solo enriquece tu vida, sino que también puede abrirte puertas en tu carrera profesional y en tus relaciones personales.</w:t>
      </w:r>
    </w:p>
    <w:p>
      <w:r>
        <w:t>## Checklist de acciones concretas</w:t>
      </w:r>
    </w:p>
    <w:p>
      <w:r>
        <w:t>Para empezar tu viaje hacia la mejor versión de ti mismo, aquí tienes un checklist de 3 acciones concretas que puedes implementar desde hoy:</w:t>
      </w:r>
    </w:p>
    <w:p>
      <w:r>
        <w:t>1. **Establece tus metas personales**: Tómate un tiempo para reflexionar sobre lo que realmente deseas lograr en las próximas semanas. Escribe tus metas y asegúrate de que sean específicas, medibles, alcanzables, relevantes y temporales (SMART).</w:t>
      </w:r>
    </w:p>
    <w:p>
      <w:r>
        <w:t>2. **Crea un horario de auto-cuidado**: Dedica al menos 30 minutos al día para ti, ya sea para hacer ejercicio, leer un libro o meditar. Asegúrate de incluir esta rutina en tu calendario para que sea una prioridad.</w:t>
      </w:r>
    </w:p>
    <w:p>
      <w:r>
        <w:t>3. **Conéctate con una comunidad**: Busca grupos o personas que compartan tus intereses y que te motiven a seguir adelante. Esto puede ser un club de lectura, una clase de yoga o incluso un grupo en redes sociales. La conexión con otros te ayudará a mantenerte enfocado y comprometido.</w:t>
      </w:r>
    </w:p>
    <w:p>
      <w:r>
        <w:t>## Reflexionando sobre tu viaje</w:t>
      </w:r>
    </w:p>
    <w:p>
      <w:r>
        <w:t>A lo largo de este desafío, es crucial que reserves tiempo para reflexionar sobre tu progreso. Cada semana, dedica un momento para evaluar lo que has aprendido, lo que ha funcionado y lo que necesitas ajustar. La autoevaluación te permitirá mantenerte en el camino correcto y hacer los cambios necesarios para seguir avanzando.</w:t>
      </w:r>
    </w:p>
    <w:p>
      <w:r>
        <w:t>Recuerda que este proceso no es lineal. Habrá días en los que te sentirás motivado y otros en los que la vida te presentará obstáculos. No te desanimes; cada experiencia es una oportunidad de aprendizaje. La resiliencia y la adaptabilidad son habilidades que se desarrollan con el tiempo y son esenciales para lograr tus objetivos.</w:t>
      </w:r>
    </w:p>
    <w:p>
      <w:r>
        <w:t>## Acción práctica</w:t>
      </w:r>
    </w:p>
    <w:p>
      <w:r>
        <w:t>### 3 pasos prácticos para comenzar hoy:</w:t>
      </w:r>
    </w:p>
    <w:p>
      <w:r>
        <w:t>1. **Escribe tus metas**: Tómate 10 minutos para anotar tus 3 metas más importantes para el próximo mes. Asegúrate de que sean claras y alcanzables.</w:t>
      </w:r>
    </w:p>
    <w:p>
      <w:r>
        <w:t>2. **Establece un horario**: Dedica 30 minutos cada día a una actividad que te haga sentir bien, ya sea ejercicio, lectura o meditación.</w:t>
      </w:r>
    </w:p>
    <w:p>
      <w:r>
        <w:t>3. **Únete a un grupo**: Investiga y únete a una comunidad que comparta tus intereses. La conexión con otros te brindará apoyo y motivación en este viaje.</w:t>
      </w:r>
    </w:p>
    <w:p>
      <w:r>
        <w:t>Con estos pasos, estarás listo para embarcarte en el Desafío 30 Días 10 y comenzar a vivir al 100%. La transformación que buscas está a tu alcance; solo necesitas dar el primer paso. ¡Adelante!</w:t>
      </w:r>
    </w:p>
    <w:p>
      <w:pPr>
        <w:pStyle w:val="Heading1"/>
      </w:pPr>
      <w:r>
        <w:t>Chapter 2: **Día 1: Estableciendo tus Metas</w:t>
      </w:r>
    </w:p>
    <w:p>
      <w:r>
        <w:t># Día 1: Estableciendo tus Metas</w:t>
      </w:r>
    </w:p>
    <w:p>
      <w:r>
        <w:t>Comenzar un nuevo reto puede ser tanto emocionante como abrumador. Si has decidido embarcarte en el "Desafío 30 Días 10: Vive al 100% — Diseña tu mejor versión paso a paso", has dado ya un primer paso significativo hacia la transformación personal. Este primer día se centra en un aspecto fundamental: establecer metas claras y alcanzables. Sin metas, es fácil perderse en el camino; por eso, en este capítulo, te guiaré a través de un proceso efectivo para definir lo que realmente deseas lograr en este mes.</w:t>
      </w:r>
    </w:p>
    <w:p>
      <w:r>
        <w:t>## La importancia de establecer metas</w:t>
      </w:r>
    </w:p>
    <w:p>
      <w:r>
        <w:t>Establecer metas no es solo un ejercicio de motivación; es una herramienta poderosa que te permite tomar el control de tu vida. Las metas te proporcionan dirección y enfoque, facilitando la toma de decisiones en el día a día. Sin una meta clara, es fácil dejarse llevar por la corriente y perder de vista lo que realmente deseas.</w:t>
      </w:r>
    </w:p>
    <w:p>
      <w:r>
        <w:t>Un ejemplo de esto es Clara, una joven de 28 años que se sentía estancada en su carrera profesional. Sin un objetivo claro en mente, pasaba sus días en un trabajo que no la inspiraba. Al establecer la meta de conseguir un ascenso en su trabajo actual en un plazo de seis meses, comenzó a tomar decisiones que la acercaron a ese objetivo. Se inscribió en cursos de formación, buscó mentoría y comenzó a construir una red de contactos. Con el paso del tiempo, logró el ascenso y, más importante aún, redescubrió su pasión por su trabajo.</w:t>
      </w:r>
    </w:p>
    <w:p>
      <w:r>
        <w:t>## Tipos de metas: cortas y largas</w:t>
      </w:r>
    </w:p>
    <w:p>
      <w:r>
        <w:t>Es esencial diferenciar entre metas a corto y largo plazo. Las metas a corto plazo son aquellas que puedes alcanzar en un periodo breve, como durante el desafío de 30 días. Estas metas deben ser específicas y medibles. Por otro lado, las metas a largo plazo son más amplias y pueden abarcar un año o más. Por ejemplo, una meta a corto plazo podría ser "leer un libro sobre desarrollo personal este mes", mientras que una meta a largo plazo podría ser "convertirme en un experto en desarrollo personal en cinco años".</w:t>
      </w:r>
    </w:p>
    <w:p>
      <w:r>
        <w:t>Al establecer tus metas, asegúrate de que sean SMART (específicas, medibles, alcanzables, relevantes y con un límite de tiempo). Este marco te ayudará a definir tus objetivos de manera efectiva y aumentar tus posibilidades de éxito.</w:t>
      </w:r>
    </w:p>
    <w:p>
      <w:r>
        <w:t>## Visualizando tus metas</w:t>
      </w:r>
    </w:p>
    <w:p>
      <w:r>
        <w:t>Una técnica poderosa para establecer y mantener tus metas es la visualización. Este proceso consiste en imaginarte logrando tus objetivos, sintiendo la emoción y la satisfacción que esto te traería. La visualización no solo te motiva a trabajar hacia tus metas, sino que también te ayuda a superar la ansiedad que puede surgir ante el desafío de alcanzarlas.</w:t>
      </w:r>
    </w:p>
    <w:p>
      <w:r>
        <w:t>Imagina que estás en tu habitación, cerrando los ojos y visualizando tu vida una vez que hayas alcanzado tus metas. ¿Cómo te sientes? ¿Qué has logrado? ¿Cómo ha cambiado tu entorno? Esta práctica puede ser particularmente útil cuando te enfrentas a obstáculos en el camino, ya que te recordará por qué comenzaste este viaje en primer lugar.</w:t>
      </w:r>
    </w:p>
    <w:p>
      <w:r>
        <w:t>## Estableciendo un plan de acción</w:t>
      </w:r>
    </w:p>
    <w:p>
      <w:r>
        <w:t>Una vez que hayas definido tus metas, es el momento de crear un plan de acción. Este plan debe detallar los pasos que necesitas seguir para alcanzar tus objetivos. Aquí es donde se convierte en algo práctico y tangible. Pregúntate a ti mismo: ¿Qué necesito hacer cada semana para acercarme a mi meta? Puede ser útil dividir los grandes objetivos en tareas más pequeñas y manejables.</w:t>
      </w:r>
    </w:p>
    <w:p>
      <w:r>
        <w:t>Por ejemplo, si tu meta es mejorar tu salud física, podrías desglosarla en pasos semanales, como "hacer ejercicio tres veces por semana" o "cocinar al menos dos comidas saludables a la semana". Un plan bien estructurado no solo te proporciona una hoja de ruta, sino que también te ayuda a mantenerte motivado al ver tu progreso a lo largo del tiempo.</w:t>
      </w:r>
    </w:p>
    <w:p>
      <w:r>
        <w:t>## Checklist de acciones concretas</w:t>
      </w:r>
    </w:p>
    <w:p>
      <w:r>
        <w:t>Para ayudarte a comenzar con la definición de tus metas, aquí tienes una lista de acciones concretas que puedes realizar hoy mismo:</w:t>
      </w:r>
    </w:p>
    <w:p>
      <w:r>
        <w:t>1. **Escribe tus metas**: Tómate 10 minutos para anotar tus 3 metas más importantes para el próximo mes. Asegúrate de que sean claras y alcanzables.</w:t>
        <w:br/>
        <w:t xml:space="preserve">   </w:t>
        <w:br/>
        <w:t>2. **Visualiza tus metas**: Dedica 5 minutos a practicar la visualización. Imagina cómo te sentirías al alcanzar cada una de tus metas.</w:t>
      </w:r>
    </w:p>
    <w:p>
      <w:r>
        <w:t>3. **Crea un plan de acción**: Desglosa cada meta en pasos semanales. Escribe al menos tres acciones que te ayudarán a avanzar hacia cada meta.</w:t>
      </w:r>
    </w:p>
    <w:p>
      <w:r>
        <w:t>Con estos pasos, estarás listo para dar forma a tus objetivos y comenzar tu viaje hacia una vida más plena y significativa.</w:t>
      </w:r>
    </w:p>
    <w:p>
      <w:r>
        <w:t>## Reflexión y compromiso</w:t>
      </w:r>
    </w:p>
    <w:p>
      <w:r>
        <w:t>Ahora que has establecido tus metas y creado un plan de acción, es importante reflexionar sobre el compromiso que estás dispuesto a hacer para alcanzarlas. Este desafío de 30 días requiere dedicación y esfuerzo, pero también es una oportunidad para crecer y aprender. Pregúntate: ¿Qué estás dispuesto a sacrificar para lograr tus metas? ¿Qué cambios necesitas hacer en tu rutina diaria?</w:t>
      </w:r>
    </w:p>
    <w:p>
      <w:r>
        <w:t>Recuerda que el camino hacia el éxito no siempre será fácil. Habrá momentos de duda, frustración y quizás incluso desánimo. Pero la clave está en mantenerte enfocado en tus metas y recordar por qué son importantes para ti. Cada pequeño paso que des te acercará más a tu mejor versión.</w:t>
      </w:r>
    </w:p>
    <w:p>
      <w:r>
        <w:t>## Acción práctica</w:t>
      </w:r>
    </w:p>
    <w:p>
      <w:r>
        <w:t>### 3 pasos prácticos para comenzar hoy:</w:t>
      </w:r>
    </w:p>
    <w:p>
      <w:r>
        <w:t>1. **Escribe tus metas**: Anota tus 3 metas más importantes para el próximo mes, asegurándote de que sean claras y alcanzables.</w:t>
      </w:r>
    </w:p>
    <w:p>
      <w:r>
        <w:t>2. **Visualiza tu éxito**: Dedica unos minutos a imaginar cómo te sentirías al alcanzar cada meta.</w:t>
      </w:r>
    </w:p>
    <w:p>
      <w:r>
        <w:t>3. **Desglosa tus metas**: Crea un plan de acción dividiendo cada meta en pasos semanales concretos.</w:t>
      </w:r>
    </w:p>
    <w:p>
      <w:r>
        <w:t>Con estos pasos, estarás listo para embarcarte en el "Desafío 30 Días 10" y comenzar a vivir al 100%. La transformación que buscas está a tu alcance; solo necesitas dar el primer paso. ¡Adelante!</w:t>
      </w:r>
    </w:p>
    <w:p>
      <w:pPr>
        <w:pStyle w:val="Heading1"/>
      </w:pPr>
      <w:r>
        <w:t>Chapter 3: **Día 2: Conociéndote a Ti Mismo</w:t>
      </w:r>
    </w:p>
    <w:p>
      <w:r>
        <w:t>## Día 2: Conociéndote a Ti Mismo</w:t>
      </w:r>
    </w:p>
    <w:p>
      <w:r>
        <w:t>El primer paso para diseñar tu mejor versión es conocerte a ti mismo. Este proceso no solo implica entender tus gustos y preferencias, sino también reconocer tus fortalezas y debilidades, tus miedos y tus pasiones. A lo largo de este capítulo, profundizaremos en la importancia del autoconocimiento y cómo puedes utilizarlo para avanzar en tu camino hacia el éxito. Conocer tus motivaciones y valores te permitirá tomar decisiones más alineadas con tus objetivos y te ayudará a establecer un rumbo claro en tu vida.</w:t>
      </w:r>
    </w:p>
    <w:p>
      <w:r>
        <w:t>### La importancia del autoconocimiento</w:t>
      </w:r>
    </w:p>
    <w:p>
      <w:r>
        <w:t>El autoconocimiento es un viaje personal que nunca termina. A medida que crecemos y enfrentamos nuevas experiencias, nuestras percepciones sobre nosotros mismos pueden cambiar. Es fundamental dedicar tiempo a este proceso, ya que nos proporciona una base sólida sobre la cual construir nuestras metas y sueños. Sin un entendimiento profundo de quiénes somos, es fácil perderse en el camino y tomar decisiones que no resuenan con nuestra verdadera esencia.</w:t>
      </w:r>
    </w:p>
    <w:p>
      <w:r>
        <w:t>Por ejemplo, María, una joven de 28 años que trabajaba en el área de marketing, se dio cuenta de que su verdadero interés radicaba en la educación. Aunque disfrutaba de su trabajo, sentía que algo le faltaba. Decidió invertir tiempo en conocerse mejor a través de la escritura y la meditación. Al hacerlo, pudo identificar su pasión por enseñar y ayudar a otros. Esta revelación la llevó a cambiar de carrera y ahora se desempeña como profesora en una escuela secundaria, donde se siente plena y realizada. La historia de María ilustra cómo el autoconocimiento puede transformar vidas y llevarte a tomar decisiones más satisfactorias.</w:t>
      </w:r>
    </w:p>
    <w:p>
      <w:r>
        <w:t>### Reflexionando sobre tus valores</w:t>
      </w:r>
    </w:p>
    <w:p>
      <w:r>
        <w:t>Reconocer tus valores es esencial para entender qué es lo que realmente te motiva. Los valores son los principios que guían nuestras acciones y decisiones. Algunos ejemplos de valores pueden ser la honestidad, la creatividad, la familia, la independencia, entre otros. Dedica tiempo a reflexionar sobre qué es lo más importante para ti. ¿Qué valoras más en tu vida personal y profesional? ¿Qué principios te gustaría que guiaran tus decisiones?</w:t>
      </w:r>
    </w:p>
    <w:p>
      <w:r>
        <w:t>Para ayudarte en este proceso, puedes hacer una lista de tus cinco valores más importantes. Una vez que los hayas identificado, pregúntate si tus acciones y decisiones actuales están alineadas con esos valores. Si no es así, es un buen momento para considerar cambios en tu vida que te acerquen a vivir de acuerdo con tus principios.</w:t>
      </w:r>
    </w:p>
    <w:p>
      <w:r>
        <w:t>### Conociendo tus fortalezas y debilidades</w:t>
      </w:r>
    </w:p>
    <w:p>
      <w:r>
        <w:t>El siguiente paso en el camino hacia el autoconocimiento es identificar tus fortalezas y debilidades. Todos tenemos habilidades únicas que nos hacen destacar en diferentes áreas. ¿Cuáles son las cosas en las que realmente sobresales? Pueden ser habilidades técnicas, sociales o incluso emocionales. Por otro lado, también es importante ser honesto contigo mismo y reconocer las áreas en las que necesitas mejorar.</w:t>
      </w:r>
    </w:p>
    <w:p>
      <w:r>
        <w:t>Una técnica útil para identificar tus fortalezas es pedir retroalimentación a personas cercanas a ti. Pregunta a amigos, familiares o colegas qué habilidades consideran que tienes. A menudo, los demás pueden ver en nosotros cualidades que nosotros mismos no reconocemos. Por ejemplo, si te dicen que eres un buen oyente, esto podría ser una fortaleza que puedes desarrollar aún más para mejorar tus relaciones personales y profesionales.</w:t>
      </w:r>
    </w:p>
    <w:p>
      <w:r>
        <w:t>Por otro lado, al identificar tus debilidades, no te sientas mal. Todos tenemos áreas en las que necesitamos trabajar. La clave está en aceptar estas debilidades y buscar formas de mejorar. Puedes crear un plan de acción para desarrollar habilidades que consideras importantes para tu crecimiento personal y profesional.</w:t>
      </w:r>
    </w:p>
    <w:p>
      <w:r>
        <w:t>### La influencia de tus miedos</w:t>
      </w:r>
    </w:p>
    <w:p>
      <w:r>
        <w:t>Los miedos son una parte natural de la experiencia humana, pero a menudo pueden obstaculizar nuestro crecimiento. Identificar tus miedos y entender cómo te afectan es un paso crucial en el camino hacia el autoconocimiento. Pregúntate: ¿Qué es lo que realmente te detiene? ¿Temes al fracaso, al rechazo o a lo desconocido?</w:t>
      </w:r>
    </w:p>
    <w:p>
      <w:r>
        <w:t>Tomemos el caso de Javier, un emprendedor que siempre soñó con iniciar su propio negocio. Sin embargo, su miedo al fracaso lo mantenía paralizado. Después de reflexionar sobre su situación, decidió enfrentar sus temores escribiendo una lista de los posibles resultados negativos y sus soluciones. Al hacerlo, se dio cuenta de que muchos de sus miedos eran infundados. Esto le dio la confianza para dar el primer paso y lanzar su empresa, que ahora es un éxito.</w:t>
      </w:r>
    </w:p>
    <w:p>
      <w:r>
        <w:t>Enfrentar tus miedos no significa que debas eliminarlos por completo. A menudo, el crecimiento personal proviene de aprender a vivir con ellos y seguir adelante a pesar de su presencia. Considera escribir una carta a tus miedos, expresando cómo te hacen sentir y qué impacto tienen en tu vida. Esto puede ser un ejercicio catártico que te ayude a liberarte de algunas de sus cargas.</w:t>
      </w:r>
    </w:p>
    <w:p>
      <w:r>
        <w:t>### Acción práctica</w:t>
      </w:r>
    </w:p>
    <w:p>
      <w:r>
        <w:t>Ahora que has reflexionado sobre la importancia del autoconocimiento, tus valores, tus fortalezas, debilidades y miedos, es hora de poner en práctica lo aprendido. Aquí tienes una lista de acciones concretas que puedes implementar hoy mismo:</w:t>
      </w:r>
    </w:p>
    <w:p>
      <w:r>
        <w:t>1. **Escribe tus valores**: Dedica tiempo a identificar y escribir tus cinco valores más importantes. Reflexiona sobre cómo estos valores impactan tu vida diaria y tus decisiones.</w:t>
        <w:br/>
        <w:t xml:space="preserve">   </w:t>
        <w:br/>
        <w:t>2. **Haz una lista de tus fortalezas y debilidades**: Tómate un momento para pensar en las habilidades que posees y aquellas que consideras que necesitas mejorar. Pide retroalimentación a personas de confianza para obtener una visión más completa.</w:t>
      </w:r>
    </w:p>
    <w:p>
      <w:r>
        <w:t>3. **Escribe sobre tus miedos**: Toma un cuaderno y escribe sobre los miedos que sientes que te están deteniendo. Reflexiona sobre cómo puedes enfrentarlos y qué pasos podrías dar para superarlos.</w:t>
      </w:r>
    </w:p>
    <w:p>
      <w:r>
        <w:t>### Resumen del capítulo</w:t>
      </w:r>
    </w:p>
    <w:p>
      <w:r>
        <w:t>Conocerte a ti mismo es el primer paso para diseñar tu mejor versión. A través de la reflexión sobre tus valores, fortalezas, debilidades y miedos, puedes ganar claridad sobre quién eres y qué deseas para tu vida. Este autoconocimiento te proporcionará una base sólida para tomar decisiones alineadas con tus objetivos y te ayudará a avanzar hacia la vida que realmente sueñas.</w:t>
      </w:r>
    </w:p>
    <w:p>
      <w:r>
        <w:t>#### Acción práctica</w:t>
      </w:r>
    </w:p>
    <w:p>
      <w:r>
        <w:t>**3 pasos prácticos para hoy:**</w:t>
      </w:r>
    </w:p>
    <w:p>
      <w:r>
        <w:t>1. **Escribe tus cinco valores más importantes.**</w:t>
        <w:br/>
        <w:t>2. **Haz una lista de tus fortalezas y debilidades.**</w:t>
        <w:br/>
        <w:t>3. **Reflexiona y escribe sobre tus miedos y cómo enfrentarlos.**</w:t>
      </w:r>
    </w:p>
    <w:p>
      <w:r>
        <w:t>Recuerda, el autoconocimiento es un viaje continuo y valioso. Cada paso que des hacia la comprensión de ti mismo te acercará más a vivir al 100% y a diseñar la vida que deseas. ¡Adelante!</w:t>
      </w:r>
    </w:p>
    <w:p>
      <w:pPr>
        <w:pStyle w:val="Heading1"/>
      </w:pPr>
      <w:r>
        <w:t>Chapter 4: **Día 3: La Mentalidad Positiva</w:t>
      </w:r>
    </w:p>
    <w:p>
      <w:r>
        <w:t># Día 3: La Mentalidad Positiva</w:t>
      </w:r>
    </w:p>
    <w:p>
      <w:r>
        <w:t>La mentalidad positiva es uno de los pilares fundamentales para vivir al 100%. No se trata solo de ver el vaso medio lleno, sino de cultivar una actitud que nos permita enfrentar los desafíos de la vida con optimismo y resiliencia. En este capítulo, exploraremos cómo desarrollar y mantener una mentalidad positiva, cómo puede transformar nuestra vida diaria y cómo puedes implementarla en tus propios retos y objetivos.</w:t>
      </w:r>
    </w:p>
    <w:p>
      <w:r>
        <w:t>## La Fuerza de la Mentalidad Positiva</w:t>
      </w:r>
    </w:p>
    <w:p>
      <w:r>
        <w:t>La mentalidad positiva no es solo un estado mental; es un enfoque proactivo hacia la vida. Según estudios en psicología, las personas que adoptan una mentalidad positiva tienden a ser más felices, más saludables y más exitosas en sus esfuerzos. Esto no significa ignorar los problemas o las dificultades; al contrario, implica reconocerlos y abordarlos desde una perspectiva que favorezca la solución y el aprendizaje.</w:t>
      </w:r>
    </w:p>
    <w:p>
      <w:r>
        <w:t>### Caso de Éxito: La Historia de Ana</w:t>
      </w:r>
    </w:p>
    <w:p>
      <w:r>
        <w:t>Tomemos como ejemplo a Ana, una joven emprendedora de Madrid que decidió abrir su propio negocio de repostería. Al principio, se enfrentó a numerosos obstáculos: la falta de financiamiento, la competencia y, sobre todo, sus propias dudas. Sin embargo, Ana decidió adoptar una mentalidad positiva. Comenzó cada día con afirmaciones que reforzaban su confianza y visualizaba el éxito de su negocio. Cuando las cosas se ponían difíciles, en lugar de rendirse, buscaba soluciones creativas y aprendía de sus errores. Con el tiempo, su repostería se convirtió en un lugar popular en su barrio, y Ana aprendió que una mentalidad positiva no solo la ayudó a superar adversidades, sino que también le permitió disfrutar del proceso.</w:t>
      </w:r>
    </w:p>
    <w:p>
      <w:r>
        <w:t>## Cómo Cultivar una Mentalidad Positiva</w:t>
      </w:r>
    </w:p>
    <w:p>
      <w:r>
        <w:t>Cultivar una mentalidad positiva requiere práctica y dedicación. Aquí hay algunas estrategias que puedes implementar para fortalecer tu mentalidad y enfrentar los desafíos con una sonrisa.</w:t>
      </w:r>
    </w:p>
    <w:p>
      <w:r>
        <w:t>### 1. Practica la Gratitud</w:t>
      </w:r>
    </w:p>
    <w:p>
      <w:r>
        <w:t>La gratitud es una poderosa herramienta para cambiar la perspectiva. Al enfocarte en lo que tienes en lugar de lo que te falta, puedes transformar tu mentalidad. Cada día, dedica unos minutos a escribir tres cosas por las que estés agradecido. Pueden ser cosas simples, como una buena taza de café por la mañana o una conversación agradable con un amigo. Con el tiempo, esta práctica te ayudará a reconocer las pequeñas alegrías de la vida y a ver el mundo con nuevos ojos.</w:t>
      </w:r>
    </w:p>
    <w:p>
      <w:r>
        <w:t>### 2. Rodéate de Personas Positivas</w:t>
      </w:r>
    </w:p>
    <w:p>
      <w:r>
        <w:t>Las personas con las que pasas tiempo tienen un impacto significativo en tu mentalidad. Si te rodeas de personas que tienen una visión positiva de la vida, es más probable que tú también adoptes esa actitud. Busca grupos o comunidades que compartan tus intereses y valores. Unirte a un club de lectura, un equipo deportivo o incluso un grupo de voluntariado puede proporcionarte no solo compañía, sino también un entorno que fomente la positividad.</w:t>
      </w:r>
    </w:p>
    <w:p>
      <w:r>
        <w:t>### 3. Desafía tus Pensamientos Negativos</w:t>
      </w:r>
    </w:p>
    <w:p>
      <w:r>
        <w:t>Todos tenemos pensamientos negativos de vez en cuando, pero lo importante es cómo respondemos a ellos. Cuando te encuentres pensando en lo peor, detente y pregúntate: "¿Es esto realmente cierto?" A menudo, descubrirás que tus miedos e inseguridades no tienen fundamento. Reemplaza esos pensamientos negativos con afirmaciones positivas y realistas. Por ejemplo, si piensas "No puedo hacer esto", cámbialo por "Estoy aprendiendo y puedo mejorar con la práctica".</w:t>
      </w:r>
    </w:p>
    <w:p>
      <w:r>
        <w:t>## La Importancia de la Autoeficacia</w:t>
      </w:r>
    </w:p>
    <w:p>
      <w:r>
        <w:t>La autoeficacia se refiere a nuestra creencia en nuestra capacidad para realizar tareas y alcanzar metas. Una mentalidad positiva refuerza esta autoeficacia, lo que a su vez nos motiva a actuar. Cuando creemos que podemos lograr algo, es más probable que tomemos las acciones necesarias para hacerlo realidad. La clave está en establecer metas pequeñas y alcanzables que te permitan experimentar el éxito, lo que a su vez alimenta tu confianza y motivación.</w:t>
      </w:r>
    </w:p>
    <w:p>
      <w:r>
        <w:t>### Estableciendo Metas</w:t>
      </w:r>
    </w:p>
    <w:p>
      <w:r>
        <w:t>Para aumentar tu autoeficacia, comienza por establecer metas específicas. En lugar de decir "Quiero estar en forma", puedes decir "Voy a caminar 30 minutos cinco días a la semana". Estas metas concretas no solo son más fáciles de alcanzar, sino que también te brindan una sensación de logro que refuerza tu mentalidad positiva.</w:t>
      </w:r>
    </w:p>
    <w:p>
      <w:r>
        <w:t>## Checklist de Acción</w:t>
      </w:r>
    </w:p>
    <w:p>
      <w:r>
        <w:t>Aquí tienes una lista de acciones concretas que puedes comenzar a implementar hoy para reforzar tu mentalidad positiva:</w:t>
      </w:r>
    </w:p>
    <w:p>
      <w:r>
        <w:t xml:space="preserve">1. **Escribe tres cosas por las que estás agradecido hoy.** </w:t>
        <w:br/>
        <w:t xml:space="preserve">   - Dedica unos minutos a reflexionar sobre las cosas buenas en tu vida. Esto puede ayudarte a centrarte en lo positivo y a fomentar un sentido de gratitud diario.</w:t>
      </w:r>
    </w:p>
    <w:p>
      <w:r>
        <w:t>2. **Identifica a tres personas en tu vida que tengan una mentalidad positiva y busca pasar más tiempo con ellas.**</w:t>
        <w:br/>
        <w:t xml:space="preserve">   - Ya sea en persona o virtualmente, rodéate de personas que te inspiren y te motiven a ser tu mejor versión.</w:t>
      </w:r>
    </w:p>
    <w:p>
      <w:r>
        <w:t>3. **Desafía un pensamiento negativo que tengas y reescríbelo como una afirmación positiva.**</w:t>
        <w:br/>
        <w:t xml:space="preserve">   - Cada vez que surja un pensamiento autocrítico, detente y transforma ese pensamiento en algo positivo y afirmativo.</w:t>
      </w:r>
    </w:p>
    <w:p>
      <w:r>
        <w:t>## La Resiliencia a Través de la Mentalidad Positiva</w:t>
      </w:r>
    </w:p>
    <w:p>
      <w:r>
        <w:t>La resiliencia es la capacidad de recuperarse ante la adversidad, y una mentalidad positiva es clave para desarrollar esta habilidad. Cuando enfrentamos desafíos, una mentalidad optimista nos permite ver las dificultades como oportunidades de crecimiento. En lugar de ver los fracasos como un reflejo de nuestras capacidades, los consideramos pasos en nuestro camino hacia el éxito.</w:t>
      </w:r>
    </w:p>
    <w:p>
      <w:r>
        <w:t>### Ejemplo Local: La Comunidad de A Coruña</w:t>
      </w:r>
    </w:p>
    <w:p>
      <w:r>
        <w:t>En A Coruña, un grupo de jóvenes decidió crear una iniciativa para ayudar a los emprendedores locales a superar la crisis económica que afectó a muchas pequeñas empresas. Organizaron talleres donde se enseñaba a los participantes a adoptar una mentalidad positiva y a buscar soluciones creativas a sus problemas. Como resultado, varios negocios que estaban al borde del cierre lograron reinventarse y prosperar gracias a la colaboración y la actitud positiva del grupo. Este ejemplo ilustra cómo una mentalidad optimista puede generar un impacto significativo en la comunidad y en la vida de las personas.</w:t>
      </w:r>
    </w:p>
    <w:p>
      <w:r>
        <w:t>## Conclusión: Construyendo un Futuro Brillante</w:t>
      </w:r>
    </w:p>
    <w:p>
      <w:r>
        <w:t>En resumen, desarrollar una mentalidad positiva es un viaje que requiere esfuerzo y dedicación, pero los beneficios son inmensos. Al practicar la gratitud, rodearte de personas positivas y desafiar tus pensamientos negativos, estarás sembrando las semillas de una vida más satisfactoria y plena. Recuerda que cada pequeño paso cuenta y que tu mentalidad tiene el poder de transformar no solo tu vida, sino también la de aquellos que te rodean.</w:t>
      </w:r>
    </w:p>
    <w:p>
      <w:r>
        <w:t>### Acción práctica</w:t>
      </w:r>
    </w:p>
    <w:p>
      <w:r>
        <w:t>**3 pasos prácticos para hoy:**</w:t>
      </w:r>
    </w:p>
    <w:p>
      <w:r>
        <w:t>1. **Escribe tres cosas por las que estás agradecido hoy.**</w:t>
        <w:br/>
        <w:t>2. **Rodeate de personas positivas y busca pasar más tiempo con ellas.**</w:t>
        <w:br/>
        <w:t>3. **Desafía un pensamiento negativo y conviértelo en una afirmación positiva.**</w:t>
      </w:r>
    </w:p>
    <w:p>
      <w:r>
        <w:t>Con cada paso que des, estarás un poco más cerca de diseñar tu mejor versión y vivir al 100%. ¡No te detengas!</w:t>
      </w:r>
    </w:p>
    <w:p>
      <w:pPr>
        <w:pStyle w:val="Heading1"/>
      </w:pPr>
      <w:r>
        <w:t>Chapter 5: **Día 4: Hábitos Saludables</w:t>
      </w:r>
    </w:p>
    <w:p>
      <w:r>
        <w:t>## Día 4: Hábitos Saludables</w:t>
      </w:r>
    </w:p>
    <w:p>
      <w:r>
        <w:t>La salud es un pilar fundamental para vivir al 100%. No se trata solo de la ausencia de enfermedad, sino de un estado completo de bienestar físico, mental y social. En este capítulo, exploraremos la importancia de adoptar hábitos saludables que no solo mejorarán tu calidad de vida, sino que también te ayudarán a alcanzar esa mejor versión de ti mismo que estás deseando diseñar. Recuerda que implementar cambios en tu vida no significa hacer una transformación radical de la noche a la mañana, sino más bien ir incorporando pequeños hábitos que, con el tiempo, generarán un impacto considerable.</w:t>
      </w:r>
    </w:p>
    <w:p>
      <w:r>
        <w:t>### La importancia de los hábitos saludables</w:t>
      </w:r>
    </w:p>
    <w:p>
      <w:r>
        <w:t>Los hábitos que cultivamos son la base de nuestra vida diaria. Desde lo que comemos hasta cómo nos movemos y cómo gestionamos nuestro estrés, cada elección que hacemos tiene un efecto acumulativo en nuestro bienestar. Los hábitos saludables no solo mejoran nuestra salud física, sino que también influyen en nuestra salud mental y emocional. Una alimentación equilibrada, la actividad física regular y el cuidado emocional son esenciales para mantener un equilibrio que nos permita enfrentar los desafíos de la vida con energía y optimismo.</w:t>
      </w:r>
    </w:p>
    <w:p>
      <w:r>
        <w:t>Un estudio realizado por la Universidad de Harvard reveló que las personas que adoptan hábitos saludables, como hacer ejercicio regularmente y mantener una dieta equilibrada, tienen un 30% menos de probabilidades de desarrollar enfermedades crónicas. Este dato subraya la importancia de no subestimar lo que puede hacer un pequeño cambio en tu rutina diaria. ¡Imagina cómo podría cambiar tu vida si decides incorporar solo un nuevo hábito saludable cada semana!</w:t>
      </w:r>
    </w:p>
    <w:p>
      <w:r>
        <w:t>### Alimentación equilibrada</w:t>
      </w:r>
    </w:p>
    <w:p>
      <w:r>
        <w:t>La alimentación es uno de los aspectos más cruciales para nuestra salud. Una dieta equilibrada no solo proporciona los nutrientes necesarios para el correcto funcionamiento del cuerpo, sino que también puede mejorar nuestro estado de ánimo y nuestra capacidad para concentrarnos. Sin embargo, la alimentación no tiene que ser aburrida ni restrictiva. Existen múltiples formas de disfrutar de una nutrición adecuada sin sacrificar el placer de comer.</w:t>
      </w:r>
    </w:p>
    <w:p>
      <w:r>
        <w:t>Es recomendable que tu dieta contenga una variedad de alimentos: frutas, verduras, granos enteros, proteínas magras y grasas saludables. Por ejemplo, en muchas comunidades de América Latina, las frutas y verduras de temporada no solo son más frescas y sabrosas, sino que a menudo son más económicas. Una opción sencilla y deliciosa podría ser una ensalada de quinua con aguacate, tomate, pepino y un toque de limón. Este plato es nutritivo, saciante y puede prepararse en menos de 20 minutos.</w:t>
      </w:r>
    </w:p>
    <w:p>
      <w:r>
        <w:t>### Actividad física regular</w:t>
      </w:r>
    </w:p>
    <w:p>
      <w:r>
        <w:t>La actividad física es otro componente esencial de un estilo de vida saludable. No se trata solo de ir al gimnasio; hay muchas formas de incorporar movimiento en tu día a día. Caminar, andar en bicicleta, practicar yoga o bailar son actividades que no solo son divertidas, sino también efectivas para mantenernos en forma.</w:t>
      </w:r>
    </w:p>
    <w:p>
      <w:r>
        <w:t>Un caso local que ilustra el impacto positivo de la actividad física es el de un grupo de mujeres en una comunidad rural de México que decidieron organizar clases de zumba al aire libre. Esta iniciativa no solo les permitió mantenerse activas, sino que también fortaleció los lazos entre ellas y mejoró su salud mental. Al compartir risas y música, lograron crear un espacio de apoyo mutuo que las motivaba a seguir adelante.</w:t>
      </w:r>
    </w:p>
    <w:p>
      <w:r>
        <w:t>### Manejo del estrés y autocuidado</w:t>
      </w:r>
    </w:p>
    <w:p>
      <w:r>
        <w:t>La salud mental es tan importante como la salud física. Un estilo de vida saludable también incluye prácticas de manejo del estrés y autocuidado. La meditación, el mindfulness o simplemente tomarte un tiempo para ti mismo son prácticas que pueden ayudarte a reducir la ansiedad y mejorar tu bienestar general.</w:t>
      </w:r>
    </w:p>
    <w:p>
      <w:r>
        <w:t>Un ejercicio sencillo que puedes implementar es dedicar diez minutos al día a la meditación. Encuentra un lugar tranquilo, siéntate cómodamente y enfoca tu atención en tu respiración. Si tu mente divaga, suavemente vuelve a centrarte en tu respiración. Con el tiempo, notarás que esta práctica no solo te ayudará a manejar el estrés, sino que también mejorará tu concentración y claridad mental.</w:t>
      </w:r>
    </w:p>
    <w:p>
      <w:r>
        <w:t>### Checklist de acciones concretas</w:t>
      </w:r>
    </w:p>
    <w:p>
      <w:r>
        <w:t>Para poner en práctica lo que hemos discutido, aquí tienes un checklist con tres acciones concretas que puedes implementar hoy mismo:</w:t>
      </w:r>
    </w:p>
    <w:p>
      <w:r>
        <w:t>1. **Planifica tus comidas de la semana**: Dedica un tiempo a organizar tus comidas. Incluye al menos una opción saludable en cada comida y trata de incorporar frutas y verduras frescas.</w:t>
      </w:r>
    </w:p>
    <w:p>
      <w:r>
        <w:t>2. **Realiza 30 minutos de actividad física**: Escoge una actividad que disfrutes, ya sea caminar, bailar o hacer yoga. Hazlo al menos tres veces esta semana.</w:t>
      </w:r>
    </w:p>
    <w:p>
      <w:r>
        <w:t>3. **Dedica tiempo al autocuidado**: Reserva un momento cada día para ti mismo. Puede ser a través de la meditación, la lectura o simplemente disfrutando de un baño relajante.</w:t>
      </w:r>
    </w:p>
    <w:p>
      <w:r>
        <w:t>### Acción práctica</w:t>
      </w:r>
    </w:p>
    <w:p>
      <w:r>
        <w:t>**3 pasos prácticos para hoy:**</w:t>
      </w:r>
    </w:p>
    <w:p>
      <w:r>
        <w:t>1. **Crea un menú semanal** con opciones saludables y equilibradas.</w:t>
        <w:br/>
        <w:t>2. **Establece un horario** para realizar al menos 30 minutos de ejercicio que disfrutes.</w:t>
        <w:br/>
        <w:t>3. **Dedica 10 minutos** a la meditación o a una actividad que te brinde tranquilidad.</w:t>
      </w:r>
    </w:p>
    <w:p>
      <w:r>
        <w:t>Adoptar hábitos saludables no es un destino, sino un viaje continuo. Cada pequeña acción que tomes te acercará más a vivir al 100% y a diseñar esa mejor versión de ti mismo que anhelas. ¡Empieza hoy y notarás la diferencia!</w:t>
      </w:r>
    </w:p>
    <w:p>
      <w:pPr>
        <w:pStyle w:val="Heading1"/>
      </w:pPr>
      <w:r>
        <w:t>Chapter 6: **Día 5: Gestión del Tiempo</w:t>
      </w:r>
    </w:p>
    <w:p>
      <w:r>
        <w:t>## Día 5: Gestión del Tiempo</w:t>
      </w:r>
    </w:p>
    <w:p>
      <w:r>
        <w:t>La gestión del tiempo es una de las habilidades más valiosas que puedes desarrollar para vivir al 100%. En un mundo donde las distracciones son constantes y las responsabilidades parecen multiplicarse, aprender a organizar tu tiempo puede marcar una gran diferencia en tu calidad de vida. En este capítulo, exploraremos cómo gestionar tu tiempo de manera efectiva, estableciendo prioridades y creando rutinas que te permitan alcanzar tus objetivos y disfrutar de cada momento.</w:t>
      </w:r>
    </w:p>
    <w:p>
      <w:r>
        <w:t>### La Importancia de la Gestión del Tiempo</w:t>
      </w:r>
    </w:p>
    <w:p>
      <w:r>
        <w:t>La gestión del tiempo no se trata solo de llenar tu agenda con tareas; se trata de hacer un uso consciente y eficaz de cada minuto. Cuando administras bien tu tiempo, no solo logras cumplir con tus responsabilidades, sino que también tienes espacio para disfrutar de actividades que realmente valoras. Esto se traduce en una vida más equilibrada y satisfactoria.</w:t>
      </w:r>
    </w:p>
    <w:p>
      <w:r>
        <w:t>Un estudio realizado por la Universidad de Harvard encontró que las personas que establecen metas claras y planifican su tiempo de manera efectiva tienen un 30% más de probabilidades de alcanzar sus objetivos. Esto resalta la importancia de no solo tener sueños, sino también de crear un plan para hacerlos realidad.</w:t>
      </w:r>
    </w:p>
    <w:p>
      <w:r>
        <w:t>En mi experiencia personal, he visto cómo la gestión del tiempo transforma vidas. Conocí a Laura, una madre soltera que luchaba por equilibrar su trabajo y sus responsabilidades familiares. Después de implementar técnicas de gestión del tiempo, pudo dedicar más tiempo a sus hijos y, al mismo tiempo, avanzar en su carrera. Laura se convirtió en un ejemplo de cómo la planificación y la priorización pueden cambiar el rumbo de nuestras vidas.</w:t>
      </w:r>
    </w:p>
    <w:p>
      <w:r>
        <w:t>### Estableciendo Prioridades</w:t>
      </w:r>
    </w:p>
    <w:p>
      <w:r>
        <w:t>El primer paso para una gestión del tiempo efectiva es aprender a establecer prioridades. No todas las tareas que realizamos tienen la misma importancia. Para esto, te recomiendo el método de la matriz de Eisenhower, que te ayudará a clasificar tus tareas en cuatro cuadrantes:</w:t>
      </w:r>
    </w:p>
    <w:p>
      <w:r>
        <w:t>1. **Urgente e Importante**: Estas son las tareas que debes hacer de inmediato. Por ejemplo, un informe que debe entregarse mañana.</w:t>
        <w:br/>
        <w:t>2. **Importante pero No Urgente**: Estas tareas son clave para tus objetivos a largo plazo, como estudiar para un examen o trabajar en un proyecto personal. Deben ser programadas en tu calendario.</w:t>
        <w:br/>
        <w:t>3. **Urgente pero No Importante**: Estas son las tareas que pueden ser delegadas o realizadas rápidamente, como responder correos electrónicos no críticos.</w:t>
        <w:br/>
        <w:t>4. **No Urgente y No Importante**: Estas son las distracciones que debes evitar, como navegar sin rumbo en redes sociales.</w:t>
      </w:r>
    </w:p>
    <w:p>
      <w:r>
        <w:t>Al aplicar esta matriz, podrás identificar en qué debes enfocarte realmente y qué tareas pueden esperar o incluso ser eliminadas. Cada semana, dedica un tiempo a evaluar tus tareas y a clasificarlas según este método. Al principio puede parecer un esfuerzo adicional, pero pronto te darás cuenta de que te ayuda a mantener el control de tus actividades diarias.</w:t>
      </w:r>
    </w:p>
    <w:p>
      <w:r>
        <w:t>### Crear una Rutina Diaria</w:t>
      </w:r>
    </w:p>
    <w:p>
      <w:r>
        <w:t>Una vez que hayas establecido tus prioridades, el siguiente paso es crear una rutina diaria. Las rutinas nos proporcionan estructura, lo que facilita la gestión del tiempo. Aquí hay algunos pasos para crear una rutina efectiva:</w:t>
      </w:r>
    </w:p>
    <w:p>
      <w:r>
        <w:t>1. **Identifica tus momentos más productivos**: Reflexiona sobre cuándo te sientes más concentrado y alerta. Para muchas personas, las primeras horas de la mañana son ideales. Utiliza ese tiempo para realizar las tareas más importantes.</w:t>
      </w:r>
    </w:p>
    <w:p>
      <w:r>
        <w:t>2. **Planifica bloques de tiempo**: En lugar de intentar hacer varias tareas al mismo tiempo, dedica bloques específicos de tiempo a actividades concretas. Por ejemplo, reserva de 9 a 11 de la mañana para trabajar en un proyecto, y luego toma un descanso. Este enfoque te permitirá ser más eficiente y evitar el agotamiento.</w:t>
      </w:r>
    </w:p>
    <w:p>
      <w:r>
        <w:t>3. **Incluye tiempo para el autocuidado**: No todo debe ser trabajo. Asegúrate de incluir actividades que te nutran, como ejercicio, lectura o tiempo con amigos y familia. Estas pausas son esenciales para recargar energías y mantener la motivación.</w:t>
      </w:r>
    </w:p>
    <w:p>
      <w:r>
        <w:t>Aquí es donde la planificación semanal entra en juego. Tómate unos minutos cada domingo para planificar tu semana. Anota tus tareas y establece un horario. Esto no solo te dará claridad sobre lo que necesitas hacer, sino que también te permitirá anticiparte a cualquier desafío que pueda surgir.</w:t>
      </w:r>
    </w:p>
    <w:p>
      <w:r>
        <w:t>### Herramientas para Mejorar tu Gestión del Tiempo</w:t>
      </w:r>
    </w:p>
    <w:p>
      <w:r>
        <w:t>Existen muchas herramientas y aplicaciones que pueden ayudarte a gestionar mejor tu tiempo. Aquí te dejo algunas de las más efectivas:</w:t>
      </w:r>
    </w:p>
    <w:p>
      <w:r>
        <w:t>- **Trello**: Perfecto para organizar tareas en tableros visuales. Puedes crear listas de tareas y moverlas a medida que las completes.</w:t>
        <w:br/>
        <w:t>- **Google Calendar**: Te permite programar eventos y recordatorios. Puedes establecer alertas para que no se te pase ninguna tarea importante.</w:t>
        <w:br/>
        <w:t>- **Pomodoro Technique**: Esta técnica consiste en trabajar durante 25 minutos y luego tomar un descanso de 5 minutos. Ayuda a mantener la concentración y a evitar el agotamiento.</w:t>
      </w:r>
    </w:p>
    <w:p>
      <w:r>
        <w:t>Cada una de estas herramientas tiene sus ventajas, así que elige la que mejor se adapte a tus necesidades. Recuerda que la clave es encontrar un sistema que funcione para ti y que te ayude a mantenerte enfocado en tus objetivos.</w:t>
      </w:r>
    </w:p>
    <w:p>
      <w:r>
        <w:t>### Ejemplo Local: La Experiencia de un Emprendedor</w:t>
      </w:r>
    </w:p>
    <w:p>
      <w:r>
        <w:t>Tomemos como ejemplo a Miguel, un joven emprendedor que decidió abrir su propia cafetería en el centro de la ciudad. Al principio, Miguel se sentía abrumado por la cantidad de tareas que debía realizar: desde la gestión de proveedores hasta la atención al cliente. Sin una estrategia clara, su negocio comenzó a sufrir.</w:t>
      </w:r>
    </w:p>
    <w:p>
      <w:r>
        <w:t>Fue entonces cuando decidió implementar una rutina diaria y utilizar la matriz de Eisenhower. Miguel clasificó sus tareas y se dio cuenta de que pasaba demasiado tiempo en actividades que no eran cruciales para el crecimiento de su negocio. Comenzó a delegar ciertas tareas a su equipo y a concentrarse en lo que realmente importaba: la calidad del café y la experiencia del cliente.</w:t>
      </w:r>
    </w:p>
    <w:p>
      <w:r>
        <w:t>Gracias a su nueva gestión del tiempo, Miguel no solo logró hacer crecer su cafetería, sino que también encontró tiempo para disfrutar de su pasión por la música, algo que había descuidado. Su historia es un ejemplo claro de cómo una adecuada gestión del tiempo puede transformar no solo tu trabajo, sino también tu vida personal.</w:t>
      </w:r>
    </w:p>
    <w:p>
      <w:r>
        <w:t>### Checklist de Acciones Concretas</w:t>
      </w:r>
    </w:p>
    <w:p>
      <w:r>
        <w:t>Para poner en práctica lo que hemos discutido, aquí tienes un checklist con tres acciones concretas que puedes implementar hoy mismo:</w:t>
      </w:r>
    </w:p>
    <w:p>
      <w:r>
        <w:t>1. **Crea una matriz de Eisenhower**: Dedica unos minutos a clasificar tus tareas actuales en los cuatro cuadrantes. Esto te ayudará a visualizar qué es realmente importante.</w:t>
        <w:br/>
        <w:t xml:space="preserve">   </w:t>
        <w:br/>
        <w:t>2. **Establece una rutina diaria**: Diseña un horario que incluya bloques de tiempo para tus tareas más importantes y tiempo para el autocuidado.</w:t>
      </w:r>
    </w:p>
    <w:p>
      <w:r>
        <w:t>3. **Prueba una herramienta de gestión del tiempo**: Escoge una de las herramientas mencionadas y comienza a utilizarla para organizar tus tareas y actividades diarias.</w:t>
      </w:r>
    </w:p>
    <w:p>
      <w:r>
        <w:t>### Acción Práctica</w:t>
      </w:r>
    </w:p>
    <w:p>
      <w:r>
        <w:t>**3 pasos prácticos para hoy:**</w:t>
      </w:r>
    </w:p>
    <w:p>
      <w:r>
        <w:t>1. **Realiza la matriz de Eisenhower** con tus tareas actuales para identificar prioridades.</w:t>
        <w:br/>
        <w:t>2. **Crea tu rutina diaria** para la próxima semana, reservando tiempo para tus actividades más importantes y autocuidado.</w:t>
        <w:br/>
        <w:t>3. **Configura una herramienta** de gestión del tiempo para ayudarte a mantenerte organizado y enfocado.</w:t>
      </w:r>
    </w:p>
    <w:p>
      <w:r>
        <w:t>Adoptar una buena gestión del tiempo es fundamental para vivir al 100% y diseñar la mejor versión de ti mismo. Con cada acción que tomes, estarás un paso más cerca de alcanzar tus metas y disfrutar de una vida más equilibrada y satisfactoria. ¡Empieza hoy y verás cómo la organización transforma tu día a día!</w:t>
      </w:r>
    </w:p>
    <w:p>
      <w:pPr>
        <w:pStyle w:val="Heading1"/>
      </w:pPr>
      <w:r>
        <w:t>Chapter 7: **Día 6: Relaciones Saludables</w:t>
      </w:r>
    </w:p>
    <w:p>
      <w:r>
        <w:t>## Día 6: Relaciones Saludables</w:t>
      </w:r>
    </w:p>
    <w:p>
      <w:r>
        <w:t>Las relaciones que cultivamos en nuestra vida tienen un impacto profundo en nuestro bienestar emocional y mental. En este sexto día del "Desafío 30 Días 10", nos enfocaremos en cómo construir y mantener relaciones saludables que nos impulsen a vivir al 100%. A menudo, subestimamos la importancia de rodearnos de personas que nos apoyen, nos desafíen y nos inspiren. Así que, ¡es hora de reflexionar sobre nuestras conexiones y dar pasos hacia relaciones más enriquecedoras!</w:t>
      </w:r>
    </w:p>
    <w:p>
      <w:r>
        <w:t>### La importancia de las relaciones saludables</w:t>
      </w:r>
    </w:p>
    <w:p>
      <w:r>
        <w:t>Las relaciones saludables son aquellas que fomentan el crecimiento personal, brindan apoyo emocional y promueven un entorno positivo. Estas relaciones no solo se limitan a las interacciones románticas, sino que también abarcan amistades, lazos familiares y conexiones laborales. La calidad de nuestras relaciones puede influir en nuestras emociones, autoestima y hasta en nuestra salud física.</w:t>
      </w:r>
    </w:p>
    <w:p>
      <w:r>
        <w:t>Por ejemplo, un estudio realizado por la Universidad de Harvard durante más de 75 años reveló que las relaciones interpersonales son un predictor clave de la felicidad y la salud a largo plazo. Aquellos que tenían conexiones significativas reportaron niveles más altos de felicidad y bienestar, mientras que la soledad se asoció con una serie de problemas de salud, desde enfermedades cardíacas hasta problemas de salud mental.</w:t>
      </w:r>
    </w:p>
    <w:p>
      <w:r>
        <w:t>### Características de una relación saludable</w:t>
      </w:r>
    </w:p>
    <w:p>
      <w:r>
        <w:t>Es crucial identificar qué hace que una relación sea saludable y cómo podemos cultivarlas. A continuación, exploramos algunas características esenciales:</w:t>
      </w:r>
    </w:p>
    <w:p>
      <w:r>
        <w:t>1. **Comunicación Abierta**: Las parejas, amigos o colegas que pueden hablar abiertamente sobre sus pensamientos y sentimientos tienden a tener relaciones más sólidas. La comunicación efectiva implica escuchar activamente y expresar necesidades sin temor al juicio.</w:t>
      </w:r>
    </w:p>
    <w:p>
      <w:r>
        <w:t>2. **Respeto Mutuo**: En una relación saludable, ambas partes se valoran y respetan. Esto significa aceptar las diferencias y no intentar cambiar al otro, sino apoyar su crecimiento personal.</w:t>
      </w:r>
    </w:p>
    <w:p>
      <w:r>
        <w:t>3. **Apoyo y Confianza**: La confianza es fundamental. En una relación saludable, los individuos se sienten seguros para ser vulnerables. Esto crea un espacio donde se pueden compartir sueños, temores y aspiraciones.</w:t>
      </w:r>
    </w:p>
    <w:p>
      <w:r>
        <w:t>4. **Tiempo de Calidad**: Pasar tiempo juntos, ya sea en actividades cotidianas o en aventuras, fortalece los lazos. Las relaciones se alimentan de experiencias compartidas.</w:t>
      </w:r>
    </w:p>
    <w:p>
      <w:r>
        <w:t>5. **Resolución de Conflictos**: Las diferencias son inevitables. Sin embargo, una relación saludable se caracteriza por la capacidad de resolver conflictos de manera constructiva, evitando el resentimiento y buscando soluciones que beneficien a ambos.</w:t>
      </w:r>
    </w:p>
    <w:p>
      <w:r>
        <w:t>### Cómo construir relaciones saludables</w:t>
      </w:r>
    </w:p>
    <w:p>
      <w:r>
        <w:t>Construir relaciones saludables requiere esfuerzo y dedicación. Aquí hay algunas estrategias que puedes implementar para mejorar tus conexiones:</w:t>
      </w:r>
    </w:p>
    <w:p>
      <w:r>
        <w:t>1. **Dedica tiempo a tus relaciones**: Haz un esfuerzo consciente por pasar tiempo con las personas importantes en tu vida. Esto puede ser tan simple como programar una llamada semanal con un amigo o planear una salida familiar mensual. La clave es priorizar estos momentos.</w:t>
      </w:r>
    </w:p>
    <w:p>
      <w:r>
        <w:t>2. **Escucha activamente**: Practica la escucha activa en tus conversaciones. Esto significa prestar atención plena a lo que la otra persona dice, sin interrumpir ni pensar en lo que vas a responder. Poner atención a los detalles puede profundizar la conexión y mostrar que realmente te importa.</w:t>
      </w:r>
    </w:p>
    <w:p>
      <w:r>
        <w:t>3. **Sé vulnerable**: No temas compartir tus pensamientos y sentimientos más profundos. La vulnerabilidad puede ser aterradora, pero también es una forma poderosa de fortalecer los lazos. Al abrirte, invitas a los demás a hacer lo mismo.</w:t>
      </w:r>
    </w:p>
    <w:p>
      <w:r>
        <w:t>4. **Establece límites saludables**: Reconocer tus límites y comunicar tus necesidades es vital. Esto no solo protege tu bienestar, sino que también enseña a los demás cómo deseas ser tratado.</w:t>
      </w:r>
    </w:p>
    <w:p>
      <w:r>
        <w:t>5. **Practica la gratitud**: Agradecer a las personas por su apoyo y presencia en tu vida puede tener un impacto significativo. Un simple "gracias" o una nota de aprecio puede fortalecer el vínculo y fomentar un ambiente positivo.</w:t>
      </w:r>
    </w:p>
    <w:p>
      <w:r>
        <w:t>### Un ejemplo local: La comunidad del barrio</w:t>
      </w:r>
    </w:p>
    <w:p>
      <w:r>
        <w:t>Imaginemos a Laura, una madre soltera que vive en un barrio vibrante. Durante años, se sintió aislada después de mudarse a la ciudad. Sin embargo, decidió unirse a un grupo de vecinos que organizaban actividades mensuales. Este grupo no solo le permitió conocer a otras personas, sino que también se convirtió en una red de apoyo invaluable.</w:t>
      </w:r>
    </w:p>
    <w:p>
      <w:r>
        <w:t>Con el tiempo, Laura formó amistades profundas con otras madres del grupo. Compartían experiencias, cuidaban a los hijos de los demás y se ayudaban en momentos difíciles. A través de esta comunidad, Laura no solo encontró apoyo emocional, sino que también descubrió oportunidades para crecer y aprender de las experiencias de los demás. La conexión que construyó con sus vecinos le permitió vivir una vida más plena y feliz.</w:t>
      </w:r>
    </w:p>
    <w:p>
      <w:r>
        <w:t>### Acciones concretas para cultivar relaciones saludables</w:t>
      </w:r>
    </w:p>
    <w:p>
      <w:r>
        <w:t>Ahora que hemos discutido la importancia de las relaciones saludables y cómo construirlas, aquí tienes un checklist con tres acciones concretas que puedes implementar hoy mismo:</w:t>
      </w:r>
    </w:p>
    <w:p>
      <w:r>
        <w:t>1. **Agenda tiempo para tus seres queridos**: Elige una o dos personas importantes en tu vida y programa un encuentro o llamada esta semana. Puede ser un café, una cena o una simple conversación telefónica. El objetivo es priorizar el tiempo de calidad.</w:t>
      </w:r>
    </w:p>
    <w:p>
      <w:r>
        <w:t>2. **Practica la escucha activa**: En tu próxima conversación, comprométete a practicar la escucha activa. Haz preguntas abiertas y demuestra interés genuino en lo que la otra persona tiene que decir. Observa cómo cambia la dinámica de la conversación.</w:t>
      </w:r>
    </w:p>
    <w:p>
      <w:r>
        <w:t>3. **Escribe una nota de agradecimiento**: Toma un momento para escribir una breve nota de agradecimiento a alguien que haya impactado positivamente tu vida. Puede ser un amigo, familiar o colega. Este pequeño gesto puede fortalecer tu relación y fomentar un ambiente positivo.</w:t>
      </w:r>
    </w:p>
    <w:p>
      <w:r>
        <w:t>### Acción Práctica</w:t>
      </w:r>
    </w:p>
    <w:p>
      <w:r>
        <w:t>**3 pasos prácticos para hoy:**</w:t>
      </w:r>
    </w:p>
    <w:p>
      <w:r>
        <w:t>1. **Programa un encuentro** con una persona importante en tu vida para esta semana.</w:t>
        <w:br/>
        <w:t>2. **Escucha activamente** en tu próxima conversación, haciendo preguntas y mostrando interés.</w:t>
        <w:br/>
        <w:t>3. **Escribe y entrega una nota de agradecimiento** a alguien que haya influido positivamente en ti.</w:t>
      </w:r>
    </w:p>
    <w:p>
      <w:r>
        <w:t>Al trabajar en nuestras relaciones, no solo mejoramos nuestra vida social, sino que también nos acercamos a la versión más completa y auténtica de nosotros mismos. Recuerda, las relaciones saludables son un pilar fundamental para vivir al 100%. Dedica tiempo y esfuerzo a construir conexiones significativas y observa cómo transforman tu vida. ¡Hoy es el día para empezar!</w:t>
      </w:r>
    </w:p>
    <w:p>
      <w:pPr>
        <w:pStyle w:val="Heading1"/>
      </w:pPr>
      <w:r>
        <w:t>Chapter 8: **Día 7: Manejo del Estrés</w:t>
      </w:r>
    </w:p>
    <w:p>
      <w:r>
        <w:t>## Día 7: Manejo del Estrés</w:t>
      </w:r>
    </w:p>
    <w:p>
      <w:r>
        <w:t>El estrés es una respuesta natural del cuerpo ante situaciones desafiantes, pero cuando se convierte en una constante en nuestra vida, puede tener efectos negativos en nuestra salud física y emocional. En este capítulo, aprenderemos a identificar las fuentes de estrés y a implementar estrategias efectivas para manejarlo. Al finalizar este día, estarás un paso más cerca de vivir al 100% y de diseñar tu mejor versión.</w:t>
      </w:r>
    </w:p>
    <w:p>
      <w:r>
        <w:t>### Comprendiendo el Estrés</w:t>
      </w:r>
    </w:p>
    <w:p>
      <w:r>
        <w:t>El estrés puede surgir de diversas fuentes: el trabajo, las relaciones personales, la economía, e incluso las expectativas que nos imponemos a nosotros mismos. El primer paso para manejar el estrés es comprender qué lo provoca. Cada persona tiene diferentes desencadenantes, y reconocerlos es vital para poder abordar la situación de manera efectiva.</w:t>
      </w:r>
    </w:p>
    <w:p>
      <w:r>
        <w:t>Por ejemplo, María, una joven profesional en Madrid, experimentaba un alto nivel de estrés debido a su trabajo en una agencia de publicidad. Las largas horas, las fechas de entrega ajustadas y la presión por ser creativa la hacían sentir abrumada. Sin embargo, al tomarse el tiempo para reflexionar sobre su rutina diaria, se dio cuenta de que gran parte de su estrés provenía de la falta de organización y de no establecer límites claros entre su trabajo y su vida personal.</w:t>
      </w:r>
    </w:p>
    <w:p>
      <w:r>
        <w:t>### Estrategias para el Manejo del Estrés</w:t>
      </w:r>
    </w:p>
    <w:p>
      <w:r>
        <w:t>Una vez que identifiques tus fuentes de estrés, es hora de implementar estrategias que te ayuden a manejarlo. Aquí hay algunas técnicas efectivas:</w:t>
      </w:r>
    </w:p>
    <w:p>
      <w:r>
        <w:t>#### 1. Practica la Atención Plena</w:t>
      </w:r>
    </w:p>
    <w:p>
      <w:r>
        <w:t>La atención plena, o mindfulness, es una técnica que te ayuda a enfocarte en el presente y a reducir la ansiedad. A través de la meditación, la respiración consciente o simplemente dedicando unos minutos al día para estar en silencio y observar tus pensamientos y emociones, puedes aprender a gestionar mejor el estrés. Un estudio realizado en una universidad de Barcelona mostró que los estudiantes que practicaron mindfulness durante un semestre reportaron niveles de estrés significativamente más bajos en comparación con aquellos que no lo hicieron.</w:t>
      </w:r>
    </w:p>
    <w:p>
      <w:r>
        <w:t>#### 2. Establece Límites</w:t>
      </w:r>
    </w:p>
    <w:p>
      <w:r>
        <w:t>Es fundamental aprender a decir "no". Muchas veces, el estrés proviene de la sobrecarga de responsabilidades. Si bien es importante ser colaborador y comprometido, también es crucial cuidar de ti mismo. Establecer límites claros en el trabajo y en tus relaciones personales te permitirá tener tiempo para ti y para tus actividades que te generan bienestar.</w:t>
      </w:r>
    </w:p>
    <w:p>
      <w:r>
        <w:t>### Ejercicio Físico y Estrés</w:t>
      </w:r>
    </w:p>
    <w:p>
      <w:r>
        <w:t>El ejercicio físico es otro aliado poderoso en la lucha contra el estrés. La actividad física libera endorfinas, conocidas como las hormonas de la felicidad, que mejoran tu estado de ánimo y te ayudan a reducir la tensión. Simplemente caminar 30 minutos al día puede marcar una gran diferencia en tu bienestar emocional.</w:t>
      </w:r>
    </w:p>
    <w:p>
      <w:r>
        <w:t>Por ejemplo, Juan, un padre de familia en Sevilla, comenzó a practicar running después de un día estresante en su trabajo. Al principio, solo corría un par de veces a la semana, pero pronto se dio cuenta de que, además de mejorar su condición física, se sentía más relajado y enérgico. Ahora, considera el running no solo como una actividad física, sino como una forma de meditación en movimiento.</w:t>
      </w:r>
    </w:p>
    <w:p>
      <w:r>
        <w:t>### Herramientas para el Manejo del Estrés</w:t>
      </w:r>
    </w:p>
    <w:p>
      <w:r>
        <w:t>Existen muchas herramientas y recursos que puedes utilizar para gestionar el estrés. A continuación, te presento un checklist con tres acciones concretas que puedes implementar en tu vida diaria:</w:t>
      </w:r>
    </w:p>
    <w:p>
      <w:r>
        <w:t>1. **Dedica 10 minutos al día para meditar o practicar la atención plena.** Encuentra un lugar tranquilo, cierra los ojos y concéntrate en tu respiración.</w:t>
        <w:br/>
        <w:t xml:space="preserve">   </w:t>
        <w:br/>
        <w:t>2. **Haz una lista de tus responsabilidades y prioriza.** Identifica cuáles son esenciales y cuáles puedes delegar o eliminar. Esto te ayudará a reducir la carga mental.</w:t>
      </w:r>
    </w:p>
    <w:p>
      <w:r>
        <w:t>3. **Incorpora ejercicio físico en tu rutina.** Ya sea caminar, correr, nadar o practicar yoga, elige una actividad que disfrutes y hazla al menos tres veces por semana.</w:t>
      </w:r>
    </w:p>
    <w:p>
      <w:r>
        <w:t>### Conclusión</w:t>
      </w:r>
    </w:p>
    <w:p>
      <w:r>
        <w:t>El manejo del estrés es una habilidad que se puede desarrollar con práctica y dedicación. Al identificar tus fuentes de estrés y aplicar estrategias efectivas, podrás vivir de manera más plena y saludable. Recuerda que no estás solo en este camino; muchas personas enfrentan desafíos similares y aprender a gestionar el estrés es un paso fundamental hacia tu mejor versión.</w:t>
      </w:r>
    </w:p>
    <w:p>
      <w:r>
        <w:t>### Acción Práctica</w:t>
      </w:r>
    </w:p>
    <w:p>
      <w:r>
        <w:t>**3 pasos prácticos para hoy:**</w:t>
      </w:r>
    </w:p>
    <w:p>
      <w:r>
        <w:t>1. **Dedica tiempo para meditar**: Encuentra un lugar tranquilo y tómate 10 minutos para practicar la atención plena.</w:t>
      </w:r>
    </w:p>
    <w:p>
      <w:r>
        <w:t>2. **Revisa tus responsabilidades**: Haz una lista y prioriza tus tareas, eliminando lo que no sea esencial.</w:t>
      </w:r>
    </w:p>
    <w:p>
      <w:r>
        <w:t>3. **Programa una actividad física**: Elige un ejercicio que disfrutes y prográmalo en tu agenda para esta semana.</w:t>
      </w:r>
    </w:p>
    <w:p>
      <w:r>
        <w:t>Al aplicar estas acciones, estarás un paso más cerca de manejar el estrés de manera efectiva, permitiéndote vivir al 100% y acercarte a la versión más auténtica de ti mismo. ¡El cambio comienza hoy!</w:t>
      </w:r>
    </w:p>
    <w:p>
      <w:pPr>
        <w:pStyle w:val="Heading1"/>
      </w:pPr>
      <w:r>
        <w:t>Conclusion</w:t>
      </w:r>
    </w:p>
    <w:p>
      <w:r>
        <w:t>### Conclusión</w:t>
      </w:r>
    </w:p>
    <w:p>
      <w:r>
        <w:t>Al llegar al final de este viaje de 30 días, es momento de reflexionar sobre todo lo aprendido y cómo cada paso dado nos acerca a nuestra mejor versión. La vida está llena de desafíos, y la forma en que los enfrentamos define no solo nuestro presente, sino también nuestro futuro. A través de este libro, hemos explorado diversas estrategias que nos permiten vivir al 100%, pero recuerda que la clave está en la aplicación constante y consciente de estas herramientas. Este no es solo un fin, sino un nuevo comienzo en el camino hacia una vida más plena y significativa.</w:t>
      </w:r>
    </w:p>
    <w:p>
      <w:r>
        <w:t>### La importancia de la autoevaluación</w:t>
      </w:r>
    </w:p>
    <w:p>
      <w:r>
        <w:t>La autoevaluación es un proceso fundamental en nuestra búsqueda de la mejora personal. Al finalizar estos 30 días, tómate un momento para mirar hacia atrás y reflexionar sobre lo que has logrado. Evalúa no solo las metas que has alcanzado, sino también aquellas que quizás no lograste cumplir. Esto no debe ser un motivo de frustración, sino una oportunidad para aprender y crecer.</w:t>
      </w:r>
    </w:p>
    <w:p>
      <w:r>
        <w:t>Por ejemplo, en una pequeña comunidad de Málaga, un grupo de amigos decidió unirse al desafío de vivir al 100%. Al final de los 30 días, se reunieron para compartir sus experiencias. Algunos habían logrado establecer una rutina de ejercicio, mientras que otros se habían enfocado en mejorar su bienestar emocional a través de la meditación. La evaluación colectiva de sus progresos les permitió identificar áreas de mejora y celebrar sus logros, creando un ambiente de apoyo mutuo que los motivó a seguir adelante.</w:t>
      </w:r>
    </w:p>
    <w:p>
      <w:r>
        <w:t>### Practica la gratitud diaria</w:t>
      </w:r>
    </w:p>
    <w:p>
      <w:r>
        <w:t>Uno de los pilares fundamentales para vivir al 100% es la práctica de la gratitud. A menudo, nos enfocamos en lo que nos falta o en los problemas que enfrentamos, olvidando apreciar lo que ya tenemos. Incorporar un momento de gratitud en tu rutina diaria puede transformar tu perspectiva y mejorar tu bienestar emocional.</w:t>
      </w:r>
    </w:p>
    <w:p>
      <w:r>
        <w:t>Puedes comenzar cada día escribiendo tres cosas por las que estás agradecido. Estas pueden ser simples, como el sol brillando, una conversación agradable con un amigo o el sabor de tu café favorito por la mañana. Al finalizar la semana, revisa tus anotaciones y reflexiona sobre cómo cada una de estas pequeñas cosas ha impactado tu vida. Este ejercicio no solo fomenta un estado mental positivo, sino que también te acerca a esa versión ideal de ti mismo que anhelas.</w:t>
      </w:r>
    </w:p>
    <w:p>
      <w:r>
        <w:t>### La constancia es clave</w:t>
      </w:r>
    </w:p>
    <w:p>
      <w:r>
        <w:t>El cambio no ocurre de la noche a la mañana. La constancia es un elemento crucial en este proceso de transformación. Es fácil entusiasmarse al principio y luego perder el impulso. Para evitar esto, establece hábitos pequeños y manejables que puedas mantener a largo plazo.</w:t>
      </w:r>
    </w:p>
    <w:p>
      <w:r>
        <w:t>Por ejemplo, si te propusiste hacer ejercicio, en lugar de comprometerte a ir al gimnasio cinco días a la semana, comienza con dos o tres días y aumenta gradualmente. La idea es construir una base sólida que te permita seguir avanzando sin sentirte abrumado. Recuerda que cada pequeño paso cuenta, y la suma de estos pasos es lo que realmente te llevará hacia tu mejor versión.</w:t>
      </w:r>
    </w:p>
    <w:p>
      <w:r>
        <w:t>### Checklist de acciones concretas</w:t>
      </w:r>
    </w:p>
    <w:p>
      <w:r>
        <w:t>A continuación, te presento una lista de acciones concretas que puedes implementar en tu vida diaria para seguir avanzando en tu camino hacia vivir al 100%:</w:t>
      </w:r>
    </w:p>
    <w:p>
      <w:r>
        <w:t>1. **Establece un espacio de reflexión**: Dedica al menos 5 minutos al final del día para reflexionar sobre tus logros y desafíos. Esto te ayudará a mantenerte enfocado en tus objetivos.</w:t>
        <w:br/>
        <w:t xml:space="preserve">  </w:t>
        <w:br/>
        <w:t>2. **Crea un plan de acción semanal**: Antes de que comience la semana, escribe un plan con las actividades que deseas realizar, tanto personales como profesionales. Esto te dará claridad y dirección.</w:t>
      </w:r>
    </w:p>
    <w:p>
      <w:r>
        <w:t>3. **Conecta con tu comunidad**: Busca grupos o personas que compartan tus intereses y objetivos. La motivación colectiva puede ser un gran impulso para mantenerte en camino.</w:t>
      </w:r>
    </w:p>
    <w:p>
      <w:r>
        <w:t>### Acción Práctica</w:t>
      </w:r>
    </w:p>
    <w:p>
      <w:r>
        <w:t>**3 pasos prácticos para hoy:**</w:t>
      </w:r>
    </w:p>
    <w:p>
      <w:r>
        <w:t>1. **Escribe tus logros**: Dedica unos minutos a anotar al menos tres logros que hayas alcanzado durante este desafío. Reflexiona sobre lo que aprendiste en el proceso.</w:t>
        <w:br/>
        <w:t xml:space="preserve">  </w:t>
        <w:br/>
        <w:t>2. **Comprométete con un nuevo hábito**: Escoge uno de los hábitos que exploramos en el libro y comprométete a implementarlo en tu vida diaria durante las próximas dos semanas.</w:t>
      </w:r>
    </w:p>
    <w:p>
      <w:r>
        <w:t>3. **Conéctate con alguien**: Llama o envía un mensaje a un amigo o familiar con quien puedas compartir tus experiencias. Esto fortalecerá tus lazos y te dará una sensación de comunidad.</w:t>
      </w:r>
    </w:p>
    <w:p>
      <w:r>
        <w:t>Al concluir este viaje, recuerda que vivir al 100% es un proceso continuo. No se trata de alcanzar un destino final, sino de disfrutar del viaje y del crecimiento que conlleva. La transformación personal es una aventura que merece ser vivida plenamente, y tú tienes el poder de diseñar tu mejor versión, paso a paso. ¡El cambio comienza hoy!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