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Desafío 30 Días 2: Hábito del Éxito — Crea rutinas que cambian tu vida</w:t>
      </w:r>
    </w:p>
    <w:p>
      <w:r>
        <w:t>By MICKY</w:t>
        <w:br/>
      </w:r>
    </w:p>
    <w:p>
      <w:r>
        <w:br w:type="page"/>
      </w:r>
    </w:p>
    <w:p>
      <w:pPr>
        <w:pStyle w:val="Heading1"/>
      </w:pPr>
      <w:r>
        <w:t>Table of Contents</w:t>
      </w:r>
    </w:p>
    <w:p>
      <w:r>
        <w:t>Introduction</w:t>
      </w:r>
    </w:p>
    <w:p>
      <w:r>
        <w:t>1. Introducción al Desafío</w:t>
      </w:r>
    </w:p>
    <w:p>
      <w:r>
        <w:t>2. La Ciencia del Hábito</w:t>
      </w:r>
    </w:p>
    <w:p>
      <w:r>
        <w:t>3. Estableciendo Metas Claras</w:t>
      </w:r>
    </w:p>
    <w:p>
      <w:r>
        <w:t>4. La Rutina Matutina</w:t>
      </w:r>
    </w:p>
    <w:p>
      <w:r>
        <w:t>5. La Rutina Nocturna</w:t>
      </w:r>
    </w:p>
    <w:p>
      <w:r>
        <w:t>6. El Poder de la Consistencia</w:t>
      </w:r>
    </w:p>
    <w:p>
      <w:r>
        <w:t>7. Superando Obstáculos</w:t>
      </w:r>
    </w:p>
    <w:p>
      <w:r>
        <w:t>8. La Influencia del Entorno</w:t>
      </w:r>
    </w:p>
    <w:p>
      <w:r>
        <w:t>Conclusion</w:t>
      </w:r>
    </w:p>
    <w:p>
      <w:r>
        <w:br w:type="page"/>
      </w:r>
    </w:p>
    <w:p>
      <w:pPr>
        <w:pStyle w:val="Heading1"/>
      </w:pPr>
      <w:r>
        <w:t>Introduction</w:t>
      </w:r>
    </w:p>
    <w:p>
      <w:r>
        <w:t># Introducción</w:t>
      </w:r>
    </w:p>
    <w:p>
      <w:r>
        <w:t>Vivimos en un mundo donde el tiempo parece escasear y las oportunidades se presentan fugaces. La rutina diaria puede convertirse en un ciclo repetitivo que nos aleja de nuestras metas y sueños. A menudo, nos preguntamos cómo podemos mejorar nuestras vidas, alcanzar el éxito y, sobre todo, construir hábitos que nos lleven a alcanzar nuestras aspiraciones. "Desafío 30 Días 2: Hábito del Éxito — Crea rutinas que cambian tu vida" es una invitación a transformar tu día a día mediante la creación de hábitos positivos, que no solo te acercarán a tus objetivos, sino que también te ayudarán a disfrutar del proceso.</w:t>
      </w:r>
    </w:p>
    <w:p>
      <w:r>
        <w:t>## El Poder de los Hábitos</w:t>
      </w:r>
    </w:p>
    <w:p>
      <w:r>
        <w:t>Los hábitos son la base de nuestra vida diaria. A menudo, actuamos de manera automática, siguiendo patrones que hemos establecido a lo largo del tiempo. Según un estudio de la Universidad de Duke, aproximadamente el 40% de nuestras acciones diarias son impulsadas por hábitos, lo que demuestra cuán importantes son en la configuración de nuestro comportamiento. Si deseamos cambiar nuestra vida, debemos enfocarnos en cómo cambiar nuestros hábitos.</w:t>
      </w:r>
    </w:p>
    <w:p>
      <w:r>
        <w:t>Los hábitos se forman a través de la repetición y la consistencia. Sin embargo, no todos los hábitos son efectivos ni positivos. Algunos pueden ser perjudiciales y limitantes. La clave está en identificar qué hábitos queremos desarrollar y cuáles debemos eliminar. Este libro te guiará a través de un proceso de 30 días en el que aprenderás a crear rutinas que potencien tu productividad y bienestar, guiándote hacia el éxito personal y profesional.</w:t>
      </w:r>
    </w:p>
    <w:p>
      <w:r>
        <w:t>## La Importancia de las Rutinas</w:t>
      </w:r>
    </w:p>
    <w:p>
      <w:r>
        <w:t>Las rutinas son fundamentales en la construcción de hábitos. Nos proporcionan estructura y previsibilidad, lo que nos ayuda a mantenernos enfocados y motivados. Una rutina bien establecida puede ser la diferencia entre el éxito y el estancamiento. Por ejemplo, en una pequeña empresa de la Ciudad de México, el dueño decidió implementar una rutina de planificación diaria. Cada mañana, dedicaba 30 minutos a revisar sus objetivos y establecer prioridades. Con el tiempo, esta simple rutina no solo aumentó su productividad, sino que también mejoró su bienestar al reducir el estrés y la sensación de desbordamiento.</w:t>
      </w:r>
    </w:p>
    <w:p>
      <w:r>
        <w:t>Además, las rutinas nos permiten gestionar mejor nuestro tiempo y energía. Una vez que establecemos una rutina, nuestras decisiones se vuelven más automáticas, lo que nos libera para enfocarnos en tareas más importantes. Este libro te enseñará cómo implementar rutinas efectivas que se adapten a tu estilo de vida y que te acerquen a tus metas de manera sostenible.</w:t>
      </w:r>
    </w:p>
    <w:p>
      <w:r>
        <w:t>## Cómo Crear Hábitos Exitosos</w:t>
      </w:r>
    </w:p>
    <w:p>
      <w:r>
        <w:t>Crear hábitos exitosos es un proceso que requiere atención y dedicación. No se trata solo de decidir hacer algo, sino de establecer un sistema que te apoye en esa decisión. Un enfoque efectivo es el modelo de las "3 R" de los hábitos: Recordatorio, Rutina y Recompensa. Este ciclo te ayudará a anclar nuevos hábitos en tu vida de manera efectiva.</w:t>
      </w:r>
    </w:p>
    <w:p>
      <w:r>
        <w:t>1. **Recordatorio**: Este es el disparador que inicia el hábito. Puede ser una alarma, una nota en tu agenda o incluso una señal visual en tu entorno. Es importante que el recordatorio sea específico y fácil de recordar.</w:t>
      </w:r>
    </w:p>
    <w:p>
      <w:r>
        <w:t>2. **Rutina**: Esta es la acción en sí misma. Debe ser clara y alcanzable. Si estás tratando de hacer ejercicio, por ejemplo, tu rutina podría ser salir a caminar durante 20 minutos todos los días a la misma hora.</w:t>
      </w:r>
    </w:p>
    <w:p>
      <w:r>
        <w:t>3. **Recompensa**: Es esencial que después de completar la rutina, te des una recompensa. Esto puede ser algo simple, como disfrutar de un café o dedicarte unos minutos a una actividad que te guste. La recompensa refuerza el comportamiento y aumenta la probabilidad de que repitas el hábito.</w:t>
      </w:r>
    </w:p>
    <w:p>
      <w:r>
        <w:t>## Ejemplos Prácticos de Cambio</w:t>
      </w:r>
    </w:p>
    <w:p>
      <w:r>
        <w:t>Tomemos como ejemplo a María, una madre de dos hijos que trabaja tiempo completo y siempre se sentía abrumada por sus responsabilidades. Decidió que necesitaba un cambio, así que se comprometió a seguir el desafío de 30 días. Comenzó implementando una rutina matutina que incluía 10 minutos de meditación, 15 minutos de ejercicio y 20 minutos de lectura. Al final de los 30 días, se dio cuenta de que no solo se sentía más enérgica, sino que también había creado tiempo para ella misma, lo que impactó positivamente en su relación con su familia.</w:t>
      </w:r>
    </w:p>
    <w:p>
      <w:r>
        <w:t>El cambio no fue fácil al principio, pero al seguir el proceso de establecer recordatorios, realizar la rutina y disfrutar de recompensas, María logró integrar esos hábitos en su vida diaria. Este es solo un ejemplo de cómo un pequeño cambio puede generar un impacto significativo en la calidad de vida.</w:t>
      </w:r>
    </w:p>
    <w:p>
      <w:r>
        <w:t>## Acciones Concretas para Empezar</w:t>
      </w:r>
    </w:p>
    <w:p>
      <w:r>
        <w:t>Para ayudarte a iniciar tu viaje hacia la creación de hábitos exitosos, aquí tienes un pequeño checklist de acciones concretas que puedes tomar hoy:</w:t>
      </w:r>
    </w:p>
    <w:p>
      <w:r>
        <w:t>1. **Identifica un hábito que deseas desarrollar**: Tómate unos minutos para pensar en qué aspecto de tu vida deseas mejorar. Puede ser algo relacionado con la salud, el trabajo o el desarrollo personal.</w:t>
      </w:r>
    </w:p>
    <w:p>
      <w:r>
        <w:t>2. **Establece un recordatorio**: Decide cómo te recordarás este nuevo hábito. Puedes usar una alarma en tu teléfono, una nota en tu espejo o un calendario.</w:t>
      </w:r>
    </w:p>
    <w:p>
      <w:r>
        <w:t>3. **Define una recompensa**: Piensa en una pequeña recompensa que te darás al completar el hábito cada día. Esto reforzará tu motivación y te ayudará a mantenerte en el camino correcto.</w:t>
      </w:r>
    </w:p>
    <w:p>
      <w:r>
        <w:t>## Acción Práctica</w:t>
      </w:r>
    </w:p>
    <w:p>
      <w:r>
        <w:t>**Pasos para Implementar Tu Nuevo Hábito:**</w:t>
      </w:r>
    </w:p>
    <w:p>
      <w:r>
        <w:t>1. **Escribe tu objetivo de hábito** y asegúrate de que sea específico y medible.</w:t>
        <w:br/>
        <w:t>2. **Crea un recordatorio visual** que te inspire y te mantenga enfocado.</w:t>
        <w:br/>
        <w:t>3. **Establece una rutina diaria** que incluya tu nuevo hábito y asocia una recompensa que te entusiasme.</w:t>
      </w:r>
    </w:p>
    <w:p>
      <w:r>
        <w:t>Al embarcarte en este desafío de 30 días, recuerda que cada pequeño paso cuenta. La clave está en la constancia y el compromiso contigo mismo. ¡Comencemos juntos este viaje hacia el éxito!</w:t>
      </w:r>
    </w:p>
    <w:p>
      <w:pPr>
        <w:pStyle w:val="Heading1"/>
      </w:pPr>
      <w:r>
        <w:t>Chapter 1: Introducción al Desafío</w:t>
      </w:r>
    </w:p>
    <w:p>
      <w:r>
        <w:t># Introducción al Desafío</w:t>
      </w:r>
    </w:p>
    <w:p>
      <w:r>
        <w:t>En un mundo donde la velocidad y la inmediatez parecen ser la norma, la creación de hábitos que fomenten el éxito personal y profesional es más importante que nunca. En este capítulo, te invitaré a sumergirte en un viaje transformador que, durante los próximos 30 días, cambiará la forma en que piensas y actúas. No se trata solo de crear rutinas; se trata de adoptar un estilo de vida que te acerque a tus metas y sueños. Prepárate para descubrir cómo pequeños cambios en tu día a día pueden generar un impacto profundo en tu vida.</w:t>
      </w:r>
    </w:p>
    <w:p>
      <w:r>
        <w:t>## La importancia de los hábitos en el éxito</w:t>
      </w:r>
    </w:p>
    <w:p>
      <w:r>
        <w:t>Los hábitos son la base de nuestras vidas. Desde el momento en que nos despertamos hasta que nos acostamos, nuestras acciones están determinadas por rutinas, muchas de las cuales se han formado a lo largo de años. Según estudios de psicología, alrededor del 40% de nuestras acciones diarias se realizan de manera automática, lo que significa que nuestras rutinas pueden ser una poderosa herramienta para el cambio. La clave es identificar cuáles de esos hábitos te están acercando a tus objetivos y cuáles te están alejando.</w:t>
      </w:r>
    </w:p>
    <w:p>
      <w:r>
        <w:t>Un estudio realizado por la Universidad de Duke reveló que aproximadamente el 45% de nuestras decisiones diarias son hábitos. Esto pone de manifiesto la importancia de cultivar hábitos positivos que refuercen nuestro camino hacia el éxito. La gran noticia es que los hábitos pueden ser modificados. Con dedicación y un enfoque correcto, es posible reemplazar malos hábitos por otros que nos impulsen hacia nuestros objetivos.</w:t>
      </w:r>
    </w:p>
    <w:p>
      <w:r>
        <w:t>### La ciencia detrás de la formación de hábitos</w:t>
      </w:r>
    </w:p>
    <w:p>
      <w:r>
        <w:t>La formación de hábitos sigue un ciclo conocido como el "ciclo del hábito", que consta de tres elementos: la señal, la rutina y la recompensa. La señal actúa como un disparador que inicia el comportamiento habitual. La rutina es la acción en sí, y la recompensa es el beneficio que obtenemos al completar la rutina. Por ejemplo, si deseas establecer el hábito de hacer ejercicio, la señal puede ser despertarte, la rutina es ir al gimnasio, y la recompensa podría ser la sensación de bienestar que sientes después de entrenar.</w:t>
      </w:r>
    </w:p>
    <w:p>
      <w:r>
        <w:t>Comprender este ciclo es fundamental para desarrollar hábitos eficaces. Un enfoque consciente y deliberado en cada uno de estos elementos puede ayudarte a establecer rutinas que no solo sean efectivas, sino que también sean sostenibles a largo plazo. Si te enfocas en crear señales claras y recompensas gratificantes, estarás en el camino correcto para implementar cambios significativos en tu vida.</w:t>
      </w:r>
    </w:p>
    <w:p>
      <w:r>
        <w:t>### Creando rutinas efectivas</w:t>
      </w:r>
    </w:p>
    <w:p>
      <w:r>
        <w:t>No todas las rutinas son iguales. Para que una rutina sea efectiva, debe ser personalizada y adaptada a tus necesidades y metas individuales. Esto significa que la rutina ideal para una persona puede no ser la misma para otra. Por eso, es crucial que tomes el tiempo necesario para reflexionar sobre qué es lo que deseas lograr y cómo puedes estructurar tu día para alcanzar esos objetivos.</w:t>
      </w:r>
    </w:p>
    <w:p>
      <w:r>
        <w:t>Consideremos el caso de Ana, una joven emprendedora que decidió mejorar su productividad. Ana se sentía abrumada por la cantidad de tareas que debía realizar cada día, pero al implementar una rutina matutina que incluía meditación, ejercicio y planificación de su día, logró aumentar su enfoque y reducir el estrés. En lugar de comenzar su día revisando correos electrónicos, se tomaba los primeros momentos de la mañana para establecer intenciones claras. Este cambio sencillo pero poderoso transformó su jornada y, en consecuencia, su emprendimiento.</w:t>
      </w:r>
    </w:p>
    <w:p>
      <w:r>
        <w:t>### El papel de la motivación y la disciplina</w:t>
      </w:r>
    </w:p>
    <w:p>
      <w:r>
        <w:t>La motivación es un factor crucial en la formación de hábitos. Sin embargo, la motivación puede ser efímera y a menudo se desvanece rápidamente. La disciplina, por otro lado, actúa como un motor que mantiene nuestros hábitos en marcha, incluso cuando la motivación decae. La clave está en encontrar un equilibrio entre ambos.</w:t>
      </w:r>
    </w:p>
    <w:p>
      <w:r>
        <w:t>Para cultivar la disciplina, es fundamental establecer metas claras y alcanzables. Un buen enfoque es practicar la regla del 1%: mejora un 1% cada día. Esto puede parecer insignificante al principio, pero con el tiempo, esos pequeños incrementos se suman a cambios significativos. Recuerda que la disciplina se fortalece con la práctica, así que no te desanimes si al principio te cuesta seguir tus nuevas rutinas. La perseverancia es clave.</w:t>
      </w:r>
    </w:p>
    <w:p>
      <w:r>
        <w:t>### ¿Cómo puedes comenzar tu propio desafío?</w:t>
      </w:r>
    </w:p>
    <w:p>
      <w:r>
        <w:t>Ahora que has entendido la importancia de los hábitos, la ciencia que los respalda y cómo crear rutinas efectivas, es hora de que tomes acción. Comenzar un desafío personal de 30 días puede parecer intimidante, pero es un excelente punto de partida para cambiar tu vida. Aquí te dejo una checklist con tres acciones concretas que puedes implementar desde hoy mismo:</w:t>
      </w:r>
    </w:p>
    <w:p>
      <w:r>
        <w:t>1. **Define tus objetivos**: Tómate 10 minutos para escribir tus metas a corto y largo plazo. ¿Qué deseas lograr en los próximos 30 días? Sé específico y realista.</w:t>
      </w:r>
    </w:p>
    <w:p>
      <w:r>
        <w:t>2. **Establece una rutina diaria**: Crea un horario que incluya tiempo para tu objetivo principal, ya sea leer, hacer ejercicio o trabajar en un proyecto personal. Asegúrate de que sea un horario que puedas seguir de manera consistente.</w:t>
      </w:r>
    </w:p>
    <w:p>
      <w:r>
        <w:t>3. **Registra tu progreso**: Lleva un registro de tus avances cada día. Esto no solo te ayudará a mantenerte enfocado, sino que también te proporcionará una sensación de logro a medida que vayas cumpliendo tus objetivos.</w:t>
      </w:r>
    </w:p>
    <w:p>
      <w:r>
        <w:t>### Reflexionando sobre el camino a seguir</w:t>
      </w:r>
    </w:p>
    <w:p>
      <w:r>
        <w:t>La creación de hábitos y rutinas que fomenten el éxito es un viaje, no un destino. Cada pequeño paso que tomes en dirección a tus objetivos cuenta. A lo largo de este desafío de 30 días, te animo a que seas amable contigo mismo y a que celebres cada avance, por pequeño que sea. Cada día es una nueva oportunidad para crecer y mejorar, así que aprovéchala.</w:t>
      </w:r>
    </w:p>
    <w:p>
      <w:r>
        <w:t>Al final de este capítulo, recuerda que el éxito no se mide únicamente por logros materiales, sino por la calidad de vida que construyes para ti mismo. Cada hábito que implementas es un ladrillo en la edificación de tu futuro. Así que, ¡manos a la obra!</w:t>
      </w:r>
    </w:p>
    <w:p>
      <w:r>
        <w:t>---</w:t>
      </w:r>
    </w:p>
    <w:p>
      <w:r>
        <w:t>**Acción práctica: Tres pasos para empezar hoy mismo**</w:t>
      </w:r>
    </w:p>
    <w:p>
      <w:r>
        <w:t>1. **Escribe tus objetivos**: Dedica un tiempo para anotar lo que deseas lograr en los próximos 30 días.</w:t>
      </w:r>
    </w:p>
    <w:p>
      <w:r>
        <w:t>2. **Crea tu rutina**: Diseña una rutina diaria que incluya actividades que te acerquen a tus metas.</w:t>
      </w:r>
    </w:p>
    <w:p>
      <w:r>
        <w:t>3. **Haz un seguimiento**: Comienza a registrar tu progreso y reflexiona sobre lo que funciona y lo que no.</w:t>
      </w:r>
    </w:p>
    <w:p>
      <w:pPr>
        <w:pStyle w:val="Heading1"/>
      </w:pPr>
      <w:r>
        <w:t>Chapter 2: La Ciencia del Hábito</w:t>
      </w:r>
    </w:p>
    <w:p>
      <w:r>
        <w:t># La Ciencia del Hábito</w:t>
      </w:r>
    </w:p>
    <w:p>
      <w:r>
        <w:t>La ciencia del hábito es un fascinante campo que combina psicología, neurociencia y sociología para explicar cómo se forman los hábitos y cómo pueden ser modificados. Comprender esta ciencia no solo te ayudará a implementar cambios en tu vida, sino que también te permitirá aprovechar al máximo tu potencial. En este capítulo, exploraremos la estructura de los hábitos, cómo se forman y los pasos que puedes seguir para transformarlos en herramientas de éxito.</w:t>
      </w:r>
    </w:p>
    <w:p>
      <w:r>
        <w:t>## ¿Qué es un hábito?</w:t>
      </w:r>
    </w:p>
    <w:p>
      <w:r>
        <w:t>Un hábito es una conducta que realizamos de forma automática, a menudo sin pensar. Estos comportamientos se instalan en nuestro sistema a través de la repetición y las asociaciones. Imagina que todos los días, después de almorzar, te sientas a leer un libro; con el tiempo, este comportamiento se convierte en un hábito. De hecho, los hábitos pueden ser tan arraigados que a menudo no los cuestionamos.</w:t>
      </w:r>
    </w:p>
    <w:p>
      <w:r>
        <w:t>La Dra. Wendy Wood, psicóloga y autora del libro "Good Habits, Bad Habits", señala que entre el 40% y el 45% de nuestras acciones diarias son hábitos. Esto significa que casi la mitad de nuestras decisiones diarias son impulsadas por patrones automáticos, no por deliberación consciente. Por lo tanto, si deseas cambiar tu vida, debes prestar atención a los hábitos que has desarrollado y a los que deseas cultivar.</w:t>
      </w:r>
    </w:p>
    <w:p>
      <w:r>
        <w:t>Los hábitos se forman a través de un ciclo conocido como "el bucle del hábito", que se compone de tres componentes: la señal, la rutina y la recompensa. La señal es un indicador que activa el hábito; la rutina es la acción que realizas; y la recompensa es el beneficio que obtienes de esa acción. Comprender este ciclo te permitirá descomponer tus hábitos y trabajar en su modificación.</w:t>
      </w:r>
    </w:p>
    <w:p>
      <w:r>
        <w:t>## La formación de hábitos</w:t>
      </w:r>
    </w:p>
    <w:p>
      <w:r>
        <w:t>La formación de hábitos es un proceso que puede llevar tiempo y esfuerzo. Según la investigación, se estima que toma entre 18 y 254 días para formar un nuevo hábito, dependiendo de la complejidad del comportamiento y de la individualidad de cada persona. Es esencial reconocer que la paciencia y la perseverancia son clave en este proceso.</w:t>
      </w:r>
    </w:p>
    <w:p>
      <w:r>
        <w:t>### El papel del entorno</w:t>
      </w:r>
    </w:p>
    <w:p>
      <w:r>
        <w:t>Tu entorno juega un papel crucial en la formación de hábitos. Si deseas establecer un hábito de ejercicio, por ejemplo, es fundamental que crees un espacio propicio para ello. Esto puede incluir tener ropa deportiva lista o inscribirte en un gimnasio cercano. De igual manera, si deseas reducir el tiempo que pasas en redes sociales, puedes desactivar las notificaciones o eliminar aplicaciones de tu teléfono. Este principio se basa en la idea de que las señales en tu entorno pueden facilitar o dificultar la formación de hábitos.</w:t>
      </w:r>
    </w:p>
    <w:p>
      <w:r>
        <w:t>### Reforzando hábitos positivos</w:t>
      </w:r>
    </w:p>
    <w:p>
      <w:r>
        <w:t>Para reforzar un hábito positivo, es útil comenzar de manera gradual. Por ejemplo, si tu objetivo es leer más, inicia con solo cinco minutos al día. A medida que te acostumbras, puedes aumentar ese tiempo. Este enfoque te permite disfrutar del proceso y evitar la frustración. La clave está en ser constante y celebrar cada pequeño avance. Recuerda que cada paso cuenta en tu camino hacia el éxito.</w:t>
      </w:r>
    </w:p>
    <w:p>
      <w:r>
        <w:t>Un ejemplo de esto se puede observar en la comunidad de emprendedores de Medellín, Colombia. Muchos de ellos han implementado el hábito de asistir a reuniones de networking semanalmente, algo que al principio parecía una tarea abrumadora. Sin embargo, al establecer un horario fijo y crear un ambiente acogedor para estas reuniones, han logrado formar una red sólida que les ha ayudado a crecer profesionalmente.</w:t>
      </w:r>
    </w:p>
    <w:p>
      <w:r>
        <w:t>## Estrategias para cambiar hábitos</w:t>
      </w:r>
    </w:p>
    <w:p>
      <w:r>
        <w:t>Cambiar un hábito no se trata solo de eliminar un comportamiento no deseado, sino de sustituirlo por uno que sea más positivo. Aquí te presentamos algunas estrategias efectivas para lograrlo.</w:t>
      </w:r>
    </w:p>
    <w:p>
      <w:r>
        <w:t>### Identifica tus señales</w:t>
      </w:r>
    </w:p>
    <w:p>
      <w:r>
        <w:t>El primer paso para cambiar un hábito es identificar las señales que lo desencadenan. Lleva un diario durante una semana donde anotes cada vez que realices un hábito que deseas cambiar. Pregúntate: ¿qué estaba haciendo en ese momento? ¿Qué emociones sentía? Esta reflexión te ayudará a entender mejor tus patrones y a identificar qué situaciones te llevan a actuar de cierta manera.</w:t>
      </w:r>
    </w:p>
    <w:p>
      <w:r>
        <w:t>### Sustitución de hábitos</w:t>
      </w:r>
    </w:p>
    <w:p>
      <w:r>
        <w:t>Una vez que hayas identificado las señales, el siguiente paso es crear un nuevo hábito que puedas implementar en lugar del antiguo. Si, por ejemplo, te das cuenta de que comes snacks poco saludables cuando estás estresado, busca una alternativa más saludable, como frutas o frutos secos. Al cambiar la rutina en respuesta a la misma señal, estarás creando un nuevo patrón que eventualmente se convertirá en un hábito.</w:t>
      </w:r>
    </w:p>
    <w:p>
      <w:r>
        <w:t>### El poder de la comunidad</w:t>
      </w:r>
    </w:p>
    <w:p>
      <w:r>
        <w:t>No subestimes el poder del apoyo social. Compartir tus objetivos con amigos o familiares puede ser un motivador poderoso. La comunidad no solo te ofrece apoyo emocional, sino que también puede proporcionarte consejos y estrategias útiles. Considera unirte a un grupo o club que comparta tus intereses. Al rodearte de personas que están en el mismo camino, te sentirás más motivado para mantener tus nuevos hábitos.</w:t>
      </w:r>
    </w:p>
    <w:p>
      <w:r>
        <w:t>## Manteniendo la motivación</w:t>
      </w:r>
    </w:p>
    <w:p>
      <w:r>
        <w:t>La motivación puede fluctuar, y es normal que experimentes altibajos en tu viaje hacia el cambio. Sin embargo, hay varias estrategias que puedes implementar para mantenerte motivado a lo largo del proceso.</w:t>
      </w:r>
    </w:p>
    <w:p>
      <w:r>
        <w:t>### Visualiza tu éxito</w:t>
      </w:r>
    </w:p>
    <w:p>
      <w:r>
        <w:t>La visualización es una técnica poderosa que puede ayudarte a mantenerte enfocado en tus objetivos. Dedica unos minutos cada día a imaginarte logrando tus metas. ¿Cómo te sentirías? ¿Qué cambios notarías en tu vida? Este ejercicio no solo te brinda claridad sobre lo que deseas, sino que también actúa como un recordatorio constante de por qué comenzaste este viaje.</w:t>
      </w:r>
    </w:p>
    <w:p>
      <w:r>
        <w:t>### Establece metas a corto plazo</w:t>
      </w:r>
    </w:p>
    <w:p>
      <w:r>
        <w:t>Las metas a corto plazo son fundamentales para mantener la motivación. En lugar de centrarte únicamente en un gran objetivo final, establece pequeñas metas alcanzables que puedas cumplir en el camino. Por ejemplo, si tu meta es leer un libro al mes, comienza estableciendo el objetivo de leer un capítulo al día. Cada vez que logres una meta, celebra tu éxito y utilízalo como combustible para seguir adelante.</w:t>
      </w:r>
    </w:p>
    <w:p>
      <w:r>
        <w:t>### Reflexiona y ajusta</w:t>
      </w:r>
    </w:p>
    <w:p>
      <w:r>
        <w:t>No temas hacer ajustes en tu enfoque. Si encuentras que un hábito no está funcionando como esperabas, tómate un tiempo para reflexionar. Pregúntate qué obstáculos te están impidiendo avanzar y considera nuevas estrategias. La flexibilidad es clave en este proceso; a menudo, el camino hacia el éxito no es lineal.</w:t>
      </w:r>
    </w:p>
    <w:p>
      <w:r>
        <w:t>## Checklist de acción: Tres pasos concretos</w:t>
      </w:r>
    </w:p>
    <w:p>
      <w:r>
        <w:t>1. **Identifica un hábito que deseas cambiar**: Dedica unos minutos a pensar en un hábito que te gustaría modificar y anótalo.</w:t>
        <w:br/>
        <w:t>2. **Analiza las señales y recompensas**: Reflexiona sobre qué situaciones desencadenan este hábito y cuál es la recompensa que obtienes al llevarlo a cabo.</w:t>
        <w:br/>
        <w:t>3. **Crea un nuevo plan de acción**: Diseña un nuevo hábito que puedas implementar en lugar del antiguo, y establece un plan para ponerlo en práctica.</w:t>
      </w:r>
    </w:p>
    <w:p>
      <w:r>
        <w:t>---</w:t>
      </w:r>
    </w:p>
    <w:p>
      <w:r>
        <w:t>### Acción práctica: Tres pasos para empezar hoy mismo</w:t>
      </w:r>
    </w:p>
    <w:p>
      <w:r>
        <w:t>1. **Reflexiona sobre tus hábitos actuales**: Tómate un tiempo para identificar los hábitos que deseas cambiar y los que deseas fomentar.</w:t>
        <w:br/>
        <w:t>2. **Crea un plan de acción**: Diseña un plan que incluya señales, rutinas y recompensas para los nuevos hábitos que deseas establecer.</w:t>
        <w:br/>
        <w:t>3. **Involucra a tu comunidad**: Comparte tus objetivos con amigos o familiares y busca apoyo en tu camino hacia el cambio.</w:t>
      </w:r>
    </w:p>
    <w:p>
      <w:r>
        <w:t>La ciencia del hábito no solo es fascinante, sino que también es una herramienta poderosa que puedes utilizar en tu viaje hacia el éxito. Al comprender cómo se forman los hábitos y cómo puedes cambiarlos, estarás mejor equipado para crear la vida que deseas. ¡Comienza hoy mismo y observa cómo tus pequeñas decisiones pueden llevarte a grandes logros!</w:t>
      </w:r>
    </w:p>
    <w:p>
      <w:pPr>
        <w:pStyle w:val="Heading1"/>
      </w:pPr>
      <w:r>
        <w:t>Chapter 3: Estableciendo Metas Claras</w:t>
      </w:r>
    </w:p>
    <w:p>
      <w:r>
        <w:t># Estableciendo Metas Claras</w:t>
      </w:r>
    </w:p>
    <w:p>
      <w:r>
        <w:t>La claridad en las metas es un elemento fundamental en el proceso de transformación personal. Sin un objetivo bien definido, es fácil desviar la atención y perder el rumbo. En esta sección, profundizaremos en cómo establecer metas claras y alcanzables que te ayudarán a crear rutinas efectivas y, en consecuencia, a desarrollar el hábito del éxito. Aprenderás a formular tus metas, a desglosarlas en pasos concretos y a mantenerte motivado en el camino hacia su consecución.</w:t>
      </w:r>
    </w:p>
    <w:p>
      <w:r>
        <w:t>## La Importancia de Definir tus Metas</w:t>
      </w:r>
    </w:p>
    <w:p>
      <w:r>
        <w:t>Definir metas claras no solo proporciona dirección, sino que también actúa como un poderoso motivador. Las metas bien definidas ofrecen un sentido de propósito que puede impulsarte a superar los obstáculos que encuentres en el camino. Sin embargo, para que una meta sea efectiva, debe ser SMART: Específica, Medible, Alcanzable, Relevante y Temporal. Este acrónimo, que proviene del inglés, nos recuerda que no todas las metas son iguales; algunas nos empujan hacia adelante y otras pueden dejarnos estancados.</w:t>
      </w:r>
    </w:p>
    <w:p>
      <w:r>
        <w:t>Por ejemplo, si tu objetivo es "hacer ejercicio", esta meta es difusa y poco inspiradora. En cambio, si la reformulas a "correr tres veces a la semana durante 30 minutos", ahora tienes una meta específica y medible, lo que te da una dirección clara y un marco temporal. La especificidad de tus metas no sólo te permite medir tu progreso, sino que también te brinda un sentido de logro a medida que avanzas.</w:t>
      </w:r>
    </w:p>
    <w:p>
      <w:r>
        <w:t>### Ejemplo Localizado: La Historia de Laura</w:t>
      </w:r>
    </w:p>
    <w:p>
      <w:r>
        <w:t>Tomemos como ejemplo a Laura, una joven emprendedora de Barcelona que siempre había soñado con abrir su propia tienda de ropa. Al principio, su objetivo era vago: "Quiero tener una tienda". Sin embargo, al aplicar el enfoque SMART, Laura redefinió su meta como "Abrir mi tienda de ropa en un año, con un enfoque en moda sostenible y un presupuesto de 10,000 euros". Esta nueva formulación le permitió a Laura crear un plan de acción claro, desglosando su objetivo en pasos concretos como investigar proveedores, diseñar su marca y establecer una estrategia de marketing.</w:t>
      </w:r>
    </w:p>
    <w:p>
      <w:r>
        <w:t>A medida que avanzaba en su camino, Laura se dio cuenta de que establecer metas claras no solo le daba dirección, sino que también le ayudaba a mantener la motivación. Cada pequeño logro, desde encontrar al proveedor adecuado hasta lanzar su página web, se convirtió en un peldaño hacia su sueño. Al final, Laura no solo abrió su tienda, sino que también creó una comunidad de clientes fieles que apoyaban su visión.</w:t>
      </w:r>
    </w:p>
    <w:p>
      <w:r>
        <w:t>## Desglosando tus Metas</w:t>
      </w:r>
    </w:p>
    <w:p>
      <w:r>
        <w:t>Una vez que hayas definido tus metas de manera clara, el siguiente paso es desglosarlas en pasos más pequeños y manejables. Esto es crucial, ya que las grandes metas pueden parecer abrumadoras y desalentadoras. Al dividirlas en tareas más pequeñas, no solo te será más fácil avanzar, sino que también generarás un sentido de logro constante que alimentará tu motivación.</w:t>
      </w:r>
    </w:p>
    <w:p>
      <w:r>
        <w:t>Por ejemplo, si tu meta es "perder 10 kilos en seis meses", podrías desglosarla en pasos semanales como "perder medio kilo por semana". Esto te permitirá crear un plan de acción que incluya cambios en tu dieta y rutinas de ejercicio. Cada semana que logres tu objetivo de medio kilo te acercará a tu meta final, y cada pequeño éxito fortalecerá tu confianza.</w:t>
      </w:r>
    </w:p>
    <w:p>
      <w:r>
        <w:t>### La Técnica del Tablero de Visión</w:t>
      </w:r>
    </w:p>
    <w:p>
      <w:r>
        <w:t>Una herramienta útil para desglosar y visualizar tus metas es la técnica del tablero de visión. Esta técnica consiste en crear un collage visual que represente tus metas y sueños. Puedes utilizar recortes de revistas, imágenes impresas o incluso dibujos propios. Al tener tus metas visualmente representadas, te será más fácil recordar por qué comenzaste y qué deseas alcanzar.</w:t>
      </w:r>
    </w:p>
    <w:p>
      <w:r>
        <w:t>En el caso de Laura, ella creó un tablero de visión donde incluyó imágenes de ropa sostenible, fotos de tiendas que admiraba y citas inspiradoras. Colocó este tablero en su oficina, lo que le recordaba constantemente su objetivo y la motivaba a seguir adelante. Ver su progreso visualmente la ayudó a mantenerse enfocada y comprometida con su sueño.</w:t>
      </w:r>
    </w:p>
    <w:p>
      <w:r>
        <w:t>## Manteniendo la Motivación</w:t>
      </w:r>
    </w:p>
    <w:p>
      <w:r>
        <w:t>Establecer metas claras es solo el primer paso; mantener la motivación a lo largo del camino es igual de importante. Las dificultades y los contratiempos son inevitables, pero tener un enfoque claro te ayudará a superarlos. Una forma efectiva de mantener la motivación es celebrar tus logros, no importa cuán pequeños sean. Cada paso que avances hacia tu meta debe ser reconocido y celebrado.</w:t>
      </w:r>
    </w:p>
    <w:p>
      <w:r>
        <w:t>Además, es crucial rodearte de personas que apoyen tus objetivos. Compartir tus metas con amigos o familiares puede crear un sentido de responsabilidad y fomentar un ambiente de apoyo. Considera unirte a grupos o comunidades que compartan intereses similares, donde puedas intercambiar experiencias y motivarte mutuamente.</w:t>
      </w:r>
    </w:p>
    <w:p>
      <w:r>
        <w:t>### Creando un Sistema de Recompensas</w:t>
      </w:r>
    </w:p>
    <w:p>
      <w:r>
        <w:t>Otra estrategia para mantener la motivación es establecer un sistema de recompensas. Al completar tareas o alcanzar hitos, permítete una pequeña recompensa. Esto puede ser algo tan simple como disfrutar de una película, salir a cenar o comprar un libro que desees. Las recompensas actúan como un refuerzo positivo, haciendo que el proceso de alcanzar tus metas sea más agradable.</w:t>
      </w:r>
    </w:p>
    <w:p>
      <w:r>
        <w:t>En el caso de Laura, ella se comprometió a celebrar cada hito en su viaje, como el lanzamiento de su página web o la primera venta en su tienda. Estos momentos de celebración no solo la mantenían motivada, sino que también le recordaban el progreso que había logrado.</w:t>
      </w:r>
    </w:p>
    <w:p>
      <w:r>
        <w:t>## Checklist: Tres Acciones Concretas para Establecer Metas Claras</w:t>
      </w:r>
    </w:p>
    <w:p>
      <w:r>
        <w:t>1. **Define tus metas utilizando la metodología SMART**: Escribe al menos tres metas que desees alcanzar y asegúrate de que sean específicas, medibles, alcanzables, relevantes y temporales.</w:t>
      </w:r>
    </w:p>
    <w:p>
      <w:r>
        <w:t>2. **Desglosa tus metas en pasos manejables**: Para cada meta, crea una lista de pasos pequeños que puedes seguir. Asegúrate de que cada paso sea un avance hacia tu objetivo final.</w:t>
      </w:r>
    </w:p>
    <w:p>
      <w:r>
        <w:t>3. **Establece un sistema de recompensas**: Diseña un sistema de recompensas para celebrar cada pequeño logro en tu camino hacia tus metas. Esto te ayudará a mantenerte motivado y comprometido.</w:t>
      </w:r>
    </w:p>
    <w:p>
      <w:r>
        <w:t>### Acción práctica: Tres pasos para empezar hoy mismo</w:t>
      </w:r>
    </w:p>
    <w:p>
      <w:r>
        <w:t>1. **Escribe tus metas SMART**: Tómate un tiempo para reflexionar sobre tus objetivos y redacta al menos tres metas claras utilizando el enfoque SMART.</w:t>
      </w:r>
    </w:p>
    <w:p>
      <w:r>
        <w:t>2. **Desglosa tus metas en pasos semanales**: Divide cada meta en pasos concretos que puedas realizar semanalmente. Esto hará que tus objetivos sean menos abrumadores y más alcanzables.</w:t>
      </w:r>
    </w:p>
    <w:p>
      <w:r>
        <w:t>3. **Crea tu tablero de visión**: Dedica un tiempo a crear un tablero de visión que represente tus metas. Incluye imágenes, palabras y citas que te inspiren y te mantengan enfocado en tu camino hacia el éxito.</w:t>
      </w:r>
    </w:p>
    <w:p>
      <w:r>
        <w:t>Al establecer metas claras y desglosarlas en pasos manejables, estarás en el camino correcto hacia la creación de rutinas que cambian tu vida. Recuerda que el éxito no es un destino, sino un viaje, y cada paso cuenta. ¡Empieza hoy y observa cómo tus esfuerzos se traducen en logros significativos en tu vida!</w:t>
      </w:r>
    </w:p>
    <w:p>
      <w:pPr>
        <w:pStyle w:val="Heading1"/>
      </w:pPr>
      <w:r>
        <w:t>Chapter 4: La Rutina Matutina</w:t>
      </w:r>
    </w:p>
    <w:p>
      <w:r>
        <w:t>## La Rutina Matutina</w:t>
      </w:r>
    </w:p>
    <w:p>
      <w:r>
        <w:t>La mañana es un momento mágico del día. Mientras el sol comienza a elevarse y el mundo despierta, tenemos la oportunidad de iniciar cada jornada con el pie derecho. Crear una rutina matutina efectiva no solo establece el tono para el resto del día, sino que también puede transformarse en una poderosa herramienta para alcanzar nuestros objetivos. En este capítulo, exploraremos cómo diseñar una rutina matutina que impulse tu éxito y te ayude a crear hábitos que perduren en el tiempo.</w:t>
      </w:r>
    </w:p>
    <w:p>
      <w:r>
        <w:t>### La Importancia de la Rutina Matutina</w:t>
      </w:r>
    </w:p>
    <w:p>
      <w:r>
        <w:t>Muchos estudios han demostrado que las personas exitosas comparten hábitos y rituales similares, especialmente en las primeras horas del día. Al establecer una rutina matutina, no solo optimizamos nuestro tiempo, sino que también mejoramos nuestra salud mental y emocional. La rutina ayuda a reducir el estrés, aumentar la productividad y, en última instancia, contribuye a un sentido de bienestar general.</w:t>
      </w:r>
    </w:p>
    <w:p>
      <w:r>
        <w:t>Tomemos como ejemplo a Laura, una profesional del marketing en Madrid. Durante años, Laura comenzaba su día de manera caótica, revisando su correo electrónico en la cama y apresurándose para llegar a la oficina. Sin embargo, tras leer sobre la importancia de una buena rutina matutina, decidió implementar cambios. Comenzó a levantarse 30 minutos antes, dedicando ese tiempo a meditar, hacer ejercicio y planificar su día. Como resultado, no solo se siente más enfocada y productiva, sino que también ha notado mejoras en su estado de ánimo y en sus relaciones personales.</w:t>
      </w:r>
    </w:p>
    <w:p>
      <w:r>
        <w:t>### Elementos Clave de una Rutina Matutina</w:t>
      </w:r>
    </w:p>
    <w:p>
      <w:r>
        <w:t>Para que una rutina matutina sea efectiva, debe incluir componentes que nutran tanto la mente como el cuerpo. A continuación, revisaremos algunos elementos clave que puedes incorporar:</w:t>
      </w:r>
    </w:p>
    <w:p>
      <w:r>
        <w:t>#### 1. Despertar Temprano</w:t>
      </w:r>
    </w:p>
    <w:p>
      <w:r>
        <w:t>El primer paso para establecer una rutina matutina es despertarse temprano. Aunque puede resultar difícil al principio, levantarse antes de las obligaciones diarias te brinda un tiempo valioso para ti mismo. Este momento de tranquilidad se traduce en una mayor claridad mental y menos distracciones. Las personas que se levantan temprano suelen reportar niveles más altos de productividad y satisfacción diaria.</w:t>
      </w:r>
    </w:p>
    <w:p>
      <w:r>
        <w:t>Para facilitar este cambio, intenta ajustar tu hora de dormir. Si deseas levantarte a las 6:00 a.m., comienza por acostarte 15 minutos más temprano cada noche hasta alcanzar tu objetivo. Recuerda que el descanso adecuado es fundamental para un buen rendimiento diario.</w:t>
      </w:r>
    </w:p>
    <w:p>
      <w:r>
        <w:t>#### 2. Actividad Física</w:t>
      </w:r>
    </w:p>
    <w:p>
      <w:r>
        <w:t>Incorporar ejercicio en tu rutina matutina puede ser un gran impulso para tu energía. No es necesario que te conviertas en un atleta; pequeñas acciones como estiramientos, yoga o una caminata rápida pueden marcar la diferencia. La actividad física libera endorfinas, que son hormonas que mejoran el estado de ánimo y reducen el estrés.</w:t>
      </w:r>
    </w:p>
    <w:p>
      <w:r>
        <w:t>Considera unirte a un grupo de ejercicio local o seguir un video en línea que se adapte a tus preferencias. Si vives en una ciudad como Barcelona, puedes aprovechar los hermosos parques para correr o hacer yoga al aire libre. La conexión con la naturaleza también puede ser un gran motivador.</w:t>
      </w:r>
    </w:p>
    <w:p>
      <w:r>
        <w:t>### Establecer Intenciones y Metas</w:t>
      </w:r>
    </w:p>
    <w:p>
      <w:r>
        <w:t>Una parte fundamental de cualquier rutina matutina es la reflexión. Dedicar unos minutos cada mañana a establecer tus intenciones y metas para el día puede proporcionar un sentido de propósito. Esto puede ser tan simple como escribir tres cosas por las que estás agradecido o visualizar cómo quieres que transcurra tu día.</w:t>
      </w:r>
    </w:p>
    <w:p>
      <w:r>
        <w:t>La práctica de la gratitud tiene un impacto positivo en nuestra psicología. Al reconocer lo que apreciamos, comenzamos el día con una mentalidad positiva. Puedes usar un diario específico para este propósito o simplemente dedicar unos minutos a meditar sobre tus intenciones.</w:t>
      </w:r>
    </w:p>
    <w:p>
      <w:r>
        <w:t>### Alimentación Saludable</w:t>
      </w:r>
    </w:p>
    <w:p>
      <w:r>
        <w:t>El desayuno es conocido como la comida más importante del día, y con razón. Un buen desayuno no solo proporciona la energía necesaria para comenzar el día, sino que también puede influir en nuestro estado de ánimo y concentración. Optar por opciones saludables y equilibradas puede marcar la diferencia en tus niveles de energía.</w:t>
      </w:r>
    </w:p>
    <w:p>
      <w:r>
        <w:t>En lugar de un desayuno rápido y poco saludable, dedica tiempo a preparar algo nutritivo. Ejemplos de un desayuno saludable incluyen avena con frutas, batidos verdes o tostadas integrales con aguacate. Si eres de los que se siente abrumado por la falta de tiempo, considera preparar tus comidas con antelación, como hacer un batido que puedas llevar contigo.</w:t>
      </w:r>
    </w:p>
    <w:p>
      <w:r>
        <w:t>### Checklist de Acción</w:t>
      </w:r>
    </w:p>
    <w:p>
      <w:r>
        <w:t>Para ayudarte a establecer tu rutina matutina, aquí tienes un breve checklist con tres acciones concretas que puedes implementar:</w:t>
      </w:r>
    </w:p>
    <w:p>
      <w:r>
        <w:t>1. **Despertar 30 minutos más temprano**: Ajusta tu despertador para levantarte antes y reservar tiempo para ti mismo.</w:t>
        <w:br/>
        <w:t>2. **Iniciar con ejercicio**: Dedica al menos 10 minutos a una actividad física que disfrutes, ya sea estiramientos, yoga o caminar.</w:t>
        <w:br/>
        <w:t>3. **Establecer intenciones diarias**: Escribe tres intenciones o metas para el día en tu diario o simplemente reflexiona sobre ellas durante unos minutos.</w:t>
      </w:r>
    </w:p>
    <w:p>
      <w:r>
        <w:t>### Acción Práctica</w:t>
      </w:r>
    </w:p>
    <w:p>
      <w:r>
        <w:t>Crear una rutina matutina puede parecer un desafío al principio, pero con consistencia y pequeños pasos, verás grandes cambios. Aquí tienes tres pasos prácticos para comenzar hoy mismo:</w:t>
      </w:r>
    </w:p>
    <w:p>
      <w:r>
        <w:t>1. **Define tu hora de despertar**: Elige una hora de despertar que te permita tener al menos 30 minutos para ti antes de comenzar tus actividades diarias.</w:t>
        <w:br/>
        <w:t>2. **Planifica tu desayuno**: Dedica tiempo a investigar recetas saludables y crea un plan de desayuno para la semana.</w:t>
        <w:br/>
        <w:t>3. **Establece un momento de reflexión**: Reserva unos minutos cada mañana para escribir en tu diario tus intenciones y lo que agradeces.</w:t>
      </w:r>
    </w:p>
    <w:p>
      <w:r>
        <w:t>Recuerda que la clave para una rutina matutina exitosa es la consistencia. No te desanimes si no ves resultados inmediatos; cada pequeño cambio cuenta. A medida que te acostumbres a tu nueva rutina, comenzarás a notar un cambio significativo en tu productividad y bienestar general. ¡Es hora de que tu mañana se convierta en tu aliada en el camino hacia el éxito!</w:t>
      </w:r>
    </w:p>
    <w:p>
      <w:pPr>
        <w:pStyle w:val="Heading1"/>
      </w:pPr>
      <w:r>
        <w:t>Chapter 5: La Rutina Nocturna</w:t>
      </w:r>
    </w:p>
    <w:p>
      <w:r>
        <w:t># La Rutina Nocturna</w:t>
      </w:r>
    </w:p>
    <w:p>
      <w:r>
        <w:t>A menudo, cuando pensamos en la rutina diaria, nos enfocamos principalmente en las actividades matutinas. Sin embargo, la manera en que terminamos nuestro día es igual de importante, si no más. La rutina nocturna tiene un impacto significativo en la calidad de nuestro sueño, nuestro bienestar emocional y nuestra productividad al día siguiente. En este capítulo, exploraremos cómo una buena rutina nocturna puede ser el catalizador que necesitas para alcanzar tus objetivos y convertirte en la mejor versión de ti mismo.</w:t>
      </w:r>
    </w:p>
    <w:p>
      <w:r>
        <w:t>## La Importancia de una Buenas Noches</w:t>
      </w:r>
    </w:p>
    <w:p>
      <w:r>
        <w:t>La calidad del sueño es fundamental para el rendimiento cognitivo y emocional. Un estudio realizado por la Universidad de Harvard revela que las personas que siguen una rutina nocturna consistente tienden a experimentar un sueño más reparador. Esto se traduce en una mejor concentración, mayor creatividad y una capacidad mejorada para resolver problemas al día siguiente. Si deseas ser exitoso, es crucial que tu mente y tu cuerpo estén bien descansados.</w:t>
      </w:r>
    </w:p>
    <w:p>
      <w:r>
        <w:t>Adicionalmente, una rutina nocturna adecuada te ayuda a desconectar del estrés acumulado durante el día. La vida moderna está repleta de distracciones y responsabilidades, lo que puede dificultar la transición hacia un estado de relajación. Aquí es donde entra en juego una buena rutina. Al establecer un conjunto de actividades que realizas cada noche, puedes enviarle a tu cuerpo y mente la señal de que es hora de relajarse y prepararse para el descanso.</w:t>
      </w:r>
    </w:p>
    <w:p>
      <w:r>
        <w:t>## Estableciendo una Rutina que Funcione para Ti</w:t>
      </w:r>
    </w:p>
    <w:p>
      <w:r>
        <w:t>Crear una rutina nocturna efectiva requiere personalización. Cada persona tiene diferentes necesidades y preferencias, así que es importante que encuentres lo que funciona mejor para ti. Aquí hay algunos pasos que puedes seguir para desarrollar tu propia rutina nocturna:</w:t>
      </w:r>
    </w:p>
    <w:p>
      <w:r>
        <w:t>1. **Define tu hora de dormir**: Lo primero que necesitas es ser consciente de la hora a la que necesitas levantarte al día siguiente y trabajar hacia atrás. Si deseas descansar al menos 7-8 horas, establece tu hora de dormir en consecuencia.</w:t>
      </w:r>
    </w:p>
    <w:p>
      <w:r>
        <w:t>2. **Desconexión digital**: Una hora antes de dormir, apaga todos los dispositivos electrónicos. La luz azul que emiten las pantallas puede interferir con la producción de melatonina, una hormona que regula el sueño. En lugar de revisar tu teléfono o computadora, considera actividades más relajantes como leer un libro o meditar.</w:t>
      </w:r>
    </w:p>
    <w:p>
      <w:r>
        <w:t>3. **Crea un ambiente propicio para el sueño**: Asegúrate de que tu habitación sea un lugar cómodo y acogedor. Mantén la temperatura adecuada, reduce el ruido y considera usar cortinas opacas para bloquear la luz. Un ambiente confortante puede hacer una gran diferencia en la calidad de tu sueño.</w:t>
      </w:r>
    </w:p>
    <w:p>
      <w:r>
        <w:t>## Actividades para Incluir en Tu Rutina Nocturna</w:t>
      </w:r>
    </w:p>
    <w:p>
      <w:r>
        <w:t>Una vez que hayas definido tu hora de dormir y cómo desconectarte digitalmente, aquí hay algunas actividades que puedes incluir en tu rutina nocturna para mejorar tu bienestar antes de dormir.</w:t>
      </w:r>
    </w:p>
    <w:p>
      <w:r>
        <w:t>### Meditación y Respiración</w:t>
      </w:r>
    </w:p>
    <w:p>
      <w:r>
        <w:t>Incorporar prácticas de meditación o ejercicios de respiración puede ser una excelente manera de calmar tu mente. Tomarte unos minutos para respirar profundamente o meditar puede ayudar a reducir la ansiedad y preparar tu mente para un sueño reparador. Puedes optar por una meditación guiada a través de aplicaciones o simplemente practicar la respiración consciente, inhalando profundamente por la nariz y exhalando por la boca.</w:t>
      </w:r>
    </w:p>
    <w:p>
      <w:r>
        <w:t>### Lectura</w:t>
      </w:r>
    </w:p>
    <w:p>
      <w:r>
        <w:t>La lectura es una forma estupenda de desconectar y relajarte. Elige libros que te interesen y te ayuden a escapar de la realidad, pero evita aquellos que sean demasiado estimulantes o que te hagan reflexionar demasiado. Leer unas páginas antes de dormir puede ayudarte a sumergirte en un estado de relajación.</w:t>
      </w:r>
    </w:p>
    <w:p>
      <w:r>
        <w:t>### Escribir un Diario</w:t>
      </w:r>
    </w:p>
    <w:p>
      <w:r>
        <w:t>Reflexionar sobre tu día y escribir en un diario puede ser una excelente manera de liberar tensiones acumuladas. Anota tus logros, tus preocupaciones y tus metas para el día siguiente. No solo te ayudará a despejar la mente, sino que también te permitirá llevar un registro de tu progreso personal.</w:t>
      </w:r>
    </w:p>
    <w:p>
      <w:r>
        <w:t>## Un Caso Local: La Historia de Ana</w:t>
      </w:r>
    </w:p>
    <w:p>
      <w:r>
        <w:t>Tomemos como ejemplo a Ana, una profesional de 32 años que, tras un año difícil en su trabajo, decidió que necesitaba un cambio. Ana sufría de insomnio y se sentía constantemente agotada. Después de investigar sobre rutinas nocturnas, decidió implementar algunas prácticas que le ayudaran a tener un mejor descanso.</w:t>
      </w:r>
    </w:p>
    <w:p>
      <w:r>
        <w:t>Ana comenzó a definir su hora de dormir, asegurándose de que le diera tiempo suficiente para descansar. Estableció un "toque de queda" para su teléfono y comenzó a leer un libro de desarrollo personal todas las noches. Además, dedicó unos minutos a escribir en su diario sobre lo que había aprendido y lo que deseaba lograr al día siguiente.</w:t>
      </w:r>
    </w:p>
    <w:p>
      <w:r>
        <w:t>Los resultados fueron sorprendentes. En cuestión de semanas, Ana comenzó a notar que se despertaba más descansada y con una mentalidad más clara. Su productividad en el trabajo mejoró y, lo más importante, su bienestar emocional se fortaleció. Ana es un claro ejemplo de cómo una rutina nocturna bien estructurada puede transformar vidas.</w:t>
      </w:r>
    </w:p>
    <w:p>
      <w:r>
        <w:t>## Checklist de Acciones Concretas</w:t>
      </w:r>
    </w:p>
    <w:p>
      <w:r>
        <w:t>Para ayudarte a implementar tu propia rutina nocturna, aquí tienes un checklist con tres acciones concretas que puedes comenzar a realizar esta noche:</w:t>
      </w:r>
    </w:p>
    <w:p>
      <w:r>
        <w:t>1. **Establece tu hora de dormir**: Decide a qué hora necesitas estar en la cama y trabaja hacia atrás para asegurarte de que cumples con tus horas de sueño recomendadas.</w:t>
      </w:r>
    </w:p>
    <w:p>
      <w:r>
        <w:t>2. **Desconéctate de la tecnología**: Una hora antes de dormir, apaga todos tus dispositivos electrónicos y elige una actividad relajante en su lugar.</w:t>
      </w:r>
    </w:p>
    <w:p>
      <w:r>
        <w:t>3. **Crea un ritual de relajación**: Incluye al menos una actividad que te ayude a relajarte, como meditar, leer o escribir en tu diario.</w:t>
      </w:r>
    </w:p>
    <w:p>
      <w:r>
        <w:t>## Acción Práctica</w:t>
      </w:r>
    </w:p>
    <w:p>
      <w:r>
        <w:t>Al implementar una rutina nocturna, estás dando un paso significativo hacia el éxito personal y profesional. Aquí tienes tres pasos prácticos que puedes seguir para empezar:</w:t>
      </w:r>
    </w:p>
    <w:p>
      <w:r>
        <w:t>1. **Define tu hora de dormir**: Haz un compromiso contigo mismo para acostarte a la misma hora cada noche. Usa un despertador si es necesario.</w:t>
      </w:r>
    </w:p>
    <w:p>
      <w:r>
        <w:t>2. **Establece un ritual de desconexión**: Apaga tus dispositivos electrónicos al menos una hora antes de dormir. En su lugar, elige una actividad que te ayude a relajarte.</w:t>
      </w:r>
    </w:p>
    <w:p>
      <w:r>
        <w:t>3. **Dedica unos minutos a la reflexión**: Al final de cada día, tómate un tiempo para reflexionar sobre tus logros y escribir tus pensamientos en un diario. Esto te ayudará a liberar tensiones y preparar tu mente para un nuevo día.</w:t>
      </w:r>
    </w:p>
    <w:p>
      <w:r>
        <w:t>La rutina nocturna no solo es una herramienta esencial para mejorar la calidad de tu sueño, sino que también es un excelente momento para prepararte mentalmente para los desafíos del día siguiente. Con constancia y compromiso, verás cómo estos pequeños cambios se traducen en grandes resultados. ¡Empieza hoy y transforma tus noches en el camino hacia el éxito!</w:t>
      </w:r>
    </w:p>
    <w:p>
      <w:pPr>
        <w:pStyle w:val="Heading1"/>
      </w:pPr>
      <w:r>
        <w:t>Chapter 6: El Poder de la Consistencia</w:t>
      </w:r>
    </w:p>
    <w:p>
      <w:r>
        <w:t># El Poder de la Consistencia</w:t>
      </w:r>
    </w:p>
    <w:p>
      <w:r>
        <w:t>La consistencia es la clave maestra que abre las puertas del éxito. En un mundo donde la inmediatez y la gratificación instantánea suelen dominar nuestra vida diaria, el valor de ser constante a menudo se pasa por alto. Sin embargo, las grandes transformaciones personales y profesionales se construyen sobre la base de pequeños hábitos que se repiten día tras día. Este capítulo se centra en el poder de la consistencia y cómo puedes cultivarla en tu vida para lograr tus objetivos.</w:t>
      </w:r>
    </w:p>
    <w:p>
      <w:r>
        <w:t>## La Ciencia de la Consistencia</w:t>
      </w:r>
    </w:p>
    <w:p>
      <w:r>
        <w:t>La consistencia no es solo un concepto abstracto; es un principio respaldado por la ciencia. Estudios en psicología han demostrado que los hábitos se forman a través de la repetición. Cuando realizamos una acción de manera regular, nuestro cerebro empieza a asociar esa actividad con recompensas, creando una conexión que nos impulsa a seguir haciéndola. La clave está en la repetición: cuanto más repitamos un comportamiento, más fácil será integrarlo en nuestra vida diaria.</w:t>
      </w:r>
    </w:p>
    <w:p>
      <w:r>
        <w:t>Además, la neurociencia ha revelado que nuestros cerebros son plásticos, lo que significa que pueden cambiar y adaptarse a nuevas rutinas. Esto es especialmente relevante cuando intentamos establecer nuevos hábitos. Al ser constantes, no solo estamos entrenando nuestro comportamiento, sino también nuestro cerebro, haciendo que eventualmente esas acciones se conviertan en una parte integral de quiénes somos.</w:t>
      </w:r>
    </w:p>
    <w:p>
      <w:r>
        <w:t>### Ejemplo Localizado: El Caso de María</w:t>
      </w:r>
    </w:p>
    <w:p>
      <w:r>
        <w:t>Tomemos el ejemplo de María, una joven profesional que soñaba con ser escritora. Cada vez que intentaba escribir, se encontraba abrumada y rápidamente abandonaba el proyecto. Sin embargo, decidió implementar una rutina de escritura diaria. Al principio, solo se obligó a escribir quince minutos cada mañana antes de comenzar su jornada laboral. Con el tiempo, estos cortos periodos se volvieron más largos y, lo más importante, más efectivos.</w:t>
      </w:r>
    </w:p>
    <w:p>
      <w:r>
        <w:t>A través de la consistencia, María no solo completó su primer manuscrito en seis meses, sino que también encontró una voz auténtica en su escritura. Su historia es un testimonio del poder de la consistencia: a veces, lo que se necesita es simplemente dar ese primer paso y mantenerlo.</w:t>
      </w:r>
    </w:p>
    <w:p>
      <w:r>
        <w:t>## Cómo Establecer Rutinas Consistentes</w:t>
      </w:r>
    </w:p>
    <w:p>
      <w:r>
        <w:t>Establecer rutinas que promuevan la consistencia no es un proceso complicado, pero requiere dedicación y un enfoque claro. Aquí hay algunas estrategias para ayudarte a construir y mantener tus propias rutinas.</w:t>
      </w:r>
    </w:p>
    <w:p>
      <w:r>
        <w:t>### 1. Identifica tus metas</w:t>
      </w:r>
    </w:p>
    <w:p>
      <w:r>
        <w:t>El primer paso para establecer una rutina efectiva es identificar claramente tus metas. ¿Qué deseas lograr? Puede ser tan simple como leer un libro al mes o tan complejo como aprender un nuevo idioma. Una vez que tengas tus objetivos en mente, podrás desglosarlos en acciones concretas que puedas realizar de manera regular.</w:t>
      </w:r>
    </w:p>
    <w:p>
      <w:r>
        <w:t>Por ejemplo, si tu meta es mejorar tu condición física, puedes fijarte como objetivo hacer ejercicio tres veces por semana. Desde allí, puedes descomponerlo en acciones específicas, como salir a correr los lunes, asistir a clases de yoga los miércoles y hacer entrenamiento de fuerza los viernes.</w:t>
      </w:r>
    </w:p>
    <w:p>
      <w:r>
        <w:t>### 2. Crea un plan de acción</w:t>
      </w:r>
    </w:p>
    <w:p>
      <w:r>
        <w:t>Una vez que hayas identificado tus metas, es hora de crear un plan de acción. Esto implica decidir cuándo y cómo realizarás las acciones necesarias para alcanzar tus objetivos. La planificación es crucial, ya que te proporciona una hoja de ruta que seguir.</w:t>
      </w:r>
    </w:p>
    <w:p>
      <w:r>
        <w:t>Utiliza herramientas como calendarios o aplicaciones de gestión de tareas para programar tus actividades. Si decides leer cada día, establece un horario específico, como antes de dormir. Si quieres practicar un nuevo idioma, elige un momento del día que sea conveniente para ti y comprométete a hacerlo en ese momento.</w:t>
      </w:r>
    </w:p>
    <w:p>
      <w:r>
        <w:t>### 3. Mantén la flexibilidad</w:t>
      </w:r>
    </w:p>
    <w:p>
      <w:r>
        <w:t>Aunque la consistencia es esencial, también es importante mantener un grado de flexibilidad en tu rutina. La vida puede ser impredecible, y es posible que encuentres obstáculos que te impidan seguir tu plan al pie de la letra. En lugar de frustrarte, permítete adaptarte y modificar tu rutina según sea necesario.</w:t>
      </w:r>
    </w:p>
    <w:p>
      <w:r>
        <w:t>Por ejemplo, si te sientes cansado y no puedes hacer tu rutina de ejercicios un día, no te castigues. En su lugar, considera hacer una caminata ligera o dedicar ese tiempo a otra actividad que te brinde satisfacción. Recuerda que la clave es volver a la consistencia al día siguiente.</w:t>
      </w:r>
    </w:p>
    <w:p>
      <w:r>
        <w:t>## La Importancia de la Persistencia</w:t>
      </w:r>
    </w:p>
    <w:p>
      <w:r>
        <w:t>La persistencia es el aliado natural de la consistencia. Mientras que la consistencia implica hacer algo regularmente, la persistencia se trata de no rendirse frente a los desafíos. Las personas exitosas entienden que el camino hacia sus metas no siempre será fácil y que enfrentarán contratiempos. La clave es seguir adelante, incluso cuando las cosas se ponen difíciles.</w:t>
      </w:r>
    </w:p>
    <w:p>
      <w:r>
        <w:t>### Cómo Cultivar la Persistencia</w:t>
      </w:r>
    </w:p>
    <w:p>
      <w:r>
        <w:t>Cultivar la persistencia requiere un cambio de mentalidad. Cuando te enfrentas a un obstáculo, en lugar de verlo como un fracaso, considéralo una oportunidad de aprendizaje. Pregúntate: “¿Qué puedo aprender de esta experiencia que me ayudará a seguir adelante?” Esta mentalidad te permitirá desarrollar una resiliencia que te será útil en todas las áreas de tu vida.</w:t>
      </w:r>
    </w:p>
    <w:p>
      <w:r>
        <w:t>Además, rodéate de personas que te inspiren y te motiven a seguir adelante. La comunidad puede ser un gran apoyo en los momentos difíciles. Busca grupos o redes que compartan tus intereses y metas. Compartir tus experiencias y escuchar las de otros puede proporcionarte la motivación que necesitas para persistir.</w:t>
      </w:r>
    </w:p>
    <w:p>
      <w:r>
        <w:t>## Checklist de Acciones Concretas</w:t>
      </w:r>
    </w:p>
    <w:p>
      <w:r>
        <w:t>1. **Establece tus metas**: Tómate un tiempo para escribir tus objetivos a corto y largo plazo. Asegúrate de que sean específicos y medibles.</w:t>
      </w:r>
    </w:p>
    <w:p>
      <w:r>
        <w:t>2. **Crea un plan de acción**: Desglosa tus metas en acciones diarias o semanales. Utiliza un calendario o una aplicación para ayudarte a mantenerte en camino.</w:t>
      </w:r>
    </w:p>
    <w:p>
      <w:r>
        <w:t>3. **Sé flexible y perseverante**: Reconoce que habrá días difíciles. Permítete ajustar tu rutina, pero mantén tu enfoque en volver a la consistencia.</w:t>
      </w:r>
    </w:p>
    <w:p>
      <w:r>
        <w:t>## Acción Práctica</w:t>
      </w:r>
    </w:p>
    <w:p>
      <w:r>
        <w:t>Incorporar la consistencia en tu vida no tiene que ser abrumador. Aquí hay tres pasos que puedes seguir para empezar hoy:</w:t>
      </w:r>
    </w:p>
    <w:p>
      <w:r>
        <w:t>1. **Establece un objetivo claro**: Escoge un hábito que deseas desarrollar, ya sea leer, hacer ejercicio o meditar. Escribe tu objetivo y visualiza cómo será tu vida una vez que lo logres.</w:t>
      </w:r>
    </w:p>
    <w:p>
      <w:r>
        <w:t>2. **Define una rutina diaria**: Decide en qué momento del día realizarás este hábito. Comprométete a hacerlo a la misma hora todos los días para crear una asociación en tu mente.</w:t>
      </w:r>
    </w:p>
    <w:p>
      <w:r>
        <w:t>3. **Evalúa tu progreso semanalmente**: Tómate un momento cada semana para reflexionar sobre tus logros y desafíos. Ajusta tu enfoque si es necesario, pero celebra cada pequeño avance.</w:t>
      </w:r>
    </w:p>
    <w:p>
      <w:r>
        <w:t>El poder de la consistencia no puede subestimarse. Al implementar estos hábitos en tu vida diaria, estarás dando pasos significativos hacia el éxito personal y profesional. Recuerda, cada pequeño esfuerzo cuenta en el camino hacia tus grandes sueños. ¡Empieza hoy y observa cómo tu vida se transforma!</w:t>
      </w:r>
    </w:p>
    <w:p>
      <w:pPr>
        <w:pStyle w:val="Heading1"/>
      </w:pPr>
      <w:r>
        <w:t>Chapter 7: Superando Obstáculos</w:t>
      </w:r>
    </w:p>
    <w:p>
      <w:r>
        <w:t># Superando Obstáculos</w:t>
      </w:r>
    </w:p>
    <w:p>
      <w:r>
        <w:t>La vida está llena de desafíos y obstáculos que pueden dificultar nuestro camino hacia el éxito. A menudo, estos obstáculos se presentan de manera inesperada, poniendo a prueba nuestra determinación y nuestra capacidad para adaptarnos. Sin embargo, aprender a superar estos obstáculos es una parte crucial del proceso de desarrollo de hábitos exitosos. En este capítulo, exploraremos las distintas formas en las que podemos enfrentar y superar los desafíos que se interponen en nuestro camino hacia la creación de rutinas que cambian nuestra vida.</w:t>
      </w:r>
    </w:p>
    <w:p>
      <w:r>
        <w:t>## Reconociendo los Obstáculos</w:t>
      </w:r>
    </w:p>
    <w:p>
      <w:r>
        <w:t>El primer paso para superar un obstáculo es reconocerlo. A menudo, las personas se sienten abrumadas por la idea de que sus metas son inalcanzables, pero la verdad es que todos enfrentamos desafíos en diferentes etapas de nuestra vida. Es importante ser honesto con nosotros mismos y identificar cuáles son esos obstáculos. Pueden variar desde la falta de tiempo, el agotamiento emocional, la falta de motivación, hasta cuestiones externas como la presión social o el entorno laboral.</w:t>
      </w:r>
    </w:p>
    <w:p>
      <w:r>
        <w:t>Por ejemplo, imagina a Laura, una madre trabajadora que intenta incorporar el hábito de hacer ejercicio en su rutina diaria. Aunque tiene buenas intenciones, cada vez que se propone ir al gimnasio, surgen imprevistos: su hija se enferma, tiene que trabajar horas extras, o simplemente se siente demasiado cansada después de un largo día. En lugar de rendirse, Laura decide analizar las razones detrás de su falta de consistencia. Reconocer estos obstáculos le permite encontrar soluciones creativas, como hacer ejercicios en casa o salir a correr por el parque mientras su hija juega.</w:t>
      </w:r>
    </w:p>
    <w:p>
      <w:r>
        <w:t>## Estrategias para Superar Obstáculos</w:t>
      </w:r>
    </w:p>
    <w:p>
      <w:r>
        <w:t>Una vez que hemos identificado nuestros obstáculos, es hora de desarrollar estrategias efectivas para superarlos. Aquí hay algunas tácticas que pueden ser útiles:</w:t>
      </w:r>
    </w:p>
    <w:p>
      <w:r>
        <w:t>### 1. Planificación y Preparación</w:t>
      </w:r>
    </w:p>
    <w:p>
      <w:r>
        <w:t>La planificación es clave cuando se trata de superar obstáculos. Al anticipar posibles dificultades, puedes prepararte mejor para enfrentarlas. Por ejemplo, si sabes que tus días son ajetreados, planifica tus entrenamientos o la lectura de un libro para las mañanas, antes de que surjan distracciones. También puedes preparar tus comidas con anticipación para asegurarte de mantener una alimentación saludable, incluso cuando estés apurado.</w:t>
      </w:r>
    </w:p>
    <w:p>
      <w:r>
        <w:t>Establecer una agenda que incluya momentos específicos para tus hábitos te ayudará a incorporarlos de manera más fluida en tu vida diaria. Utiliza herramientas como calendarios digitales o aplicaciones de gestión del tiempo para organizar tu día. Recuerda que la preparación no solo se trata de establecer un horario, sino de crear un entorno que apoye tus esfuerzos. Por ejemplo, si deseas meditar, busca un lugar tranquilo en tu hogar donde puedas concentrarte sin interrupciones.</w:t>
      </w:r>
    </w:p>
    <w:p>
      <w:r>
        <w:t>### 2. Reforzamiento Positivo</w:t>
      </w:r>
    </w:p>
    <w:p>
      <w:r>
        <w:t>El refuerzo positivo es una técnica poderosa que puede ayudarte a mantenerte motivado. Celebra tus logros, por pequeños que sean. Si has cumplido con tu rutina de ejercicios durante una semana, permítete disfrutar de un día de spa o de una deliciosa comida. Este tipo de recompensas te recordará que tus esfuerzos valen la pena y te motivará a seguir adelante.</w:t>
      </w:r>
    </w:p>
    <w:p>
      <w:r>
        <w:t>Además, rodearte de personas que te apoyen puede reforzar tu compromiso. Comparte tus objetivos con amigos o familiares que estén dispuestos a animarte y a celebrar tus éxitos contigo. En el caso de Laura, ella decidió unirse a un grupo de madres que comparten el mismo objetivo de mantenerse activas. Juntas, se motivan y se apoyan mutuamente, lo que les ayuda a superar los obstáculos que enfrentan en su camino hacia un estilo de vida más saludable.</w:t>
      </w:r>
    </w:p>
    <w:p>
      <w:r>
        <w:t>## Manteniendo la Motivación</w:t>
      </w:r>
    </w:p>
    <w:p>
      <w:r>
        <w:t>La motivación puede fluctuar, especialmente cuando enfrentamos obstáculos. Es importante tener en cuenta que es normal sentir desánimo en momentos difíciles. Sin embargo, hay formas de mantener la motivación a lo largo del tiempo.</w:t>
      </w:r>
    </w:p>
    <w:p>
      <w:r>
        <w:t>### 1. Visualización</w:t>
      </w:r>
    </w:p>
    <w:p>
      <w:r>
        <w:t>La visualización es una técnica que puede ser muy poderosa. Dedica tiempo a imaginar cómo te sentirás y cómo será tu vida una vez que hayas logrado tus objetivos. Crea una imagen mental vívida de tu éxito y repítela regularmente. Esto no solo te ayudará a mantener el enfoque, sino que también te recordará por qué comenzaste en primer lugar.</w:t>
      </w:r>
    </w:p>
    <w:p>
      <w:r>
        <w:t>Laura, por ejemplo, utiliza la visualización como una herramienta diaria. Antes de dormir, se toma unos minutos para imaginar cómo se verá y sentirá cuando alcance su meta de participar en una carrera de 5 kilómetros. Este ejercicio le brinda una motivación constante y la empuja a seguir adelante, a pesar de los días difíciles.</w:t>
      </w:r>
    </w:p>
    <w:p>
      <w:r>
        <w:t>### 2. Revisión y Ajuste de Objetivos</w:t>
      </w:r>
    </w:p>
    <w:p>
      <w:r>
        <w:t>A medida que avanzas en tu camino hacia el éxito, es fundamental revisar y ajustar tus objetivos. A veces, los obstáculos pueden surgir porque nuestros objetivos son demasiado ambiciosos o porque no están alineados con nuestras verdaderas prioridades. Al revisar regularmente tus metas, puedes hacer ajustes que te ayuden a mantenerte en el camino correcto.</w:t>
      </w:r>
    </w:p>
    <w:p>
      <w:r>
        <w:t>Si te das cuenta de que un hábito específico no está funcionando para ti, no dudes en modificarlo. Por ejemplo, si has intentado leer un libro por mes pero te resulta abrumador, considera establecer un objetivo más manejable, como leer un capítulo a la semana. Esto no solo te ayudará a mantener la motivación, sino que también te permitirá disfrutar del proceso sin la presión de cumplir con expectativas poco realistas.</w:t>
      </w:r>
    </w:p>
    <w:p>
      <w:r>
        <w:t>## Ejemplo Localizado: El Caso de Laura</w:t>
      </w:r>
    </w:p>
    <w:p>
      <w:r>
        <w:t>El caso de Laura es un ejemplo de cómo la persistencia y la adaptación pueden llevar al éxito. Después de varios intentos fallidos de seguir su rutina de ejercicios, decidió documentar su proceso en un diario. En este diario, no solo registraba sus logros, sino también los obstáculos que enfrentaba y las soluciones que encontraba.</w:t>
      </w:r>
    </w:p>
    <w:p>
      <w:r>
        <w:t>Por ejemplo, un día se sintió demasiado cansada para hacer ejercicio por la mañana, así que decidió hacer una caminata en su hora de almuerzo. Al final de la semana, se dio cuenta de que había sido más activa de lo que pensaba, y su diario le ayudó a ver que los pequeños cambios también contaban. Laura aprendió a ser flexible y a ajustar su enfoque en función de las circunstancias, lo que le permitió seguir adelante hacia su objetivo de llevar un estilo de vida más saludable.</w:t>
      </w:r>
    </w:p>
    <w:p>
      <w:r>
        <w:t>## Checklist de Acción: Superando Obstáculos</w:t>
      </w:r>
    </w:p>
    <w:p>
      <w:r>
        <w:t>1. **Identifica tus obstáculos**: Haz una lista de los principales desafíos que enfrentas en tu camino hacia el éxito. Sé honesto contigo mismo y reconoce lo que te detiene.</w:t>
        <w:br/>
        <w:t xml:space="preserve">   </w:t>
        <w:br/>
        <w:t>2. **Crea un plan de acción**: Establece estrategias específicas para superar cada uno de tus obstáculos. Por ejemplo, si el tiempo es un problema, busca formas de incorporar tus hábitos en momentos menos ocupados del día.</w:t>
      </w:r>
    </w:p>
    <w:p>
      <w:r>
        <w:t>3. **Celebra tus logros**: Cada vez que superes un obstáculo, tómate un momento para celebrar tu éxito. Ya sea un pequeño premio o simplemente un reconocimiento interno, esto te ayudará a mantenerte motivado.</w:t>
      </w:r>
    </w:p>
    <w:p>
      <w:r>
        <w:t>## Acción Práctica</w:t>
      </w:r>
    </w:p>
    <w:p>
      <w:r>
        <w:t>Para aplicar lo aprendido en este capítulo, aquí tienes tres pasos concretos que puedes seguir:</w:t>
      </w:r>
    </w:p>
    <w:p>
      <w:r>
        <w:t>1. **Escribe tus obstáculos**: Dedica 10 minutos a escribir una lista de los obstáculos que enfrentas en tu camino hacia el éxito. Reflexiona sobre cómo te hacen sentir y por qué son importantes para ti.</w:t>
      </w:r>
    </w:p>
    <w:p>
      <w:r>
        <w:t>2. **Desarrolla un plan**: Por cada obstáculo, escribe al menos una estrategia que puedas implementar para superarlo. Asegúrate de que estas estrategias sean realistas y alcanzables.</w:t>
      </w:r>
    </w:p>
    <w:p>
      <w:r>
        <w:t>3. **Evalúa y ajusta**: Al final de cada semana, revisa cómo te ha ido. ¿Has logrado superar algunos de tus obstáculos? ¿Qué estrategias han funcionado mejor para ti? Ajusta tu enfoque según sea necesario y sigue adelante.</w:t>
      </w:r>
    </w:p>
    <w:p>
      <w:r>
        <w:t>Superar obstáculos es una parte inevitable del camino hacia el éxito. Con determinación, planificación y un enfoque flexible, puedes convertir esos desafíos en oportunidades de crecimiento. Recuerda que cada paso que das, por pequeño que sea, te acerca más a tus objetivos. ¡Adelante!</w:t>
      </w:r>
    </w:p>
    <w:p>
      <w:pPr>
        <w:pStyle w:val="Heading1"/>
      </w:pPr>
      <w:r>
        <w:t>Chapter 8: La Influencia del Entorno</w:t>
      </w:r>
    </w:p>
    <w:p>
      <w:r>
        <w:t>## La Influencia del Entorno</w:t>
      </w:r>
    </w:p>
    <w:p>
      <w:r>
        <w:t>La vida que llevamos está profundamente influenciada por el entorno en el que nos encontramos. Desde los espacios físicos que habitamos hasta las personas con las que nos relacionamos, cada aspecto de nuestro entorno puede moldear nuestros hábitos y, por ende, nuestro éxito. En este capítulo, exploraremos cómo el entorno impacta nuestras rutinas y cómo podemos diseñar un ambiente propicio para alcanzar nuestros objetivos.</w:t>
      </w:r>
    </w:p>
    <w:p>
      <w:r>
        <w:t>### El Poder del Espacio Físico</w:t>
      </w:r>
    </w:p>
    <w:p>
      <w:r>
        <w:t>El ambiente físico en el que vivimos y trabajamos tiene un efecto directo en nuestra productividad y bienestar. Un espacio desordenado y caótico puede generar distracción y estrés, mientras que un entorno ordenado y agradable puede fomentar la concentración y la creatividad. Por ejemplo, imagina que trabajas desde casa. Si tu oficina está llena de objetos que te distraen, es probable que te cueste mantener la concentración. En cambio, si dedicas tiempo a organizar tu espacio, eliminando distracciones y creando un ambiente acogedor, notarás un aumento en tu capacidad para enfocarte en tus tareas.</w:t>
      </w:r>
    </w:p>
    <w:p>
      <w:r>
        <w:t>Un caso local que ilustra esto es el de una pequeña empresa llamada "Café Creativo" en la Ciudad de México. Los dueños decidieron reformar su espacio para hacerlo más acogedor y funcional. Añadieron plantas, mejoraron la iluminación y crearon áreas de trabajo colaborativo. Como resultado, no solo aumentaron la satisfacción de los empleados, sino que también vieron un incremento en la productividad y, en consecuencia, en sus ingresos. Este ejemplo muestra cómo el diseño del espacio puede influir en el rendimiento general de un equipo.</w:t>
      </w:r>
    </w:p>
    <w:p>
      <w:r>
        <w:t>### La Influencia de las Personas a Nuestro Alrededor</w:t>
      </w:r>
    </w:p>
    <w:p>
      <w:r>
        <w:t>Otro aspecto crucial del entorno es la influencia social. Las personas con las que nos rodeamos pueden motivarnos y apoyarnos o, por el contrario, desalentar nuestros esfuerzos. El poder de la comunidad es innegable; cuando estamos rodeados de personas que comparten nuestras metas, es más fácil mantenernos enfocados y motivados. La teoría del "contagio social" sugiere que nuestras emociones, actitudes y comportamientos pueden ser influenciados por aquellos que nos rodean.</w:t>
      </w:r>
    </w:p>
    <w:p>
      <w:r>
        <w:t>Por ejemplo, si te rodeas de amigos que tienen hábitos saludables y positivos, es probable que adoptes esos mismos comportamientos. Si, por el contrario, tus amistades suelen procrastinar o tener una mentalidad negativa, es probable que esto afecte tu propio enfoque. Esto no significa que debas cortar lazos con las personas que amas, sino más bien buscar un equilibrio. Rodéate de individuos que te inspiren y te desafíen a ser mejor.</w:t>
      </w:r>
    </w:p>
    <w:p>
      <w:r>
        <w:t>### La Importancia de la Rutina</w:t>
      </w:r>
    </w:p>
    <w:p>
      <w:r>
        <w:t>Las rutinas son un componente clave para transformar nuestro entorno en un facilitador del éxito. La repetición de ciertos hábitos dentro de un entorno estructurado puede llevar a la automatización de comportamientos positivos. Cuando establecemos rutinas que se alinean con nuestros objetivos, creamos un ambiente que fomenta el éxito. Por ejemplo, si deseas ser más productivo, establece una rutina matutina que incluya ejercicio, meditación y una revisión de tus metas diarias.</w:t>
      </w:r>
    </w:p>
    <w:p>
      <w:r>
        <w:t>En una investigación realizada en universidades de España, se encontró que los estudiantes que seguían rutinas diarias específicas tenían un rendimiento académico superior a aquellos que no lo hacían. Esto se debió a que las rutinas ayudan a los individuos a gestionar su tiempo de manera más efectiva y a reducir la ansiedad que puede surgir de la incertidumbre. Por lo tanto, establecer una rutina clara en un entorno propicio puede ser la clave para alcanzar el éxito.</w:t>
      </w:r>
    </w:p>
    <w:p>
      <w:r>
        <w:t>### Diseñando tu Entorno para el Éxito</w:t>
      </w:r>
    </w:p>
    <w:p>
      <w:r>
        <w:t>Ahora que hemos discutido cómo el espacio físico y las relaciones sociales pueden influir en nuestros hábitos, es hora de hablar sobre cómo puedes diseñar tu entorno para favorecer el éxito. Aquí hay algunas estrategias concretas que puedes implementar:</w:t>
      </w:r>
    </w:p>
    <w:p>
      <w:r>
        <w:t>1. **Organiza tu espacio de trabajo**: Dedica un tiempo a limpiar y organizar tu área de trabajo. Deshazte de objetos innecesarios y asegúrate de que todo lo que necesitas esté al alcance de la mano. Un espacio limpio y ordenado te ayudará a concentrarte mejor y a reducir el estrés.</w:t>
      </w:r>
    </w:p>
    <w:p>
      <w:r>
        <w:t>2. **Crea un ambiente positivo**: Rodearte de elementos que te inspiren, como citas motivacionales, fotos familiares o plantas, puede mejorar tu estado de ánimo y tu productividad. Considera qué elementos son significativos para ti y agrégales a tu entorno.</w:t>
      </w:r>
    </w:p>
    <w:p>
      <w:r>
        <w:t>3. **Establece límites en tus relaciones**: Evalúa con quién pasas tu tiempo y cómo estas relaciones afectan tus objetivos. Si es necesario, establece límites saludables o busca nuevas amistades que te impulsen hacia el éxito. Esto puede incluir unirte a grupos o comunidades que compartan tus intereses y objetivos.</w:t>
      </w:r>
    </w:p>
    <w:p>
      <w:r>
        <w:t>Implementar estas estrategias te ayudará a crear un entorno que no solo favorezca tus metas, sino también tu bienestar general. Recuerda que el cambio no sucederá de la noche a la mañana, pero con un enfoque constante, verás resultados positivos.</w:t>
      </w:r>
    </w:p>
    <w:p>
      <w:r>
        <w:t>### Checklist de Acciones Concretas</w:t>
      </w:r>
    </w:p>
    <w:p>
      <w:r>
        <w:t>1. **Reorganiza tu espacio**: Tómate al menos una hora para limpiar y organizar tu área de trabajo. Asegúrate de que todo esté en su lugar y que el ambiente sea agradable.</w:t>
      </w:r>
    </w:p>
    <w:p>
      <w:r>
        <w:t>2. **Establece tu red de apoyo**: Haz una lista de las personas que te inspiran y te apoyan. Conéctate con ellas regularmente para mantenerte motivado.</w:t>
      </w:r>
    </w:p>
    <w:p>
      <w:r>
        <w:t>3. **Desarrolla una rutina matutina**: Diseña una rutina matutina que incluya actividades que te energicen y te preparen para el día. Comprométete a seguirla al menos cinco días a la semana.</w:t>
      </w:r>
    </w:p>
    <w:p>
      <w:r>
        <w:t>### Acción Práctica</w:t>
      </w:r>
    </w:p>
    <w:p>
      <w:r>
        <w:t>Para aplicar lo aprendido en este capítulo, aquí tienes tres pasos concretos que puedes seguir:</w:t>
      </w:r>
    </w:p>
    <w:p>
      <w:r>
        <w:t>1. **Evalúa tu entorno actual**: Haz una lista de los elementos de tu espacio físico y de tus relaciones que te apoyan en tus objetivos y los que te distraen o desmotivan.</w:t>
      </w:r>
    </w:p>
    <w:p>
      <w:r>
        <w:t>2. **Haz un plan de acción**: Elige al menos dos cambios que puedas hacer en tu entorno para favorecer tus hábitos positivos. Esto puede incluir reorganizar tu espacio o establecer límites con ciertas personas.</w:t>
      </w:r>
    </w:p>
    <w:p>
      <w:r>
        <w:t>3. **Implementa y revisa**: Después de realizar estos cambios, toma un tiempo para evaluar cómo te sientes. Haz ajustes según sea necesario y mantén un registro de tus progresos para ver qué funciona mejor para ti.</w:t>
      </w:r>
    </w:p>
    <w:p>
      <w:r>
        <w:t>Al final del día, tu entorno tiene un impacto significativo en tu éxito. Al ser consciente de este aspecto y al tomar decisiones activas para mejorarlo, estarás un paso más cerca de alcanzar tus metas. Recuerda que el cambio comienza contigo y que, al transformar tu entorno, estás sentando las bases para un futuro más exitoso. ¡Adelante!</w:t>
      </w:r>
    </w:p>
    <w:p>
      <w:pPr>
        <w:pStyle w:val="Heading1"/>
      </w:pPr>
      <w:r>
        <w:t>Conclusion</w:t>
      </w:r>
    </w:p>
    <w:p>
      <w:r>
        <w:t>## Conclusión</w:t>
      </w:r>
    </w:p>
    <w:p>
      <w:r>
        <w:t>Al llegar al final de "Desafío 30 Días 2: Hábito del Éxito — Crea rutinas que cambian tu vida", es esencial reflexionar sobre lo que hemos aprendido y cómo podemos llevar estos conocimientos a la práctica. Este libro ha sido un viaje hacia la creación de hábitos que no solo transforman nuestra vida diaria, sino que también nos acercan a nuestros objetivos más ambiciosos. La clave está en la constancia y en la disposición de trabajar en nosotros mismos, día tras día, para construir una vida que realmente deseamos.</w:t>
      </w:r>
    </w:p>
    <w:p>
      <w:r>
        <w:t>### La Importancia de la Rutina</w:t>
      </w:r>
    </w:p>
    <w:p>
      <w:r>
        <w:t>La rutina es más que un conjunto de acciones repetitivas; es el marco que sostiene nuestras aspiraciones. Las personas exitosas no llegan a donde están por azar; han cultivado hábitos que les permiten ser productivas y enfocadas. Al establecer una rutina matutina como la que discutimos en el capítulo anterior, sientas las bases para un día exitoso. Por ejemplo, imagina a Ana, una joven emprendedora que luchaba por equilibrar su trabajo y su vida personal. Al implementar una rutina matutina centrada en la meditación y el ejercicio, Ana no solo encontró más energía, sino que también logró aumentar su productividad y bienestar general.</w:t>
      </w:r>
    </w:p>
    <w:p>
      <w:r>
        <w:t>La clave está en la repetición: cuanto más practiques tu rutina, más natural se volverá. Así, cada día se convierte en una oportunidad para acercarte a tus metas. Recuerda que no se trata de la perfección, sino de la progresión.</w:t>
      </w:r>
    </w:p>
    <w:p>
      <w:r>
        <w:t>### Superando Obstáculos</w:t>
      </w:r>
    </w:p>
    <w:p>
      <w:r>
        <w:t>Uno de los mayores desafíos en la creación de hábitos es enfrentar los obstáculos que se presentan en el camino. Pueden ser internos, como la falta de motivación, o externos, como un entorno que no apoya tus objetivos. Lo importante es reconocer estos obstáculos y desarrollar estrategias para superarlos.</w:t>
      </w:r>
    </w:p>
    <w:p>
      <w:r>
        <w:t>Por ejemplo, si te encuentras con la tentación de postergar tus actividades, establece un sistema de recompensas. Permítete disfrutar de algo que te guste —como un episodio de tu serie favorita— sólo después de haber completado una tarea importante. Esto no solo crea un sentido de logro, sino que también transforma tus hábitos en algo más placentero.</w:t>
      </w:r>
    </w:p>
    <w:p>
      <w:r>
        <w:t>### Comunidad y Apoyo</w:t>
      </w:r>
    </w:p>
    <w:p>
      <w:r>
        <w:t>El camino hacia el éxito no tiene que ser un viaje solitario. Compartir tus metas y rutinas con amigos, familiares o colegas puede incrementar tu motivación y responsabilidad. Crear un grupo de apoyo donde cada miembro comparta sus desafíos y éxitos puede ser extremadamente beneficioso.</w:t>
      </w:r>
    </w:p>
    <w:p>
      <w:r>
        <w:t>Imagina un grupo de amigos que deciden unirse a un reto de 30 días, compartiendo sus progresos a través de un chat grupal. Este intercambio no solo proporciona ánimo, sino también ideas nuevas sobre cómo mejorar sus rutinas. Recuerda, la comunidad es un poderoso motor de cambio; apoyarse mutuamente puede hacer la diferencia entre el éxito y la frustración.</w:t>
      </w:r>
    </w:p>
    <w:p>
      <w:r>
        <w:t>### Acciones Concretas para Implementar</w:t>
      </w:r>
    </w:p>
    <w:p>
      <w:r>
        <w:t>Para que todo lo aprendido no se quede solo en teoría, aquí tienes tres acciones concretas que puedes tomar para integrar estos hábitos en tu vida:</w:t>
      </w:r>
    </w:p>
    <w:p>
      <w:r>
        <w:t>1. **Define tus hábitos clave**: Tómate un tiempo para identificar cuáles son los hábitos más significativos que deseas desarrollar. Piensa en cómo estos hábitos te acercarán a tus objetivos a largo plazo.</w:t>
      </w:r>
    </w:p>
    <w:p>
      <w:r>
        <w:t>2. **Crea un cronograma**: Diseña un horario semanal donde incluyas tiempos específicos para practicar tus nuevos hábitos. La organización es la clave para evitar que la vida diaria te desvíe de tus objetivos.</w:t>
      </w:r>
    </w:p>
    <w:p>
      <w:r>
        <w:t>3. **Reflexiona y ajusta**: Al final de cada semana, tómate un momento para reflexionar sobre qué ha funcionado y qué no. Esto te permitirá realizar los ajustes necesarios y seguir avanzando.</w:t>
      </w:r>
    </w:p>
    <w:p>
      <w:r>
        <w:t>### Acción Práctica</w:t>
      </w:r>
    </w:p>
    <w:p>
      <w:r>
        <w:t>**Pasos Concretos para Comenzar:**</w:t>
      </w:r>
    </w:p>
    <w:p>
      <w:r>
        <w:t>1. **Establece una rutina matutina**: Dedica al menos 30 minutos cada mañana a actividades que te energicen y te preparen para el día.</w:t>
      </w:r>
    </w:p>
    <w:p>
      <w:r>
        <w:t>2. **Forma un grupo de apoyo**: Busca a personas con intereses similares y comparte tus metas. Juntos pueden motivarse y apoyarse en el proceso.</w:t>
      </w:r>
    </w:p>
    <w:p>
      <w:r>
        <w:t>3. **Evalúa tu progreso**: Lleva un diario o una hoja de seguimiento donde registres tus avances y reflexiones sobre lo aprendido cada semana.</w:t>
      </w:r>
    </w:p>
    <w:p>
      <w:r>
        <w:t>Al concluir este reto de 30 días, recuerda que el verdadero cambio no sucede de la noche a la mañana. Cada pequeño paso cuenta y cada día es una nueva oportunidad para ser la mejor versión de ti mismo. Con dedicación, paciencia y el compromiso de seguir adelante, podrás crear rutinas que no solo transformen tu vida, sino que te acerquen a tus sueños más grandes. ¡Adelante!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