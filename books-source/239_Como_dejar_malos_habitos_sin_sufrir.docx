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Cómo dejar malos hábitos sin sufrir</w:t>
      </w:r>
    </w:p>
    <w:p>
      <w:r>
        <w:t>By MICKY</w:t>
        <w:br/>
      </w:r>
    </w:p>
    <w:p>
      <w:r>
        <w:br w:type="page"/>
      </w:r>
    </w:p>
    <w:p>
      <w:pPr>
        <w:pStyle w:val="Heading1"/>
      </w:pPr>
      <w:r>
        <w:t>Table of Contents</w:t>
      </w:r>
    </w:p>
    <w:p>
      <w:r>
        <w:t>Introduction</w:t>
      </w:r>
    </w:p>
    <w:p>
      <w:r>
        <w:t>1. **Introducción a los Malos Hábitos**</w:t>
      </w:r>
    </w:p>
    <w:p>
      <w:r>
        <w:t>2. **La Psicología del Cambio**</w:t>
      </w:r>
    </w:p>
    <w:p>
      <w:r>
        <w:t>3. **Identificación de Hábitos Tóxicos**</w:t>
      </w:r>
    </w:p>
    <w:p>
      <w:r>
        <w:t>4. **Estableciendo Metas Realistas**</w:t>
      </w:r>
    </w:p>
    <w:p>
      <w:r>
        <w:t>5. **La Importancia de la Motivación**</w:t>
      </w:r>
    </w:p>
    <w:p>
      <w:r>
        <w:t>6. **Técnicas de Sustitución**</w:t>
      </w:r>
    </w:p>
    <w:p>
      <w:r>
        <w:t>7. **El Poder de la Rutina**</w:t>
      </w:r>
    </w:p>
    <w:p>
      <w:r>
        <w:t>8. **Manejo del Estrés y la Ansiedad**</w:t>
      </w:r>
    </w:p>
    <w:p>
      <w:r>
        <w:t>Conclusion</w:t>
      </w:r>
    </w:p>
    <w:p>
      <w:r>
        <w:br w:type="page"/>
      </w:r>
    </w:p>
    <w:p>
      <w:pPr>
        <w:pStyle w:val="Heading1"/>
      </w:pPr>
      <w:r>
        <w:t>Introduction</w:t>
      </w:r>
    </w:p>
    <w:p>
      <w:r>
        <w:t>## Introducción</w:t>
      </w:r>
    </w:p>
    <w:p>
      <w:r>
        <w:t>En un mundo donde la inmediatez y la gratificación instantánea parecen dominar nuestra vida cotidiana, muchos de nosotros nos encontramos atrapados en un ciclo de malos hábitos que parecen inquebrantables. Desde el consumo excesivo de redes sociales hasta la procrastinación y los hábitos alimenticios poco saludables, la lucha por dejar atrás estos comportamientos indeseados puede parecer una batalla sin fin. Sin embargo, es posible transformar nuestra vida sin sufrir en el proceso. Este libro se propone guiarte a través de un viaje de autodescubrimiento y cambio, donde aprenderás a dejar atrás esos hábitos que no te benefician, de una manera práctica y efectiva.</w:t>
      </w:r>
    </w:p>
    <w:p>
      <w:r>
        <w:t>### Entendiendo los malos hábitos</w:t>
      </w:r>
    </w:p>
    <w:p>
      <w:r>
        <w:t>Los hábitos son comportamientos automáticos que hemos desarrollado a lo largo del tiempo. En muchos casos, estos se forman como respuestas a situaciones específicas, buscando en su momento ofrecer un alivio inmediato o una solución rápida a un problema. Sin embargo, a medida que el tiempo pasa, lo que inicialmente parecía útil puede convertirse en una trampa. Por ejemplo, una persona puede comenzar a ver televisión como una forma de relajarse después de un día estresante. Con el tiempo, esta actividad puede transformarse en una compulsión, consumiendo horas que podrían destinarse a actividades más productivas o enriquecedoras.</w:t>
      </w:r>
    </w:p>
    <w:p>
      <w:r>
        <w:t>La clave para entender los malos hábitos radica en reconocer que son el resultado de patrones mentales y emocionales que hemos aprendido y reforzado. Al identificar las señales que desencadenan estos comportamientos, podemos comenzar a desarticular el ciclo y crear nuevas respuestas que nos lleven a hábitos más saludables y positivos.</w:t>
      </w:r>
    </w:p>
    <w:p>
      <w:r>
        <w:t>### La importancia de la mentalidad</w:t>
      </w:r>
    </w:p>
    <w:p>
      <w:r>
        <w:t>Cambiar un hábito no es solo una cuestión de voluntad; también implica un cambio de mentalidad. La forma en que percibimos nuestro proceso de cambio puede tener un impacto significativo en nuestra capacidad para mantenerlo. Si abordamos el cambio desde una perspectiva de sufrimiento, es probable que nos sintamos abrumados y desmotivados. Por el contrario, si adoptamos una mentalidad de crecimiento, donde cada paso hacia adelante, por pequeño que sea, se celebra, estaremos mejor equipados para enfrentar los desafíos.</w:t>
      </w:r>
    </w:p>
    <w:p>
      <w:r>
        <w:t>Un ejemplo que ilustra este punto es el caso de María, una joven que luchaba con la adicción a la comida rápida. En lugar de ver su deseo de comer hamburguesas y papas fritas como un defecto moral, María comenzó a explorar las razones detrás de sus elecciones. Al darse cuenta de que recurría a la comida rápida para lidiar con el estrés, decidió cambiar su enfoque. En lugar de privarse de sus comidas favoritas, comenzó a experimentar con recetas saludables que replicaban esos sabores, disfrutando del proceso de cocinar. Este cambio de mentalidad le permitió no solo dejar de lado la comida rápida, sino también encontrar una nueva pasión.</w:t>
      </w:r>
    </w:p>
    <w:p>
      <w:r>
        <w:t>### Estrategias prácticas para dejar malos hábitos</w:t>
      </w:r>
    </w:p>
    <w:p>
      <w:r>
        <w:t>Una vez que hemos comprendido la naturaleza de nuestros hábitos y hemos cultivado una mentalidad positiva, es momento de implementar estrategias que nos ayuden a dejar esos comportamientos indeseados. Las siguientes son algunas de las tácticas más efectivas que puedes considerar:</w:t>
      </w:r>
    </w:p>
    <w:p>
      <w:r>
        <w:t>1. **Sustitución consciente**: En lugar de simplemente intentar eliminar un mal hábito, busca una alternativa más saludable. Por ejemplo, si quieres dejar de fumar, podrías optar por masticar chicle o practicar la respiración profunda cuando sientas la necesidad de encender un cigarrillo. La clave es reemplazar el comportamiento no deseado por uno que te aporte beneficios.</w:t>
      </w:r>
    </w:p>
    <w:p>
      <w:r>
        <w:t>2. **Establecimiento de metas pequeñas**: Dividir tu objetivo en pasos más manejables puede hacer que el proceso sea menos abrumador. Si tu meta es dejar de ver televisión por la noche, comienza por reducir el tiempo de pantalla en una hora a la semana. A medida que te acostumbres a este cambio, podrás ajustar tus metas progresivamente.</w:t>
      </w:r>
    </w:p>
    <w:p>
      <w:r>
        <w:t>3. **Apoyo social**: Rodearte de personas que compartan tus objetivos puede ofrecerte el respaldo que necesitas para mantenerte en el camino. Busca grupos o comunidades que promuevan hábitos saludables para motivarte mutuamente. El acompañamiento de otros puede ser un poderoso impulso en tu viaje.</w:t>
      </w:r>
    </w:p>
    <w:p>
      <w:r>
        <w:t>### Caso de estudio: El poder del entorno</w:t>
      </w:r>
    </w:p>
    <w:p>
      <w:r>
        <w:t>El entorno en el que vivimos y trabajamos juega un papel fundamental en nuestros hábitos. Si estamos rodeados de distracciones o tentaciones, será mucho más difícil mantenernos enfocados en nuestros objetivos. Considera el caso de Juan, un profesional que decidió dejar de consumir refrescos. Al darse cuenta de que tenía una máquina expendedora en su oficina y que su refrigerador estaba lleno de bebidas azucaradas, decidió cambiar su entorno. Comenzó a llevar consigo botellas de agua y reemplazó los refrescos en casa por opciones más saludables. Este simple cambio en su entorno facilitó su objetivo y, con el tiempo, logró eliminar por completo el consumo de refrescos de su vida.</w:t>
      </w:r>
    </w:p>
    <w:p>
      <w:r>
        <w:t>### Checklist de acciones concretas</w:t>
      </w:r>
    </w:p>
    <w:p>
      <w:r>
        <w:t>1. **Identifica tu hábito**: Haz una lista de los hábitos que deseas cambiar. Reflexiona sobre las razones detrás de cada uno y cómo afectan tu vida.</w:t>
        <w:br/>
        <w:t xml:space="preserve">   </w:t>
        <w:br/>
        <w:t>2. **Crea un plan de acción**: Elige una estrategia de sustitución consciente y establece metas pequeñas para comenzar. Anota tus objetivos y revisa tu progreso regularmente.</w:t>
      </w:r>
    </w:p>
    <w:p>
      <w:r>
        <w:t>3. **Busca apoyo**: Comparte tus metas con amigos o familiares y considera unirte a grupos de apoyo que te ayuden a mantenerte motivado.</w:t>
      </w:r>
    </w:p>
    <w:p>
      <w:r>
        <w:t>### Acción práctica</w:t>
      </w:r>
    </w:p>
    <w:p>
      <w:r>
        <w:t>**Tres pasos para comenzar tu camino hacia la libertad de malos hábitos:**</w:t>
      </w:r>
    </w:p>
    <w:p>
      <w:r>
        <w:t>1. **Reflexiona**: Dedica tiempo a identificar los hábitos que deseas cambiar y las emociones que los alimentan.</w:t>
        <w:br/>
        <w:t xml:space="preserve">   </w:t>
        <w:br/>
        <w:t>2. **Implementa**: Escoge una estrategia de sustitución y establece metas pequeñas y alcanzables.</w:t>
      </w:r>
    </w:p>
    <w:p>
      <w:r>
        <w:t>3. **Conéctate**: Encuentra un grupo de apoyo o un compañero de cambio que te ayude a mantenerte en el camino.</w:t>
      </w:r>
    </w:p>
    <w:p>
      <w:r>
        <w:t>Dejar los malos hábitos no tiene por qué ser un proceso doloroso. Con la mentalidad adecuada, estrategias efectivas y el apoyo necesario, puedes lograr un cambio duradero y significativo en tu vida. Este libro te acompañará en cada paso del camino, ofreciéndote herramientas y consejos prácticos para que tu viaje hacia la transformación sea no solo posible, sino también enriquecedor.</w:t>
      </w:r>
    </w:p>
    <w:p>
      <w:pPr>
        <w:pStyle w:val="Heading1"/>
      </w:pPr>
      <w:r>
        <w:t>Chapter 1: **Introducción a los Malos Hábitos**</w:t>
      </w:r>
    </w:p>
    <w:p>
      <w:r>
        <w:t># Introducción a los Malos Hábitos</w:t>
      </w:r>
    </w:p>
    <w:p>
      <w:r>
        <w:t>Los malos hábitos son comportamientos que, a pesar de ser perjudiciales para nuestra salud física, mental o emocional, se convierten en parte de nuestra rutina diaria. Desde fumar y el consumo excesivo de alcohol hasta el sedentarismo o el desorden en nuestras vidas, estos hábitos pueden parecer difíciles de erradicar. En este capítulo, exploraremos qué son los malos hábitos, por qué nos aferramos a ellos y cómo podemos comenzar a liberarnos de ellos sin sufrir en el proceso.</w:t>
      </w:r>
    </w:p>
    <w:p>
      <w:r>
        <w:t>## ¿Qué son los malos hábitos?</w:t>
      </w:r>
    </w:p>
    <w:p>
      <w:r>
        <w:t>Los malos hábitos son aquellas conductas que repetimos de manera automática y que, a pesar de que somos conscientes de sus efectos negativos, nos resultan difíciles de cambiar. Pueden ser tanto hábitos físicos, como alimentarse de manera poco saludable, como hábitos mentales, como el pensamiento negativo o la procrastinación. La clave para entenderlos radica en la repetición: se convierten en patrones de comportamiento que nos resultan familiares y, en cierto modo, confortantes.</w:t>
      </w:r>
    </w:p>
    <w:p>
      <w:r>
        <w:t>Un ejemplo claro de esto puede verse en el caso de Lucía, una joven profesional de 28 años que trabaja en una oficina. A pesar de ser consciente de que pasar horas frente a la computadora sin descanso afecta su salud, no puede evitarlo. Lucía ha desarrollado un hábito de no levantarse de su escritorio durante largas jornadas, lo que le ha llevado a dolores de espalda crónicos y fatiga mental. Este tipo de comportamiento, aunque perjudicial, se ha vuelto una rutina para ella, lo que resalta el poder de los hábitos.</w:t>
      </w:r>
    </w:p>
    <w:p>
      <w:r>
        <w:t>## La psicología detrás de los hábitos</w:t>
      </w:r>
    </w:p>
    <w:p>
      <w:r>
        <w:t>Para comprender mejor por qué los malos hábitos son tan difíciles de romper, es importante adentrarse en la psicología que los sustenta. Los hábitos se forman a través de un ciclo de tres etapas: la señal, la rutina y la recompensa. La señal es un estímulo que desencadena el comportamiento; la rutina es el comportamiento en sí, y la recompensa es el beneficio que obtenemos de realizar esa acción.</w:t>
      </w:r>
    </w:p>
    <w:p>
      <w:r>
        <w:t>Por ejemplo, en el caso de Lucía, la señal podría ser el estrés que siente al trabajar en un proyecto complicado. Como rutina, decide quedarse en su escritorio y seguir trabajando, y la recompensa es la sensación temporal de alivio que obtiene al completar tareas. Este ciclo se repite, reforzando el hábito, y así es como los malos hábitos se convierten en parte de nuestra vida diaria.</w:t>
      </w:r>
    </w:p>
    <w:p>
      <w:r>
        <w:t>Entender este ciclo es crucial para desmantelar los malos hábitos. Al identificar las señales que nos llevan a actuar de determinada manera, podemos comenzar a hacer cambios conscientes en nuestras rutinas. Esto requiere un enfoque sistemático y, sobre todo, una dosis de autoconocimiento.</w:t>
      </w:r>
    </w:p>
    <w:p>
      <w:r>
        <w:t>## ¿Por qué nos aferramos a los malos hábitos?</w:t>
      </w:r>
    </w:p>
    <w:p>
      <w:r>
        <w:t>La resistencia al cambio es una de las razones más comunes por las que seguimos aferrados a nuestros malos hábitos. La neurociencia ha demostrado que nuestros cerebros están diseñados para buscar la comodidad y la familiaridad. Cambiar un hábito implica salir de nuestra zona de confort, lo que puede generar ansiedad y resistencia. Además, muchos de nuestros malos hábitos proporcionan una recompensa inmediata, lo que hace que sea aún más difícil abandonarlos.</w:t>
      </w:r>
    </w:p>
    <w:p>
      <w:r>
        <w:t>Por ejemplo, el consumo de alimentos ultraprocesados puede ser un hábito arraigado en muchas personas. Estos alimentos suelen ser más accesibles y rápidos de consumir, lo que ofrece una gratificación instantánea. A pesar de que sabemos que no son saludables, seguir este patrón es más fácil que dedicar tiempo a preparar comidas equilibradas. La recompensa inmediata hace que la idea de cambiar se perciba como un sacrificio, lo que refuerza la resistencia al cambio.</w:t>
      </w:r>
    </w:p>
    <w:p>
      <w:r>
        <w:t>Sin embargo, es fundamental reconocer que muchos de estos hábitos no solo impactan nuestra salud, sino que también pueden afectar nuestra calidad de vida en general. La clave es desarrollar una mayor conciencia de nuestras elecciones y de los efectos que tienen en nuestro bienestar.</w:t>
      </w:r>
    </w:p>
    <w:p>
      <w:r>
        <w:t>## Estrategias para dejar los malos hábitos</w:t>
      </w:r>
    </w:p>
    <w:p>
      <w:r>
        <w:t>Dejar un mal hábito puede parecer una tarea monumental, pero existen estrategias que pueden facilitar este proceso. La primera es ser consciente de la señal que activa el mal hábito. Una vez que identifiques qué te lleva a caer en la rutina, puedes trabajar en reemplazarla por una respuesta más positiva.</w:t>
      </w:r>
    </w:p>
    <w:p>
      <w:r>
        <w:t>Por ejemplo, si tu señal es el estrés, en lugar de recurrir a un mal hábito como comer en exceso o procrastinar, podrías elegir salir a caminar, meditar o practicar una técnica de respiración. Estas alternativas no solo son más saludables, sino que también pueden ayudarte a reducir el estrés de manera efectiva.</w:t>
      </w:r>
    </w:p>
    <w:p>
      <w:r>
        <w:t>Además, establecer metas realistas y alcanzables es crucial. En lugar de intentar eliminar un mal hábito de la noche a la mañana, establece pequeños objetivos que te acerquen a tu meta final. Celebrar cada pequeño logro puede ser un poderoso motivador.</w:t>
      </w:r>
    </w:p>
    <w:p>
      <w:r>
        <w:t>## Checklist de acciones concretas</w:t>
      </w:r>
    </w:p>
    <w:p>
      <w:r>
        <w:t>Aquí tienes un checklist con tres acciones concretas que puedes implementar para comenzar a dejar esos malos hábitos que te afectan:</w:t>
      </w:r>
    </w:p>
    <w:p>
      <w:r>
        <w:t>1. **Identifica tus señales**: Tómate un tiempo para reflexionar sobre qué situaciones o emociones te llevan a recurrir a tus malos hábitos. Anótalas y busca patrones.</w:t>
      </w:r>
    </w:p>
    <w:p>
      <w:r>
        <w:t>2. **Sustituye la rutina**: Una vez que hayas identificado tus señales, elige una alternativa saludable. Por ejemplo, si sueles comer en exceso cuando estás estresado, opta por hacer ejercicio o practicar la meditación en su lugar.</w:t>
      </w:r>
    </w:p>
    <w:p>
      <w:r>
        <w:t>3. **Establece metas pequeñas**: Define objetivos que sean alcanzables. En lugar de proponerte dejar un hábito por completo, establece un objetivo como reducir su frecuencia durante la semana.</w:t>
      </w:r>
    </w:p>
    <w:p>
      <w:r>
        <w:t>## Conclusión</w:t>
      </w:r>
    </w:p>
    <w:p>
      <w:r>
        <w:t>Dejar los malos hábitos no es un proceso fácil, pero es posible con la estrategia adecuada y el compromiso necesario. Al comprender la psicología detrás de nuestros comportamientos, podemos empezar a desmantelar patrones perjudiciales y reemplazarlos con opciones más saludables. Recuerda que cada pequeño cambio cuenta y que el camino hacia una vida más plena y saludable comienza con un solo paso.</w:t>
      </w:r>
    </w:p>
    <w:p>
      <w:r>
        <w:t>---</w:t>
      </w:r>
    </w:p>
    <w:p>
      <w:r>
        <w:t>### Acción práctica</w:t>
      </w:r>
    </w:p>
    <w:p>
      <w:r>
        <w:t>1. **Reflexiona sobre tus malos hábitos**: Dedica unos minutos a escribir tus hábitos que consideras perjudiciales.</w:t>
        <w:br/>
        <w:t xml:space="preserve">  </w:t>
        <w:br/>
        <w:t>2. **Identifica la señal y la recompensa**: Por cada hábito, anota qué lo desencadena y qué recompensa obtienes de él.</w:t>
      </w:r>
    </w:p>
    <w:p>
      <w:r>
        <w:t>3. **Haz un plan de acción**: Escoge un hábito y define cómo lo vas a sustituir y qué metas pequeñas te propondrás para facilitar el cambio.</w:t>
      </w:r>
    </w:p>
    <w:p>
      <w:pPr>
        <w:pStyle w:val="Heading1"/>
      </w:pPr>
      <w:r>
        <w:t>Chapter 2: **La Psicología del Cambio**</w:t>
      </w:r>
    </w:p>
    <w:p>
      <w:r>
        <w:t>## La Psicología del Cambio</w:t>
      </w:r>
    </w:p>
    <w:p>
      <w:r>
        <w:t>El cambio es una constante en la vida, pero cuando se trata de dejar malos hábitos, la tarea se vuelve más compleja. La psicología juega un papel fundamental en este proceso. Comprender cómo funcionan nuestros pensamientos, emociones y comportamientos nos permite abordar el cambio de manera más efectiva y sin sufrimiento. En este capítulo, exploraremos los principios psicológicos que pueden facilitar la transformación de nuestros hábitos, así como estrategias concretas que nos ayudarán a implementar estos cambios en nuestra vida diaria.</w:t>
      </w:r>
    </w:p>
    <w:p>
      <w:r>
        <w:t>### Comprendiendo el Ciclo del Hábito</w:t>
      </w:r>
    </w:p>
    <w:p>
      <w:r>
        <w:t>Para cambiar un hábito, primero debemos entender cómo se forma. El ciclo del hábito se compone de tres partes: señal, rutina y recompensa. La señal es el desencadenante que inicia el comportamiento; la rutina es el hábito en sí, y la recompensa es el beneficio que obtenemos al realizar esa acción.</w:t>
      </w:r>
    </w:p>
    <w:p>
      <w:r>
        <w:t>Por ejemplo, imagina que cada vez que sientes estrés en el trabajo, tu señal es esa presión que sientes en el pecho. Tu rutina podría ser salir a fumar un cigarrillo, y la recompensa es la sensación de relajación que experimentas después. Este ciclo se convierte en un patrón automático, y hasta que no reconozcamos y analicemos cada uno de sus componentes, será difícil realizar un cambio significativo.</w:t>
      </w:r>
    </w:p>
    <w:p>
      <w:r>
        <w:t>Un caso concreto se puede observar en el entorno laboral de muchas personas. En una pequeña oficina en Madrid, Juan solía tener la rutina de tomar café cada vez que sentía que su carga de trabajo aumentaba. La señal era la presión del plazo, y la recompensa, la energía que sentía después de la cafeína. Sin embargo, Juan decidió que quería reducir su consumo de cafeína por razones de salud. Al comprender su ciclo de hábitos, pudo identificar que la presión no solo era la señal, sino también un momento en que podía optar por otras rutinas, como dar un breve paseo o practicar ejercicios de respiración.</w:t>
      </w:r>
    </w:p>
    <w:p>
      <w:r>
        <w:t>### El Poder de la Autoeficacia</w:t>
      </w:r>
    </w:p>
    <w:p>
      <w:r>
        <w:t>La autoeficacia, un concepto desarrollado por el psicólogo Albert Bandura, se refiere a la creencia en nuestra capacidad para realizar acciones que influyan en nuestras vidas. Cuando se trata de dejar malos hábitos, tener confianza en nuestras habilidades para cambiar es crucial. Si creemos que podemos hacerlo, es más probable que nos comprometamos con el proceso y persigamos nuestros objetivos.</w:t>
      </w:r>
    </w:p>
    <w:p>
      <w:r>
        <w:t>Para aumentar nuestra autoeficacia, es útil establecer metas pequeñas y alcanzables. En lugar de fijarnos un objetivo monumental, como dejar un hábito de golpe, podemos dividirlo en pasos más pequeños. Por ejemplo, si alguien quiere dejar de comer snacks poco saludables, podría comenzar por reducir la frecuencia con la que los consume en lugar de eliminar todos los snacks de su dieta de inmediato.</w:t>
      </w:r>
    </w:p>
    <w:p>
      <w:r>
        <w:t>Además, celebrar cada pequeño logro es vital. Cada vez que cumplas una meta, por pequeña que sea, refuerzas tu creencia en tu capacidad para cambiar y te motivas para seguir adelante. Este refuerzo positivo es esencial para mantener la motivación y la confianza en ti mismo.</w:t>
      </w:r>
    </w:p>
    <w:p>
      <w:r>
        <w:t>### El Impacto del Entorno</w:t>
      </w:r>
    </w:p>
    <w:p>
      <w:r>
        <w:t>Nuestro entorno tiene un impacto significativo en nuestros hábitos. A menudo, las personas subestiman la influencia de los factores externos y sociales en su comportamiento. Si deseas dejar un mal hábito, es importante evaluar y, si es posible, modificar tu entorno para que apoye tus objetivos.</w:t>
      </w:r>
    </w:p>
    <w:p>
      <w:r>
        <w:t>Tomemos como ejemplo a Laura, quien tenía el hábito de picar entre horas mientras veía televisión. Sabía que esto no era saludable, pero no podía resistirse a la tentación. Laura decidió cambiar su entorno: en lugar de tener snacks poco saludables al alcance de la mano, comenzó a tener frutas frescas y frutos secos en su lugar. Además, estableció un horario para ver televisión, limitando su tiempo frente a la pantalla y, por ende, la ocasión de picar.</w:t>
      </w:r>
    </w:p>
    <w:p>
      <w:r>
        <w:t>Además, el apoyo social puede ser un aliado poderoso en el camino hacia el cambio. Compartir tus objetivos con amigos o familiares puede proporcionarte una red de apoyo, que te motive a seguir adelante en momentos de debilidad. Cuando las personas a tu alrededor conocen tus metas, es más probable que te animen a mantenerte en el camino correcto.</w:t>
      </w:r>
    </w:p>
    <w:p>
      <w:r>
        <w:t>### Estrategias para el Cambio Sostenible</w:t>
      </w:r>
    </w:p>
    <w:p>
      <w:r>
        <w:t>Para dejar malos hábitos sin sufrir, es fundamental contar con estrategias prácticas que faciliten el proceso. Aquí hay algunas técnicas que puedes implementar:</w:t>
      </w:r>
    </w:p>
    <w:p>
      <w:r>
        <w:t>1. **Visualización**: Imagina cómo sería tu vida sin ese mal hábito. Visualiza los beneficios que experimentarías y cómo te sentirías. Esta práctica no solo te motiva, sino que también te ayuda a mantenerte enfocado en tus objetivos.</w:t>
      </w:r>
    </w:p>
    <w:p>
      <w:r>
        <w:t>2. **Registro de Progreso**: Llevar un diario o registro de tus avances puede ser una excelente manera de mantenerte responsable. Anota tus logros, tus desafíos y cómo te sientes a medida que avanzas. Esto te permitirá reflexionar sobre tus experiencias y ajustar tu enfoque según sea necesario.</w:t>
      </w:r>
    </w:p>
    <w:p>
      <w:r>
        <w:t>3. **Sustitución Activa**: En lugar de simplemente intentar eliminar un hábito, busca activamente una alternativa positiva. Si solías comer en exceso por aburrimiento, considera aprender una nueva habilidad o pasatiempo que te mantenga ocupado y te ofrezca satisfacción.</w:t>
      </w:r>
    </w:p>
    <w:p>
      <w:r>
        <w:t>### Checklist de Acción</w:t>
      </w:r>
    </w:p>
    <w:p>
      <w:r>
        <w:t>1. **Identifica tus hábitos**: Haz una lista de los hábitos que deseas cambiar y reflexiona sobre su impacto en tu vida.</w:t>
        <w:br/>
        <w:t>2. **Define tu ciclo**: Para cada hábito, anota la señal, la rutina y la recompensa. Pregúntate cómo puedes cambiar la rutina sin dejar de satisfacer la necesidad que te impulsa.</w:t>
        <w:br/>
        <w:t>3. **Establece pequeños pasos**: Selecciona un hábito y define una meta pequeña que puedas alcanzar en una semana. Asegúrate de que sea específico y medible.</w:t>
      </w:r>
    </w:p>
    <w:p>
      <w:r>
        <w:t>El proceso de cambio es un viaje personal. Cada uno de nosotros tiene sus propias batallas y desafíos, pero al comprender la psicología detrás de nuestros hábitos, podemos enfrentarlos con mayor eficacia. Recuerda que no estás solo en este camino y que cada pequeño paso cuenta.</w:t>
      </w:r>
    </w:p>
    <w:p>
      <w:r>
        <w:t>### Acción práctica</w:t>
      </w:r>
    </w:p>
    <w:p>
      <w:r>
        <w:t>1. **Reflexiona sobre tus hábitos**: Dedica unos minutos a escribir tus hábitos que consideras perjudiciales.</w:t>
        <w:br/>
        <w:t>2. **Identifica la señal y la recompensa**: Por cada hábito, anota qué lo desencadena y qué recompensa obtienes de él.</w:t>
        <w:br/>
        <w:t>3. **Haz un plan de acción**: Escoge un hábito y define cómo lo vas a sustituir y qué metas pequeñas te propondrás para facilitar el cambio.</w:t>
      </w:r>
    </w:p>
    <w:p>
      <w:r>
        <w:t>Cambiar hábitos no es un proceso que ocurre de la noche a la mañana. Es un viaje de autodescubrimiento y crecimiento personal. Al comprender la psicología del cambio y aplicar estrategias prácticas, puedes dejar atrás esos hábitos que no te sirven y comenzar a construir una vida más saludable y plena. Recuerda, cada pequeño esfuerzo cuenta, y el camino hacia el cambio empieza con una decisión.</w:t>
      </w:r>
    </w:p>
    <w:p>
      <w:pPr>
        <w:pStyle w:val="Heading1"/>
      </w:pPr>
      <w:r>
        <w:t>Chapter 3: **Identificación de Hábitos Tóxicos**</w:t>
      </w:r>
    </w:p>
    <w:p>
      <w:r>
        <w:t># Identificación de Hábitos Tóxicos</w:t>
      </w:r>
    </w:p>
    <w:p>
      <w:r>
        <w:t>Identificar los hábitos tóxicos es el primer paso esencial en el proceso de cambio. Muchos de nosotros vivimos en piloto automático, repitiendo acciones y comportamientos sin pensar en sus repercusiones. Nos hemos acostumbrado tanto a nuestras rutinas que, a menudo, ni siquiera nos damos cuenta de que algunos de nuestros hábitos están afectando negativamente nuestra calidad de vida. Este capítulo se centra en la identificación de esos hábitos perjudiciales que, aunque puedan parecer inofensivos, pueden tener un impacto significativo en nuestra salud física y mental.</w:t>
      </w:r>
    </w:p>
    <w:p>
      <w:r>
        <w:t>## ¿Qué Son los Hábitos Tóxicos?</w:t>
      </w:r>
    </w:p>
    <w:p>
      <w:r>
        <w:t>Los hábitos tóxicos son patrones de comportamiento que, en lugar de contribuir a nuestro bienestar, lo deterioran. Pueden manifestarse de diversas formas: desde el consumo excesivo de alcohol, la alimentación poco saludable, el tabaquismo, hasta el uso excesivo de redes sociales y la procrastinación. Estos hábitos no solo afectan nuestra salud física, sino que también pueden influir en nuestras relaciones, productividad y bienestar emocional.</w:t>
      </w:r>
    </w:p>
    <w:p>
      <w:r>
        <w:t>Por ejemplo, Juan, un joven de 30 años, solía pasar horas navegando en redes sociales cada noche. Al principio, parecía una forma inofensiva de relajarse después de un día agotador. Sin embargo, con el tiempo, este hábito le robó horas de sueño, afectó su concentración en el trabajo y deterioró sus relaciones personales, ya que prefería interactuar con las pantallas en lugar de con las personas a su alrededor. Juan se dio cuenta de que su tiempo de inactividad se había convertido en un hábito tóxico que necesitaba ser abordado.</w:t>
      </w:r>
    </w:p>
    <w:p>
      <w:r>
        <w:t>## La Importancia de la Reflexión</w:t>
      </w:r>
    </w:p>
    <w:p>
      <w:r>
        <w:t>La reflexión es una herramienta poderosa para identificar hábitos tóxicos. Tomarte el tiempo para pensar en tus rutinas diarias y en cómo te hacen sentir puede ofrecerte una perspectiva clara de lo que necesitas cambiar. La mayoría de nosotros estamos tan ocupados con nuestras responsabilidades diarias que rara vez nos detendemos a evaluar nuestras acciones y sus consecuencias.</w:t>
      </w:r>
    </w:p>
    <w:p>
      <w:r>
        <w:t xml:space="preserve">Aquí hay algunas preguntas que puedes hacerte para iniciar este proceso de reflexión:  </w:t>
        <w:br/>
        <w:t xml:space="preserve">- ¿Qué actividades realizo a diario que me hacen sentir mal física o emocionalmente?  </w:t>
        <w:br/>
        <w:t xml:space="preserve">- ¿Hay momentos en los que me siento ansioso, estresado o insatisfecho?  </w:t>
        <w:br/>
        <w:t>- ¿Qué hago en esos momentos para sentirme mejor?</w:t>
      </w:r>
    </w:p>
    <w:p>
      <w:r>
        <w:t>Responder a estas preguntas puede ayudarte a identificar patrones de comportamiento que no son saludables. Una vez que hayas reconocido tus hábitos tóxicos, el siguiente paso es comprender por qué los mantienes en tu vida.</w:t>
      </w:r>
    </w:p>
    <w:p>
      <w:r>
        <w:t>## Entendiendo las Señales y Recompensas</w:t>
      </w:r>
    </w:p>
    <w:p>
      <w:r>
        <w:t>Cada hábito tóxico está compuesto por tres elementos clave: la señal, el comportamiento y la recompensa. La señal es el desencadenante que activa el hábito; el comportamiento es la acción que realizas en respuesta a esa señal, y la recompensa es el beneficio que obtienes de ese comportamiento. Comprender esta dinámica te permitirá descomponer tus hábitos y enfocarte en las áreas que necesitas cambiar.</w:t>
      </w:r>
    </w:p>
    <w:p>
      <w:r>
        <w:t>Tomemos como ejemplo el hábito de comer comida chatarra. La señal puede ser el estrés que sientes después de un día largo en el trabajo. En respuesta a este estrés, decides comer un paquete de papas fritas. La recompensa es la sensación de placer y relajación que experimentas al comer. Aunque la recompensa puede parecer positiva en el momento, a largo plazo, este hábito puede contribuir a problemas de salud como la obesidad o enfermedades cardíacas.</w:t>
      </w:r>
    </w:p>
    <w:p>
      <w:r>
        <w:t>Para abordar este tipo de hábitos, es fundamental identificar la señal que los activa y buscar alternativas saludables. En lugar de comer papas fritas cuando estés estresado, podrías optar por dar un paseo corto o practicar la meditación. Estas acciones no solo te ayudarán a mitigar el estrés, sino que también te permitirán encontrar satisfacción sin recurrir a comportamientos perjudiciales.</w:t>
      </w:r>
    </w:p>
    <w:p>
      <w:r>
        <w:t>## Estrategias para Identificar Hábitos Tóxicos</w:t>
      </w:r>
    </w:p>
    <w:p>
      <w:r>
        <w:t>Identificar hábitos tóxicos puede ser un desafío, pero existen estrategias que pueden facilitar este proceso. Aquí tienes algunas sugerencias:</w:t>
      </w:r>
    </w:p>
    <w:p>
      <w:r>
        <w:t>1. **Lleva un Diario de Hábitos**: Mantén un registro diario de tus actividades y emociones. Anota cuándo sientes la necesidad de recurrir a ciertos hábitos y cómo te sientes después de hacerlo. Esto te ayudará a ver patrones y a entender mejor tus comportamientos.</w:t>
      </w:r>
    </w:p>
    <w:p>
      <w:r>
        <w:t>2. **Solicita Opiniones Externas**: A menudo, quienes nos rodean pueden ver comportamientos que nosotros mismos no notamos. Pide a amigos o familiares que te den su opinión sobre tus hábitos. A veces, una perspectiva externa puede iluminar áreas de mejora que no habías considerado.</w:t>
      </w:r>
    </w:p>
    <w:p>
      <w:r>
        <w:t>3. **Establece un Tiempo de Reflexión Semanal**: Dedica un tiempo cada semana para revisar tu diario de hábitos y reflexionar sobre lo que has aprendido. Pregúntate si hay hábitos que necesitas cambiar y cómo puedes hacerlo de manera efectiva.</w:t>
      </w:r>
    </w:p>
    <w:p>
      <w:r>
        <w:t>## Caso de Estudio: María y su Lucha con el Tabaco</w:t>
      </w:r>
    </w:p>
    <w:p>
      <w:r>
        <w:t>María, una mujer de 45 años, había fumado durante más de dos décadas. A pesar de conocer los riesgos para la salud, no podía dejar el hábito. Después de reflexionar sobre su vida, se dio cuenta de que fumaba principalmente en momentos de estrés o aburrimiento. La señal era el estrés que experimentaba en su trabajo, el comportamiento era fumar un cigarrillo, y la recompensa era el alivio momentáneo que sentía.</w:t>
      </w:r>
    </w:p>
    <w:p>
      <w:r>
        <w:t>Decidida a cambiar, María comenzó un diario donde registraba cada vez que sentía la necesidad de fumar. Con el tiempo, notó que podía reemplazar el cigarrillo con una infusión de hierbas o una caminata corta, lo que le ayudaba a calmar su ansiedad sin recurrir al tabaco. Al final de seis meses, logró dejar de fumar y se sentía más saludable y feliz.</w:t>
      </w:r>
    </w:p>
    <w:p>
      <w:r>
        <w:t>Esta historia resalta la importancia de la identificación y el reconocimiento de los hábitos tóxicos. Al entender sus desencadenantes y recompensas, María pudo implementar cambios significativos en su vida.</w:t>
      </w:r>
    </w:p>
    <w:p>
      <w:r>
        <w:t>## Checklist de Acciones Concretas</w:t>
      </w:r>
    </w:p>
    <w:p>
      <w:r>
        <w:t>Para ayudarte a identificar tus hábitos tóxicos, aquí tienes un checklist de acciones concretas que puedes seguir:</w:t>
      </w:r>
    </w:p>
    <w:p>
      <w:r>
        <w:t>1. **Dedica tiempo a la autoobservación**: Registra tus hábitos por una semana. Toma nota de cuándo te sientes impulsado a actuar de cierta manera y cómo te sientes después.</w:t>
      </w:r>
    </w:p>
    <w:p>
      <w:r>
        <w:t>2. **Identifica señales y recompensas**: Por cada hábito que consideres tóxico, anota qué lo desencadena y qué recompensa obtienes de él.</w:t>
      </w:r>
    </w:p>
    <w:p>
      <w:r>
        <w:t>3. **Elige un hábito para trabajar**: Selecciona un hábito específico que quieras cambiar. Define cómo lo sustituirás y qué pasos pequeños puedes tomar para facilitar el cambio.</w:t>
      </w:r>
    </w:p>
    <w:p>
      <w:r>
        <w:t>## Acción Práctica</w:t>
      </w:r>
    </w:p>
    <w:p>
      <w:r>
        <w:t>**Pasos para Identificar Hábitos Tóxicos**</w:t>
      </w:r>
    </w:p>
    <w:p>
      <w:r>
        <w:t>1. **Reflexiona y escribe**: Dedica 10 minutos al día para anotar tus hábitos y cómo te hacen sentir.</w:t>
        <w:br/>
        <w:t xml:space="preserve">   </w:t>
        <w:br/>
        <w:t>2. **Identifica patrones**: Busca señales comunes que activen tus hábitos tóxicos y anota las recompensas que obtienes de ellos.</w:t>
      </w:r>
    </w:p>
    <w:p>
      <w:r>
        <w:t>3. **Haz un compromiso**: Escoge un hábito que deseas cambiar y plantea un plan de acción claro y específico.</w:t>
      </w:r>
    </w:p>
    <w:p>
      <w:r>
        <w:t>Al finalizar este capítulo, recuerda que la identificación de hábitos tóxicos es solo el primer paso en tu viaje hacia una vida más saludable. Con la autoconciencia y la disposición para hacer cambios, puedes dejar atrás lo que ya no te sirve y establecer un camino hacia un futuro más pleno y satisfactorio.</w:t>
      </w:r>
    </w:p>
    <w:p>
      <w:pPr>
        <w:pStyle w:val="Heading1"/>
      </w:pPr>
      <w:r>
        <w:t>Chapter 4: **Estableciendo Metas Realistas**</w:t>
      </w:r>
    </w:p>
    <w:p>
      <w:r>
        <w:t># Estableciendo Metas Realistas</w:t>
      </w:r>
    </w:p>
    <w:p>
      <w:r>
        <w:t>Dejar los malos hábitos no es solo una cuestión de voluntad; es un proceso que requiere planificación y, sobre todo, metas realistas. Muchas veces, al intentar cambiar un comportamiento, nos fijamos objetivos demasiado ambiciosos que nos llevan a la frustración y al desánimo. En este capítulo, exploraremos cómo establecer metas efectivas que te ayuden a dejar esos hábitos perjudiciales sin sufrir en el intento.</w:t>
      </w:r>
    </w:p>
    <w:p>
      <w:r>
        <w:t>## La Importancia de la Realidad en tus Metas</w:t>
      </w:r>
    </w:p>
    <w:p>
      <w:r>
        <w:t>Cuando hablamos de cambiar hábitos, es fundamental ser consciente de la realidad en la que nos movemos. Las metas que te propones deben ser alcanzables y adaptadas a tu estilo de vida actual. Si, por ejemplo, deseas dejar de fumar, plantearte dejarlo de un día para otro podría ser poco realista y estresante. En lugar de eso, podrías fijarte la meta de reducir el número de cigarrillos que fumas diariamente.</w:t>
      </w:r>
    </w:p>
    <w:p>
      <w:r>
        <w:t>Un estudio realizado en una pequeña ciudad de Galicia mostró que las personas que se propusieron metas graduales para dejar el tabaco, como reducir el consumo en un 10% cada semana, tuvieron más éxito que aquellas que intentaron dejarlo de golpe. Este enfoque les permitió adaptarse lentamente a la idea de ser no fumadores, lo que facilitó el proceso y redujo la ansiedad.</w:t>
      </w:r>
    </w:p>
    <w:p>
      <w:r>
        <w:t>### Definiendo Metas SMART</w:t>
      </w:r>
    </w:p>
    <w:p>
      <w:r>
        <w:t>Para que tus metas sean efectivas, puedes utilizar el modelo SMART, que se basa en cinco criterios: Específicas, Medibles, Alcanzables, Relevantes y con un Tiempo definido. Al aplicar este marco, tus objetivos se vuelven más claros y manejables.</w:t>
      </w:r>
    </w:p>
    <w:p>
      <w:r>
        <w:t>1. **Específicas**: En lugar de decir "quiero comer más saludable", puedes definir tu meta como "quiero incluir una porción de verduras en cada comida".</w:t>
        <w:br/>
        <w:t xml:space="preserve">   </w:t>
        <w:br/>
        <w:t>2. **Medibles**: Asegúrate de que puedas medir tu progreso. Por ejemplo, puedes proponerte "hacer ejercicio tres veces a la semana durante 30 minutos".</w:t>
      </w:r>
    </w:p>
    <w:p>
      <w:r>
        <w:t>3. **Alcanzables**: Considera tus limitaciones personales y recursos. Si nunca has hecho ejercicio, no te fijes la meta de correr un maratón en un mes.</w:t>
      </w:r>
    </w:p>
    <w:p>
      <w:r>
        <w:t>4. **Relevantes**: Tus metas deben alinearse con tus valores y deseos personales. Pregúntate: ¿por qué quiero hacer este cambio?</w:t>
      </w:r>
    </w:p>
    <w:p>
      <w:r>
        <w:t>5. **Tiempo definido**: Establece un plazo para alcanzar tu meta. Por ejemplo, "quiero reducir mi consumo de azúcar en un 50% en los próximos tres meses".</w:t>
      </w:r>
    </w:p>
    <w:p>
      <w:r>
        <w:t>### Ejemplos de Metas Realistas</w:t>
      </w:r>
    </w:p>
    <w:p>
      <w:r>
        <w:t>Supongamos que deseas dejar de consumir bebidas azucaradas. En lugar de eliminar todas las gaseosas de tu vida de inmediato, podrías establecer metas como:</w:t>
      </w:r>
    </w:p>
    <w:p>
      <w:r>
        <w:t>- **Semana 1**: Reducir el consumo de gaseosas de 3 a 2 al día.</w:t>
        <w:br/>
        <w:t>- **Semana 2**: Sustituir una bebida azucarada al día por agua o té sin azúcar.</w:t>
        <w:br/>
        <w:t>- **Semana 3**: Disminuir a una bebida azucarada al día.</w:t>
      </w:r>
    </w:p>
    <w:p>
      <w:r>
        <w:t>Al final del mes, puedes evaluar tu progreso y ajustar tus metas para continuar en el camino correcto. Este enfoque te permite celebrar pequeños logros, lo que a su vez refuerza tu motivación.</w:t>
      </w:r>
    </w:p>
    <w:p>
      <w:r>
        <w:t>## Estableciendo un Plan de Acción</w:t>
      </w:r>
    </w:p>
    <w:p>
      <w:r>
        <w:t>Tener una meta es solo el primer paso; necesitas un plan de acción que te guíe en el proceso. Esto implica desglosar tus metas en pasos más pequeños y manejables. Aquí es donde puedes aplicar la técnica de "mini hábitos", que consiste en realizar pequeñas acciones que te acercan a tu meta final.</w:t>
      </w:r>
    </w:p>
    <w:p>
      <w:r>
        <w:t>Por ejemplo, si tu objetivo es hacer ejercicio regularmente, comienza con 5 minutos de actividad física al día. Esto puede ser tan simple como caminar alrededor de la casa o hacer algunos estiramientos. A medida que te sientas más cómodo, puedes aumentar gradualmente la duración y la intensidad del ejercicio. La clave está en la consistencia.</w:t>
      </w:r>
    </w:p>
    <w:p>
      <w:r>
        <w:t>### Creando un Sistema de Apoyo</w:t>
      </w:r>
    </w:p>
    <w:p>
      <w:r>
        <w:t>No subestimes el poder de un sistema de apoyo. Compartir tus metas con amigos o familiares puede hacer que te sientas más comprometido. Ellos pueden ofrecerte apoyo emocional y motivación, y también pueden ayudarte a mantenerte responsable. Además, considera unirte a grupos o comunidades en línea que compartan tus objetivos.</w:t>
      </w:r>
    </w:p>
    <w:p>
      <w:r>
        <w:t>Un ejemplo interesante es el de Clara, una mujer de 34 años que decidió dejar de comer alimentos procesados. Al compartir su meta con un grupo de amigos, se creó un ambiente de apoyo donde todos se animaban a cocinar juntos y a intercambiar recetas saludables. Esto no solo hizo que el proceso fuera más divertido, sino que también ayudó a Clara a mantenerse en el camino correcto.</w:t>
      </w:r>
    </w:p>
    <w:p>
      <w:r>
        <w:t>## La Importancia de la Flexibilidad</w:t>
      </w:r>
    </w:p>
    <w:p>
      <w:r>
        <w:t>Es fundamental recordar que, a pesar de tus mejores intenciones, pueden surgir obstáculos. La vida es impredecible y, a veces, necesitarás ajustar tus metas y planes. La flexibilidad es clave para evitar la frustración. Si un enfoque no está funcionando, no tengas miedo de cambiarlo. La autoevaluación regular te permitirá hacer los ajustes necesarios.</w:t>
      </w:r>
    </w:p>
    <w:p>
      <w:r>
        <w:t>Por ejemplo, si te propusiste ir al gimnasio cinco días a la semana y te das cuenta de que es demasiado para ti, no dudes en reducirlo a tres días y complementar con caminatas los días restantes. Lo importante es seguir avanzando, independientemente de los cambios que debas hacer.</w:t>
      </w:r>
    </w:p>
    <w:p>
      <w:r>
        <w:t>### Evaluando tu Progreso</w:t>
      </w:r>
    </w:p>
    <w:p>
      <w:r>
        <w:t>Establecer un sistema para evaluar tu progreso es esencial. Esto no solo te ayuda a mantenerte motivado, sino que también te permite identificar qué estrategias están funcionando y cuáles necesitan ser revisadas. Puedes usar un diario, una aplicación o simplemente hablar sobre tu progreso con alguien de confianza.</w:t>
      </w:r>
    </w:p>
    <w:p>
      <w:r>
        <w:t>Considera programar revisiones semanales o mensuales para reflexionar sobre tus logros y desafíos. Pregúntate: ¿He alcanzado mis metas? ¿Qué he aprendido durante este proceso? Esta evaluación te permitirá celebrar tus éxitos y aprender de los fracasos sin juzgarte duramente.</w:t>
      </w:r>
    </w:p>
    <w:p>
      <w:r>
        <w:t>## Checklist de Acción: Estableciendo Metas Realistas</w:t>
      </w:r>
    </w:p>
    <w:p>
      <w:r>
        <w:t>1. **Define tu Meta**: Utiliza el modelo SMART para formular una meta específica, medible, alcanzable, relevante y con un tiempo definido.</w:t>
      </w:r>
    </w:p>
    <w:p>
      <w:r>
        <w:t>2. **Desglosa tu Objetivo**: Crea un plan de acción dividiendo tu meta en pasos más pequeños y manejables.</w:t>
      </w:r>
    </w:p>
    <w:p>
      <w:r>
        <w:t>3. **Crea un Sistema de Apoyo**: Comparte tus metas con amigos o familiares y busca grupos que compartan tus objetivos.</w:t>
      </w:r>
    </w:p>
    <w:p>
      <w:r>
        <w:t>### Acción Práctica</w:t>
      </w:r>
    </w:p>
    <w:p>
      <w:r>
        <w:t>**Pasos para Establecer Metas Realistas**</w:t>
      </w:r>
    </w:p>
    <w:p>
      <w:r>
        <w:t>1. **Utiliza el modelo SMART**: Escribe tu meta siguiendo los cinco criterios y asegúrate de que sea clara.</w:t>
        <w:br/>
        <w:t xml:space="preserve">   </w:t>
        <w:br/>
        <w:t>2. **Divide en Pasos**: Desglosa tu meta en pequeñas acciones que puedas realizar diariamente o semanalmente.</w:t>
      </w:r>
    </w:p>
    <w:p>
      <w:r>
        <w:t>3. **Evalúa y Ajusta**: Programa revisiones regulares para evaluar tu progreso y realizar ajustes si es necesario.</w:t>
      </w:r>
    </w:p>
    <w:p>
      <w:r>
        <w:t>Al establecer metas realistas y crear un plan de acción claro, estarás dando un paso importante hacia la superación de tus malos hábitos. Recuerda que el cambio es un proceso gradual y que cada pequeño paso cuenta. Con paciencia y dedicación, podrás transformar tu vida sin sufrir en el camino.</w:t>
      </w:r>
    </w:p>
    <w:p>
      <w:pPr>
        <w:pStyle w:val="Heading1"/>
      </w:pPr>
      <w:r>
        <w:t>Chapter 5: **La Importancia de la Motivación**</w:t>
      </w:r>
    </w:p>
    <w:p>
      <w:r>
        <w:t># La Importancia de la Motivación</w:t>
      </w:r>
    </w:p>
    <w:p>
      <w:r>
        <w:t>La motivación es el motor que impulsa nuestros deseos hacia la acción. Sin ella, nuestros esfuerzos por dejar malos hábitos pueden desmoronarse rápidamente, convirtiéndose en un ciclo de frustración y desánimo. En este capítulo, exploraremos cómo la motivación influye en nuestra capacidad para cambiar, los tipos de motivación que existen y cómo podemos cultivarla para lograr un cambio duradero sin sufrimiento.</w:t>
      </w:r>
    </w:p>
    <w:p>
      <w:r>
        <w:t>## Comprendiendo la Motivación</w:t>
      </w:r>
    </w:p>
    <w:p>
      <w:r>
        <w:t>La motivación se puede definir como el conjunto de razones que nos llevan a actuar de una determinada manera. En el contexto de dejar malos hábitos, entender qué nos impulsa a querer cambiar es fundamental. La motivación puede ser intrínseca, cuando proviene de nuestro interior, como el deseo de mejorar nuestra salud o sentirnos más felices. Por otro lado, puede ser extrínseca, cuando se basa en factores externos, como la aprobación de los demás o recompensas materiales.</w:t>
      </w:r>
    </w:p>
    <w:p>
      <w:r>
        <w:t>Un ejemplo claro de motivación intrínseca es el caso de Laura, una madre de familia en Madrid que decidió dejar de fumar. Laura no solo quería dejar el hábito por razones estéticas, sino porque quería ser un buen ejemplo para sus hijos y mejorar su salud a largo plazo. Esta motivación interna la llevó a buscar recursos, unirse a grupos de apoyo y establecer metas claras que le ayudaran en el proceso. En cambio, si su motivación hubiera sido únicamente la presión social, es probable que hubiera tenido más dificultades para mantener el compromiso a largo plazo.</w:t>
      </w:r>
    </w:p>
    <w:p>
      <w:r>
        <w:t>### Tipos de Motivación</w:t>
      </w:r>
    </w:p>
    <w:p>
      <w:r>
        <w:t>Existen diferentes tipos de motivación que pueden influir en nuestro proceso de cambio. Comprender estos tipos puede ayudarnos a identificar qué nos mueve y cómo podemos aprovecharlo.</w:t>
      </w:r>
    </w:p>
    <w:p>
      <w:r>
        <w:t>1. **Motivación Intrínseca**: Como mencionamos anteriormente, esta motivación se origina en nuestro interior. Se basa en el deseo de superación personal y satisfacción. Cuanto más conectemos nuestro cambio con valores personales, más fuerte será nuestra motivación.</w:t>
      </w:r>
    </w:p>
    <w:p>
      <w:r>
        <w:t>2. **Motivación Extrínseca**: Esta motivación proviene de factores externos, como recompensas o reconocimiento. Aunque puede ser efectiva a corto plazo, a menudo no es suficiente para sostener el cambio a largo plazo. Por ejemplo, si alguien deja de comer dulces solo por el deseo de impresionar a otros, es probable que recurra a este hábito una vez que la presión disminuya.</w:t>
      </w:r>
    </w:p>
    <w:p>
      <w:r>
        <w:t>3. **Motivación Social**: El entorno social también juega un papel crucial. Contar con un grupo de apoyo o amigos que compartan nuestros objetivos puede ser una poderosa fuente de motivación. Por ejemplo, un grupo de corredores en una ciudad como Barcelona puede motivar a sus miembros a mantener un estilo de vida activo, gracias al apoyo mutuo y la camaradería.</w:t>
      </w:r>
    </w:p>
    <w:p>
      <w:r>
        <w:t>### Estableciendo Metas Motivadoras</w:t>
      </w:r>
    </w:p>
    <w:p>
      <w:r>
        <w:t>La motivación puede fluctuar, por lo que establecer metas claras y motivadoras es esencial para mantener el impulso. Utilizar el modelo SMART, que mencionamos anteriormente, es un buen primer paso. Sin embargo, hay algunos elementos adicionales a considerar para que nuestras metas sean realmente motivadoras.</w:t>
      </w:r>
    </w:p>
    <w:p>
      <w:r>
        <w:t>Primero, asegúrate de que tus metas sean personales y significativas. Si simplemente sigues lo que otros piensan que es importante, es posible que no sientas el mismo compromiso. Por ejemplo, si decides dejar de fumar porque tu pareja lo quiere, pero en el fondo no lo deseas realmente, tu motivación probablemente disminuirá.</w:t>
      </w:r>
    </w:p>
    <w:p>
      <w:r>
        <w:t>Segundo, visualiza el resultado final. Imagina cómo te sentirás una vez que logres tu objetivo. Esta visualización puede ser una poderosa herramienta motivacional. En el caso de Laura, ella se imaginaba disfrutando de actividades al aire libre con sus hijos, libres de restricciones y preocupaciones por su salud. Cada vez que sentía la tentación de fumar, recordaba esa imagen y se sentía más motivada a resistir.</w:t>
      </w:r>
    </w:p>
    <w:p>
      <w:r>
        <w:t>### Estrategias para Mantener la Motivación</w:t>
      </w:r>
    </w:p>
    <w:p>
      <w:r>
        <w:t>La motivación no es algo que se mantenga constante; puede fluctuar con el tiempo. Por eso, es esencial desarrollar estrategias que te ayuden a mantenerla. Aquí hay algunas sugerencias que puedes considerar:</w:t>
      </w:r>
    </w:p>
    <w:p>
      <w:r>
        <w:t>1. **Celebra los Pequeños Logros**: Cada paso que des hacia tu objetivo es un motivo de celebración. Si decides dejar de fumar, por ejemplo, cada día sin cigarrillos es un logro. Celebra estas victorias, por pequeñas que sean. Esto no solo te dará una sensación de logro, sino que también reforzará tu motivación para continuar.</w:t>
      </w:r>
    </w:p>
    <w:p>
      <w:r>
        <w:t>2. **Rodéate de Influencias Positivas**: Tu entorno tiene un impacto significativo en tu motivación. Busca personas que te inspiren y te apoyen. Esto puede incluir amigos, familiares o grupos de apoyo. El compartir tus metas con otros no solo te proporciona responsabilidad, sino que también te recuerda por qué comenzaste este viaje.</w:t>
      </w:r>
    </w:p>
    <w:p>
      <w:r>
        <w:t>3. **Reevaluate y Ajusta**: A medida que avanzas, es importante reevaluar tus metas y estrategias. Si sientes que tu motivación está disminuyendo, pregúntate si tus metas siguen siendo relevantes y significativas para ti. Es posible que necesites ajustar tus objetivos o tus métodos para mantener el entusiasmo.</w:t>
      </w:r>
    </w:p>
    <w:p>
      <w:r>
        <w:t>### Checklist de Acción: Manteniendo la Motivación</w:t>
      </w:r>
    </w:p>
    <w:p>
      <w:r>
        <w:t>1. **Identifica tus Fuentes de Motivación**: Tómate un momento para reflexionar sobre qué te motiva a dejar tus malos hábitos. Escribe al menos tres razones que resuenen contigo.</w:t>
      </w:r>
    </w:p>
    <w:p>
      <w:r>
        <w:t>2. **Visualiza tu Éxito**: Dedica unos minutos cada día a visualizar cómo te sentirás una vez que hayas alcanzado tu meta. Imagina los beneficios y la satisfacción que experimentarás.</w:t>
      </w:r>
    </w:p>
    <w:p>
      <w:r>
        <w:t>3. **Únete a un Grupo de Apoyo**: Busca un grupo o comunidad que comparta tus objetivos. El apoyo social es fundamental para mantener la motivación alta.</w:t>
      </w:r>
    </w:p>
    <w:p>
      <w:r>
        <w:t>### Acción Práctica</w:t>
      </w:r>
    </w:p>
    <w:p>
      <w:r>
        <w:t>**Pasos para Mantener la Motivación**</w:t>
      </w:r>
    </w:p>
    <w:p>
      <w:r>
        <w:t>1. **Reflexiona sobre tus Motivaciones**: Escribe tus principales razones para dejar un mal hábito y colócalas en un lugar visible.</w:t>
      </w:r>
    </w:p>
    <w:p>
      <w:r>
        <w:t>2. **Establece un Sistema de Recompensas**: Define pequeñas recompensas que te darás al alcanzar hitos específicos. Esto mantendrá tu motivación alta mientras avanzas.</w:t>
      </w:r>
    </w:p>
    <w:p>
      <w:r>
        <w:t>3. **Haz Reuniones Semanales con tu Grupo de Apoyo**: Programa un tiempo semanal para conectarte con tu grupo. Compartir experiencias y progresos te ayudará a mantener la motivación y la responsabilidad.</w:t>
      </w:r>
    </w:p>
    <w:p>
      <w:r>
        <w:t>La motivación es clave en el proceso de dejar malos hábitos. Comprender su importancia y aprender a cultivarla te permitirá avanzar hacia tus objetivos de una manera más efectiva y menos dolorosa. Recuerda que cada pequeño paso cuenta y que la perseverancia es la clave para el éxito a largo plazo.</w:t>
      </w:r>
    </w:p>
    <w:p>
      <w:pPr>
        <w:pStyle w:val="Heading1"/>
      </w:pPr>
      <w:r>
        <w:t>Chapter 6: **Técnicas de Sustitución**</w:t>
      </w:r>
    </w:p>
    <w:p>
      <w:r>
        <w:t># Técnicas de Sustitución</w:t>
      </w:r>
    </w:p>
    <w:p>
      <w:r>
        <w:t>Dejar un mal hábito puede parecer una tarea titánica, pero no tiene por qué serlo. A menudo, la dificultad radica en la sensación de privación que sentimos al tratar de eliminar algo de nuestras vidas. Es aquí donde las técnicas de sustitución juegan un papel crucial. En lugar de enfocarnos en lo que estamos dejando atrás, podemos dirigir nuestra atención hacia nuevas y positivas alternativas. En este capítulo, exploraremos diversas técnicas de sustitución que te ayudarán a reemplazar esos hábitos indeseados por otros más saludables y satisfactorios.</w:t>
      </w:r>
    </w:p>
    <w:p>
      <w:r>
        <w:t>## Comprender el Proceso de Sustitución</w:t>
      </w:r>
    </w:p>
    <w:p>
      <w:r>
        <w:t>Antes de sumergirnos en las técnicas específicas, es importante entender cómo funciona el proceso de sustitución. Los hábitos, ya sean buenos o malos, están profundamente arraigados en nuestra rutina diaria. Cada vez que realizamos una acción, nuestro cerebro refuerza ese camino neuronal, haciéndolo más fácil de recorrer en el futuro. Por lo tanto, simplemente intentar dejar un hábito sin ofrecer una alternativa puede generar una sensación de vacío, lo que a menudo nos lleva a recaer.</w:t>
      </w:r>
    </w:p>
    <w:p>
      <w:r>
        <w:t>La clave está en identificar qué necesidades o deseos satisface el mal hábito. Por ejemplo, si alguien fuma para aliviar el estrés, es esencial encontrar una actividad que cumpla la misma función de manera más saludable. Al ofrecer una sustitución, no solo se reduce la probabilidad de recaer, sino que también se fomenta un cambio positivo en la vida.</w:t>
      </w:r>
    </w:p>
    <w:p>
      <w:r>
        <w:t>## Ejemplos de Sustitución Efectiva</w:t>
      </w:r>
    </w:p>
    <w:p>
      <w:r>
        <w:t>Uno de los ejemplos más claros de sustitución se puede observar en el caso de Ana, una mujer de 35 años que luchaba contra el hábito de comer en exceso cuando estaba estresada. En lugar de simplemente intentar dejar de comer, Ana decidió sustituir esa acción por una serie de ejercicios de respiración y meditación. Cada vez que sentía que la ansiedad la invadía, se sentaba en un lugar tranquilo y dedicaba cinco minutos a respirar profundamente y a meditar. Con el tiempo, no solo logró reducir su consumo de alimentos, sino que también encontró una nueva forma de gestionar el estrés.</w:t>
      </w:r>
    </w:p>
    <w:p>
      <w:r>
        <w:t>Esta técnica de sustitución no solo ayudó a Ana a dejar de comer en exceso, sino que también le proporcionó herramientas para manejar sus emociones de manera más efectiva. La meditación se convirtió en un hábito nuevo que, a su vez, calidad de vida.</w:t>
      </w:r>
    </w:p>
    <w:p>
      <w:r>
        <w:t>## Sustitución a Través de Actividades Físicas</w:t>
      </w:r>
    </w:p>
    <w:p>
      <w:r>
        <w:t>Incorporar actividad física en lugar de un mal hábito es una de las sustituciones más efectivas. El ejercicio no solo mejora nuestra salud física, sino que también libera endorfinas, conocidas como las hormonas de la felicidad. Si, por ejemplo, tienes el hábito de ver televisión en exceso, considera reemplazar ese tiempo con una caminata o una clase de yoga.</w:t>
      </w:r>
    </w:p>
    <w:p>
      <w:r>
        <w:t>La experiencia de Javier, un hombre de 40 años que solía pasar horas frente a la televisión, ilustra este punto. Al darse cuenta de que su tiempo frente a la pantalla le generaba pereza y malestar, decidió unirse a un grupo de senderismo local. Cada fin de semana, Javier y sus nuevos amigos exploraban diferentes rutas en la naturaleza. Con el tiempo, se dio cuenta de que no solo estaba perdiendo peso, sino que también estaba ganando un círculo social y un nuevo pasatiempo que le apasionaba.</w:t>
      </w:r>
    </w:p>
    <w:p>
      <w:r>
        <w:t>### Beneficios de la Actividad Física</w:t>
      </w:r>
    </w:p>
    <w:p>
      <w:r>
        <w:t>Los beneficios de sustituir el tiempo de inactividad por actividad física son múltiples:</w:t>
      </w:r>
    </w:p>
    <w:p>
      <w:r>
        <w:t>1. **Mejora del estado de ánimo**: El ejercicio libera endorfinas, lo que mejora tu estado de ánimo y reduce la ansiedad.</w:t>
        <w:br/>
        <w:t>2. **Aumento de la energía**: La actividad física regular aumenta tus niveles de energía, lo que puede ayudarte a ser más productivo a lo largo del día.</w:t>
        <w:br/>
        <w:t>3. **Socialización**: Unirte a grupos deportivos o actividades al aire libre te permite conocer nuevas personas que comparten intereses similares.</w:t>
      </w:r>
    </w:p>
    <w:p>
      <w:r>
        <w:t>## Técnicas de Sustitución Mental</w:t>
      </w:r>
    </w:p>
    <w:p>
      <w:r>
        <w:t>Más allá de las actividades físicas, también es crucial abordar la parte mental de los hábitos. Una técnica efectiva es el uso de afirmaciones positivas y la visualización. En lugar de pensar en lo que estás dejando atrás, puedes comenzar a visualizarte logrando tus metas y viviendo una vida libre de esos hábitos dañinos.</w:t>
      </w:r>
    </w:p>
    <w:p>
      <w:r>
        <w:t>Por ejemplo, si deseas dejar de fumar, en lugar de centrarte en la privación de nicotina, visualiza cómo te sentirás al ser un no fumador. Imagina la energía que tendrás, la salud que ganarás y la libertad que experimentarás al no depender de los cigarrillos. Esta práctica puede ayudarte a reprogramar tu mente y a asociar la idea de dejar el hábito con sentimientos positivos.</w:t>
      </w:r>
    </w:p>
    <w:p>
      <w:r>
        <w:t>### Construyendo Afirmaciones Positivas</w:t>
      </w:r>
    </w:p>
    <w:p>
      <w:r>
        <w:t>Las afirmaciones son declaraciones que afirmas en voz alta o en tu mente, y que te motivan a seguir adelante. Algunas afirmaciones efectivas para sustituir malos hábitos podrían ser:</w:t>
      </w:r>
    </w:p>
    <w:p>
      <w:r>
        <w:t>- "Soy fuerte y capaz de superar mis deseos."</w:t>
        <w:br/>
        <w:t>- "Cada día me acerco más a mis metas de salud."</w:t>
        <w:br/>
        <w:t>- "Disfruto de mi nueva vida libre de [el mal hábito]."</w:t>
      </w:r>
    </w:p>
    <w:p>
      <w:r>
        <w:t>Repetir estas afirmaciones diariamente puede reforzar tu compromiso y ayudarte a mantenerte enfocado en tus objetivos.</w:t>
      </w:r>
    </w:p>
    <w:p>
      <w:r>
        <w:t>## Herramientas Prácticas para la Sustitución</w:t>
      </w:r>
    </w:p>
    <w:p>
      <w:r>
        <w:t>La implementación de nuevas técnicas de sustitución puede ser más efectiva si cuentas con las herramientas adecuadas. Aquí hay un par de estrategias que pueden facilitar este proceso:</w:t>
      </w:r>
    </w:p>
    <w:p>
      <w:r>
        <w:t>### 1. Diario de Hábitos</w:t>
      </w:r>
    </w:p>
    <w:p>
      <w:r>
        <w:t>Llevar un diario donde registres tus hábitos puede ser muy útil. Anota cuándo y por qué sientes la necesidad de recurrir a un mal hábito. Esto te permitirá identificar patrones y momentos críticos en los que necesitas hacer una sustitución consciente.</w:t>
      </w:r>
    </w:p>
    <w:p>
      <w:r>
        <w:t>Por ejemplo, si notas que tiendes a comer dulces cada vez que estás aburrido, puedes hacer una lista de actividades que te interesan y que podrías realizar en esos momentos, como leer un libro, hacer un crucigrama o salir a caminar.</w:t>
      </w:r>
    </w:p>
    <w:p>
      <w:r>
        <w:t>### 2. Preparación de Alternativas</w:t>
      </w:r>
    </w:p>
    <w:p>
      <w:r>
        <w:t>Es clave tener alternativas a la mano. Si tu mal hábito es comer en exceso, ten siempre disponibles snacks saludables, como frutas o frutos secos. Si el hábito es el consumo de alcohol, considera tener siempre en casa bebidas sin alcohol que te gusten, como un buen té helado o agua con sabor.</w:t>
      </w:r>
    </w:p>
    <w:p>
      <w:r>
        <w:t>## Checklist de Acción</w:t>
      </w:r>
    </w:p>
    <w:p>
      <w:r>
        <w:t>Para facilitar el proceso de sustitución, aquí tienes un checklist con tres acciones concretas que puedes implementar:</w:t>
      </w:r>
    </w:p>
    <w:p>
      <w:r>
        <w:t>1. **Identifica tus desencadenantes**: Haz una lista de las situaciones, emociones o lugares que te llevan a caer en tu mal hábito.</w:t>
        <w:br/>
        <w:t>2. **Crea un plan de acción**: Por cada desencadenante, escribe una actividad o hábito positivo que puedas realizar en su lugar.</w:t>
        <w:br/>
        <w:t>3. **Establece metas pequeñas**: Define metas alcanzables relacionadas con tu nuevo hábito, como caminar 20 minutos al día o meditar cinco minutos cada mañana.</w:t>
      </w:r>
    </w:p>
    <w:p>
      <w:r>
        <w:t>### Ejemplo Localizado: La Historia de María</w:t>
      </w:r>
    </w:p>
    <w:p>
      <w:r>
        <w:t>María, una joven de 28 años, encontró en la repostería un mal hábito que había adquirido tras el estrés de su trabajo. Cada vez que se sentía abrumada, buscaba consuelo en la cocina, donde terminaba horneando pasteles y galletas que luego devoraba. Al darse cuenta del impacto negativo en su salud, decidió reemplazar ese hábito por uno más saludable: la preparación de comidas equilibradas.</w:t>
      </w:r>
    </w:p>
    <w:p>
      <w:r>
        <w:t>María empezó a dedicar las tardes del sábado a cocinar porciones saludables para la semana. De esta manera, no solo evitaba caer en la tentación de la repostería, sino que también se sentía satisfecha al cuidar de su alimentación. Con el tiempo, su energía aumentó y su relación con la comida se volvió más positiva.</w:t>
      </w:r>
    </w:p>
    <w:p>
      <w:r>
        <w:t>## Acción Práctica</w:t>
      </w:r>
    </w:p>
    <w:p>
      <w:r>
        <w:t>Para ayudarte a implementar lo aprendido, aquí tienes tres pasos concretos que puedes llevar a cabo hoy mismo:</w:t>
      </w:r>
    </w:p>
    <w:p>
      <w:r>
        <w:t>1. **Haz una lista de tus hábitos actuales**: Enumera aquellos que deseas cambiar y reflexiona sobre lo que te lleva a ellos.</w:t>
        <w:br/>
        <w:t>2. **Investiga alternativas**: Busca actividades o hábitos positivos que puedan sustituir los negativos. Escribe al menos tres opciones para cada mal hábito.</w:t>
        <w:br/>
        <w:t>3. **Establece un calendario**: Programa momentos en tu día a día para practicar tus nuevas actividades. La planificación es clave para asegurar que realmente hagas los cambios que deseas.</w:t>
      </w:r>
    </w:p>
    <w:p>
      <w:r>
        <w:t>Dejar malos hábitos no tiene que ser un proceso doloroso. Con la técnica de sustitución adecuada y una mentalidad positiva, puedes transformar tu vida de manera efectiva y sin sufrimiento. Recuerda que cada pequeño paso cuenta y que, con perseverancia, es posible alcanzar una vida más saludable y satisfactoria.</w:t>
      </w:r>
    </w:p>
    <w:p>
      <w:pPr>
        <w:pStyle w:val="Heading1"/>
      </w:pPr>
      <w:r>
        <w:t>Chapter 7: **El Poder de la Rutina**</w:t>
      </w:r>
    </w:p>
    <w:p>
      <w:r>
        <w:t>## El Poder de la Rutina</w:t>
      </w:r>
    </w:p>
    <w:p>
      <w:r>
        <w:t>La rutina es un concepto que a menudo se asocia con la monotonía y la falta de emoción. Sin embargo, cuando se trata de dejar atrás los malos hábitos, la rutina puede ser tu mejor aliada. La clave está en cómo la estructuración de tu día a día puede facilitar el proceso de cambio, convirtiendo acciones que parecen difíciles en algo natural y, sobre todo, sostenible. En este capítulo, exploraremos cómo establecer rutinas efectivas puede ayudarte a eliminar esos hábitos no deseados sin sufrir en el intento.</w:t>
      </w:r>
    </w:p>
    <w:p>
      <w:r>
        <w:t>### La Importancia de la Estructura</w:t>
      </w:r>
    </w:p>
    <w:p>
      <w:r>
        <w:t>La vida moderna puede ser caótica. Entre el trabajo, las responsabilidades familiares y las exigencias sociales, es fácil caer en hábitos poco saludables. La falta de estructura en nuestras actividades diarias puede llevarnos a tomar decisiones impulsivas que alimentan esos malos hábitos. Por ejemplo, es común que, después de un largo día de trabajo, se busque la comodidad de un snack poco saludable en lugar de preparar una comida equilibrada.</w:t>
      </w:r>
    </w:p>
    <w:p>
      <w:r>
        <w:t>Establecer rutinas proporciona un marco que te ayuda a navegar por el caos diario. Cuando tienes una estructura, es más sencillo tomar decisiones conscientes y alineadas con tus objetivos de bienestar. La rutina actúa como un mapa que te guía y reduce la ansiedad sobre qué hacer a continuación, lo cual es especialmente útil en momentos de estrés.</w:t>
      </w:r>
    </w:p>
    <w:p>
      <w:r>
        <w:t>Imagina que cada mañana te levantas a la misma hora, realizas una serie de ejercicios de estiramiento y luego preparas un desayuno nutritivo. Este simple ritual no solo te prepara físicamente para el día, sino que también establece un tono positivo que puede influir en tus decisiones a lo largo de la jornada. Así, al crear una rutina, no solo estás organizando tu tiempo, sino también tu mente.</w:t>
      </w:r>
    </w:p>
    <w:p>
      <w:r>
        <w:t>### Cómo Crear una Rutina Efectiva</w:t>
      </w:r>
    </w:p>
    <w:p>
      <w:r>
        <w:t>Crear una rutina efectiva requiere planificación y un poco de experimentación. No se trata de imponer una serie de acciones rígidas, sino de encontrar lo que realmente funciona para ti. Aquí hay algunos pasos que puedes seguir para construir una rutina que te ayude a dejar los malos hábitos:</w:t>
      </w:r>
    </w:p>
    <w:p>
      <w:r>
        <w:t>1. **Identifica los momentos clave**: Reflexiona sobre tu día y encuentra aquellos momentos en los que sueles caer en viejos hábitos. ¿Es al llegar a casa del trabajo? ¿O tal vez por la tarde, cuando te sientes más cansado? Estos momentos son cruciales, ya que son las oportunidades perfectas para reemplazar tus malos hábitos por alternativas más saludables.</w:t>
      </w:r>
    </w:p>
    <w:p>
      <w:r>
        <w:t>2. **Establece mini-rutinas**: En lugar de un cambio radical, comienza con pequeñas rutinas que puedas implementar en esos momentos críticos. Si, por ejemplo, sueles comer snacks poco saludables al llegar a casa, crea una mini-rutina que incluya preparar un batido de frutas o una ensalada. Al tener una alternativa lista, reduces la tentación de recurrir a lo conocido.</w:t>
      </w:r>
    </w:p>
    <w:p>
      <w:r>
        <w:t>3. **Sé flexible**: Recuerda que la rutina no debe convertirse en una carga. Si un día te sientes abrumado y no puedes seguirla al pie de la letra, está bien. La clave está en la consistencia a largo plazo, no en la perfección diaria. Permítete ajustar tu rutina según tus necesidades y circunstancias cambiantes.</w:t>
      </w:r>
    </w:p>
    <w:p>
      <w:r>
        <w:t>### El Impacto de la Repetición</w:t>
      </w:r>
    </w:p>
    <w:p>
      <w:r>
        <w:t>La repetición es un elemento fundamental en el proceso de formación de nuevos hábitos. Al repetir acciones de manera constante, estás reprogramando tu mente a nivel subconsciente. Este proceso es lo que hace que las nuevas conductas se sientan cada vez más naturales y menos forzadas.</w:t>
      </w:r>
    </w:p>
    <w:p>
      <w:r>
        <w:t>Tomemos como ejemplo a Carlos, un joven que luchaba con el hábito de fumar. Decidió que quería dejarlo, pero sabía que la abstinencia total era un desafío que podría llevarlo al fracaso. En lugar de intentar dejar de fumar de golpe, Carlos estableció una rutina de reemplazo. Cada vez que sentía ganas de fumar, optaba por salir a caminar durante diez minutos. Después de unas semanas, no solo había disminuido su consumo de cigarrillos, sino que también había adoptado un nuevo hábito saludable: caminar como forma de relajarse.</w:t>
      </w:r>
    </w:p>
    <w:p>
      <w:r>
        <w:t>La repetición también contribuye a fortalecer la conexión entre tu mente y cuerpo. A medida que realizas una actividad con regularidad, tu cerebro comienza a asociar esa acción con un estado emocional positivo. Así, por ejemplo, si cada mañana practicas la meditación, eventualmente comenzarás a asociar esa práctica con calma y bienestar, lo que te ayudará a mantenerla en tu rutina diaria.</w:t>
      </w:r>
    </w:p>
    <w:p>
      <w:r>
        <w:t>### Superando la Resistencia Inicial</w:t>
      </w:r>
    </w:p>
    <w:p>
      <w:r>
        <w:t>Es natural sentir resistencia al cambio, especialmente cuando se trata de abandonar hábitos que han estado presentes en tu vida durante mucho tiempo. La primera semana de una nueva rutina puede ser la más difícil, ya que tu mente y cuerpo intentan adaptarse a los cambios. Es fundamental reconocer que esta resistencia es parte del proceso y que, con el tiempo, se irá desvaneciendo.</w:t>
      </w:r>
    </w:p>
    <w:p>
      <w:r>
        <w:t>Una estrategia efectiva para superar esta resistencia es implementar la técnica de "dos minutos". Esta técnica consiste en que, al enfrentarte a una nueva rutina, comiences dedicando solo dos minutos a esa actividad. Por ejemplo, si deseas incorporar la lectura diaria para reemplazar el tiempo que pasabas en las redes sociales, inicia con solo dos minutos de lectura. Una vez que hayas establecido esta pequeña rutina, es probable que te sientas motivado a continuar durante más tiempo.</w:t>
      </w:r>
    </w:p>
    <w:p>
      <w:r>
        <w:t>Además, rodearte de un entorno positivo puede marcar la diferencia. Involucra a amigos o familiares en tu proceso de cambio. Crear un grupo de apoyo puede ayudarte a mantenerte motivado y a compartir tus logros. En el caso de Carlos, sus amigos decidieron unirse a él en sus caminatas, lo que no solo hizo la actividad más placentera, sino que también reforzó su compromiso.</w:t>
      </w:r>
    </w:p>
    <w:p>
      <w:r>
        <w:t>### Implementando el Cambio</w:t>
      </w:r>
    </w:p>
    <w:p>
      <w:r>
        <w:t>Para que el cambio sea efectivo y duradero, es crucial implementar un plan de acción claro. A continuación, te presento un sencillo checklist con tres acciones concretas que puedes llevar a cabo para establecer una rutina que te ayude a dejar esos malos hábitos:</w:t>
      </w:r>
    </w:p>
    <w:p>
      <w:r>
        <w:t>1. **Define tus momentos críticos**: Identifica al menos tres momentos del día en los que sueles caer en hábitos poco saludables. Escribe una breve descripción de cada uno y reflexiona sobre lo que sientes en esos momentos.</w:t>
      </w:r>
    </w:p>
    <w:p>
      <w:r>
        <w:t>2. **Crea alternativas positivas**: Para cada uno de los momentos críticos que identificaste, escribe al menos dos alternativas saludables que puedas implementar. Asegúrate de que sean actividades que realmente disfrutes y que se alineen con tus intereses.</w:t>
      </w:r>
    </w:p>
    <w:p>
      <w:r>
        <w:t>3. **Establece tu calendario**: Dedica unos minutos a crear un calendario semanal donde distribuyas tus nuevas actividades. Anota tus mini-rutinas y asegúrate de incluir recordatorios para mantenerte enfocado.</w:t>
      </w:r>
    </w:p>
    <w:p>
      <w:r>
        <w:t>Recuerda que la clave para dejar malos hábitos sin sufrir radica en la consistencia y la paciencia. No esperes resultados inmediatos; en cambio, celebra cada pequeño avance y mantén una mentalidad positiva.</w:t>
      </w:r>
    </w:p>
    <w:p>
      <w:r>
        <w:t>---</w:t>
      </w:r>
    </w:p>
    <w:p>
      <w:r>
        <w:t>### Acción Práctica</w:t>
      </w:r>
    </w:p>
    <w:p>
      <w:r>
        <w:t>Para ayudarte a poner en práctica lo que has aprendido, aquí tienes tres pasos concretos que puedes llevar a cabo hoy mismo:</w:t>
      </w:r>
    </w:p>
    <w:p>
      <w:r>
        <w:t>1. **Identifica tus momentos críticos**: Reflexiona sobre tres momentos del día en que tiendes a caer en tus malos hábitos. Anótalos.</w:t>
      </w:r>
    </w:p>
    <w:p>
      <w:r>
        <w:t>2. **Desarrolla alternativas**: Para cada momento crítico, escribe dos actividades saludables que puedas realizar en lugar de tus malos hábitos.</w:t>
      </w:r>
    </w:p>
    <w:p>
      <w:r>
        <w:t>3. **Crea tu calendario**: Programa al menos una de las nuevas actividades en tu agenda para la próxima semana. Asegúrate de que sea un momento específico y no solo una intención.</w:t>
      </w:r>
    </w:p>
    <w:p>
      <w:r>
        <w:t>Con el poder de la rutina, puedes transformar tu vida, dejando atrás esos malos hábitos y construyendo un futuro más saludable y satisfactorio. La clave está en dar el primer paso y comprometerte a seguir adelante, un día a la vez.</w:t>
      </w:r>
    </w:p>
    <w:p>
      <w:pPr>
        <w:pStyle w:val="Heading1"/>
      </w:pPr>
      <w:r>
        <w:t>Chapter 8: **Manejo del Estrés y la Ansiedad**</w:t>
      </w:r>
    </w:p>
    <w:p>
      <w:r>
        <w:t>### Manejo del Estrés y la Ansiedad</w:t>
      </w:r>
    </w:p>
    <w:p>
      <w:r>
        <w:t>El estrés y la ansiedad son dos de los principales enemigos que enfrentamos en nuestra vida diaria. No solo afectan nuestra salud mental, sino que también pueden ser catalizadores de malos hábitos. Cuando estamos estresados o ansiosos, es más probable que busquemos una salida rápida, como comer en exceso, fumar, o caer en comportamientos adictivos. Por lo tanto, aprender a manejar el estrés y la ansiedad es fundamental para dejar atrás esos hábitos indeseables sin sufrir en el proceso. En este capítulo, exploraremos diversas estrategias que puedes implementar para reducir el estrés y la ansiedad, facilitando así un camino más sencillo hacia el cambio positivo.</w:t>
      </w:r>
    </w:p>
    <w:p>
      <w:r>
        <w:t>#### Comprendiendo el Estrés y la Ansiedad</w:t>
      </w:r>
    </w:p>
    <w:p>
      <w:r>
        <w:t>Antes de poder manejar el estrés y la ansiedad, es vital entender qué son y cómo se manifiestan en nuestra vida. El estrés es una respuesta natural del cuerpo ante situaciones que percibimos como amenazantes o desafiantes. Esta respuesta puede ser útil en momentos críticos, pero cuando se convierte en una constante, puede afectar nuestra salud física y emocional. Por otro lado, la ansiedad es una reacción más prolongada que puede surgir incluso en ausencia de un peligro inmediato. Se caracteriza por sentimientos de inquietud, tensión y preocupación, a menudo sin una razón clara.</w:t>
      </w:r>
    </w:p>
    <w:p>
      <w:r>
        <w:t>Un ejemplo local de cómo el estrés puede afectar nuestros hábitos se puede observar en la vida de María, una madre soltera que trabaja a tiempo completo en Madrid. María, al enfrentarse a la presión de equilibrar su trabajo, las responsabilidades familiares y su vida social, comenzó a comer en exceso como una forma de lidiar con el estrés. A través de este capítulo, veremos cómo María logró transformar su vida al aprender a manejar su estrés de manera efectiva, lo que le permitió dejar atrás el hábito de comer en situaciones de ansiedad.</w:t>
      </w:r>
    </w:p>
    <w:p>
      <w:r>
        <w:t>#### Estrategias de Manejo del Estrés</w:t>
      </w:r>
    </w:p>
    <w:p>
      <w:r>
        <w:t>El primer paso para manejar el estrés es identificar las fuentes de este. Puede ser útil llevar un diario de estrés durante una semana, anotando las situaciones que te causan tensión y cómo respondes a ellas. Una vez que tengas una comprensión más clara de tus desencadenantes, puedes comenzar a implementar estrategias para gestionarlos.</w:t>
      </w:r>
    </w:p>
    <w:p>
      <w:r>
        <w:t>1. **Técnicas de respiración**: La respiración profunda es una de las formas más efectivas de reducir el estrés. Puedes practicar la respiración diafragmática, que implica inhalar profundamente por la nariz, expandiendo el abdomen, y luego exhalar lentamente por la boca. Dedica unos minutos al día a esta técnica para calmar tu mente y reducir la ansiedad.</w:t>
      </w:r>
    </w:p>
    <w:p>
      <w:r>
        <w:t>2. **Meditación y mindfulness**: La meditación es otra herramienta poderosa que puedes utilizar para manejar el estrés. A través de la práctica de la meditación, aprendes a estar presente en el momento y a observar tus pensamientos sin juzgarlos. Esto puede ayudarte a reducir la ansiedad y a tomar decisiones más conscientes en lugar de reaccionar impulsivamente.</w:t>
      </w:r>
    </w:p>
    <w:p>
      <w:r>
        <w:t>3. **Ejercicio físico**: La actividad física no solo es beneficiosa para tu cuerpo, sino que también es un excelente antídoto contra el estrés. Al hacer ejercicio, tu cuerpo libera endorfinas, que son sustancias químicas que generan una sensación de bienestar. Intenta encontrar una actividad que disfrutes, ya sea caminar, bailar o practicar yoga, y dedícale tiempo cada semana.</w:t>
      </w:r>
    </w:p>
    <w:p>
      <w:r>
        <w:t>#### La Conexión entre Estrés, Ansiedad y Malos Hábitos</w:t>
      </w:r>
    </w:p>
    <w:p>
      <w:r>
        <w:t>Es fundamental reconocer la relación entre el estrés, la ansiedad y los malos hábitos. Cuando nos sentimos abrumados, nuestra capacidad para tomar decisiones saludables se ve comprometida. En lugar de optar por alternativas constructivas, es fácil caer en viejas rutinas que nos ofrecen una gratificación instantánea, aunque sean perjudiciales a largo plazo.</w:t>
      </w:r>
    </w:p>
    <w:p>
      <w:r>
        <w:t>Tomemos el caso de Juan, un joven que solía fumar para aliviar su ansiedad antes de una presentación. Aunque sabía que fumar era dañino, la presión del momento lo llevaba a buscar esa solución rápida. Sin embargo, al aprender a practicar técnicas de respiración y a prepararse mentalmente para sus presentaciones, Juan pudo reducir su ansiedad, lo que a su vez lo llevó a dejar de fumar.</w:t>
      </w:r>
    </w:p>
    <w:p>
      <w:r>
        <w:t>#### Construyendo Resiliencia Emocional</w:t>
      </w:r>
    </w:p>
    <w:p>
      <w:r>
        <w:t>La resiliencia emocional es la capacidad de adaptarse a las adversidades y recuperarse de ellas. Fomentar esta resiliencia es esencial para manejar el estrés y la ansiedad de manera efectiva. Aquí hay algunas estrategias para fortalecer tu resiliencia:</w:t>
      </w:r>
    </w:p>
    <w:p>
      <w:r>
        <w:t>1. **Establecer una red de apoyo**: Hablar con amigos, familiares o incluso un terapeuta puede ser de gran ayuda. Compartir tus experiencias y recibir apoyo emocional puede aliviar parte de la carga que sientes. No tienes que enfrentar tus desafíos solo; construir una comunidad de apoyo te permitirá sentirte comprendido y acompañado.</w:t>
      </w:r>
    </w:p>
    <w:p>
      <w:r>
        <w:t>2. **Practicar la auto-compasión**: Ser amable contigo mismo en momentos difíciles es crucial. En lugar de criticarte por tus fallos o por caer en viejos hábitos, reconoce que todos enfrentamos desafíos y que está bien cometer errores. La auto-compasión te ayuda a mantener una perspectiva positiva y a seguir adelante sin sentirte culpable.</w:t>
      </w:r>
    </w:p>
    <w:p>
      <w:r>
        <w:t>3. **Fijar metas realistas**: A veces, el estrés y la ansiedad provienen de establecer expectativas poco realistas. Aprende a fijar metas alcanzables y celebra cada pequeño logro. Esto no solo te motivará, sino que también te ayudará a mantener una mentalidad positiva y a reducir la presión que sientes.</w:t>
      </w:r>
    </w:p>
    <w:p>
      <w:r>
        <w:t>#### Checklist de Acción</w:t>
      </w:r>
    </w:p>
    <w:p>
      <w:r>
        <w:t>Para ayudarte a implementar estas estrategias en tu vida diaria, aquí tienes un checklist de tres acciones concretas que puedes llevar a cabo:</w:t>
      </w:r>
    </w:p>
    <w:p>
      <w:r>
        <w:t>1. **Identifica tus fuentes de estrés**: Dedica tiempo a reflexionar sobre las situaciones que te generan ansiedad y anótalas en un papel.</w:t>
        <w:br/>
        <w:t xml:space="preserve">   </w:t>
        <w:br/>
        <w:t>2. **Incorpora una nueva técnica de manejo del estrés**: Escoge una de las técnicas mencionadas, ya sea la respiración profunda, la meditación o el ejercicio físico, y comprométete a practicarla al menos tres veces esta semana.</w:t>
      </w:r>
    </w:p>
    <w:p>
      <w:r>
        <w:t>3. **Busca apoyo**: Habla con alguien de confianza sobre tus desafíos y considera la posibilidad de unirte a un grupo de apoyo o terapia si sientes que lo necesitas.</w:t>
      </w:r>
    </w:p>
    <w:p>
      <w:r>
        <w:t>### Acción Práctica</w:t>
      </w:r>
    </w:p>
    <w:p>
      <w:r>
        <w:t>Para ayudarte a poner en práctica lo que has aprendido, aquí tienes tres pasos concretos que puedes llevar a cabo hoy mismo:</w:t>
      </w:r>
    </w:p>
    <w:p>
      <w:r>
        <w:t>1. **Reflexiona sobre tu nivel de estrés**: Tómate 10 minutos para escribir en un diario cómo te sientes y qué situaciones te generan más estrés y ansiedad.</w:t>
      </w:r>
    </w:p>
    <w:p>
      <w:r>
        <w:t>2. **Selecciona una técnica**: Escoge una de las estrategias de manejo del estrés que hemos discutido y establece un horario para practicarla esta semana.</w:t>
      </w:r>
    </w:p>
    <w:p>
      <w:r>
        <w:t>3. **Conéctate con alguien**: Llama o envía un mensaje a un amigo o familiar y comparte tus pensamientos sobre el manejo del estrés y la ansiedad. Esto no solo te dará un espacio para desahogarte, sino que también fortalecerá tus lazos sociales.</w:t>
      </w:r>
    </w:p>
    <w:p>
      <w:r>
        <w:t>Al implementar estas estrategias, estarás un paso más cerca de dejar atrás los malos hábitos sin sufrir. Recuerda que el cambio es un proceso y que cada pequeño paso cuenta. Con paciencia y compromiso, podrás construir una vida más saludable y satisfactoria.</w:t>
      </w:r>
    </w:p>
    <w:p>
      <w:pPr>
        <w:pStyle w:val="Heading1"/>
      </w:pPr>
      <w:r>
        <w:t>Conclusion</w:t>
      </w:r>
    </w:p>
    <w:p>
      <w:r>
        <w:t>## Conclusión</w:t>
      </w:r>
    </w:p>
    <w:p>
      <w:r>
        <w:t>Dejar atrás los malos hábitos puede parecer una tarea abrumadora, pero a lo largo de este libro hemos descubierto que es posible hacerlo sin sufrir. La clave está en adoptar un enfoque consciente y compasivo hacia nosotros mismos. En esta conclusión, revisaremos los puntos más importantes que hemos tratado, así como algunas estrategias adicionales que pueden ayudarte a mantenerte en el camino del cambio.</w:t>
      </w:r>
    </w:p>
    <w:p>
      <w:r>
        <w:t>### Reflexionando sobre el proceso</w:t>
      </w:r>
    </w:p>
    <w:p>
      <w:r>
        <w:t>Es fundamental recordar que el cambio no ocurre de la noche a la mañana. Es un proceso que requiere tiempo, esfuerzo y una gran dosis de autocompasión. Cada pequeño paso que tomes es una victoria en sí misma. Si alguna vez te sientes frustrado o desanimado, intenta reflexionar sobre lo lejos que has llegado en lugar de enfocarte únicamente en lo que queda por hacer. Un ejemplo de esto es la historia de Laura, quien después de años de intentar dejar de fumar, finalmente lo logró al enfocarse en pequeñas metas. En lugar de presionarse para dejarlo de inmediato, comenzó por reducir la cantidad de cigarrillos que fumaba cada día. Cada semana se celebraba su progreso, y así, con paciencia y determinación, pudo dejar el hábito por completo.</w:t>
      </w:r>
    </w:p>
    <w:p>
      <w:r>
        <w:t>### La importancia de la autocompasión</w:t>
      </w:r>
    </w:p>
    <w:p>
      <w:r>
        <w:t>La autocompasión es un pilar esencial en el proceso de dejar malos hábitos. En lugar de castigarte por los errores o las recaídas, es crucial ser amable contigo mismo. Tómate un momento para reconocer que todos enfrentamos desafíos y que está bien no ser perfectos. Practicar la autocompasión no solo alivia la carga emocional, sino que también te permite abordar tus hábitos desde un lugar de amor propio en lugar de culpa. Esta perspectiva puede marcar una gran diferencia en tu capacidad para persistir y seguir adelante.</w:t>
      </w:r>
    </w:p>
    <w:p>
      <w:r>
        <w:t>### Construir una red de apoyo</w:t>
      </w:r>
    </w:p>
    <w:p>
      <w:r>
        <w:t>El apoyo social es un recurso invaluable en la lucha contra los malos hábitos. Hablar con amigos, familiares o incluso un terapeuta puede proporcionarte no solo motivación, sino también nuevas perspectivas y estrategias. Considera unirte a un grupo de apoyo donde puedas compartir tus experiencias y aprender de los demás. Por ejemplo, en un taller de transformación personal en una comunidad local, varios participantes compartieron sus luchas y logros, creando un ambiente de comprensión y camaradería que les ayudó a mantenerse comprometidos con sus objetivos.</w:t>
      </w:r>
    </w:p>
    <w:p>
      <w:r>
        <w:t>### Estrategias para el futuro</w:t>
      </w:r>
    </w:p>
    <w:p>
      <w:r>
        <w:t>A medida que continúes tu viaje hacia una vida más saludable, es útil tener estrategias concretas a mano. Aquí hay tres acciones que puedes implementar ya mismo:</w:t>
      </w:r>
    </w:p>
    <w:p>
      <w:r>
        <w:t>1. **Establece metas realistas**: Desglosa tus objetivos en metas más pequeñas y alcanzables. En lugar de decir "quiero dejar de comer comida chatarra", podrías comenzar con "esta semana, solo comeré comida chatarra una vez". Esto te permitirá experimentar el éxito y la motivación necesarias para seguir adelante.</w:t>
      </w:r>
    </w:p>
    <w:p>
      <w:r>
        <w:t>2. **Crea recordatorios visuales**: Coloca notas o imágenes en lugares que veas con frecuencia para recordarte tus objetivos. Pueden ser frases inspiradoras, fotos de tus metas o recordatorios de cómo te sientes cuando haces elecciones saludables. Estos pequeños recordatorios pueden ser un impulso poderoso en momentos de debilidad.</w:t>
      </w:r>
    </w:p>
    <w:p>
      <w:r>
        <w:t>3. **Practica la gratitud**: Dedica unos minutos cada día para reflexionar sobre lo que has logrado y por lo que estás agradecido. Esta práctica no solo mejora tu bienestar emocional, sino que también refuerza tu motivación para seguir haciendo cambios positivos.</w:t>
      </w:r>
    </w:p>
    <w:p>
      <w:r>
        <w:t>### Acciones concretas para empezar hoy</w:t>
      </w:r>
    </w:p>
    <w:p>
      <w:r>
        <w:t>Para ayudarte a poner en práctica lo que has aprendido, aquí tienes tres pasos concretos que puedes llevar a cabo hoy mismo:</w:t>
      </w:r>
    </w:p>
    <w:p>
      <w:r>
        <w:t>1. **Reflexiona sobre tu progreso**: Tómate un momento para escribir sobre las pequeñas victorias que has tenido en tu camino hacia dejar malos hábitos. Esto te ayudará a reconocer tus logros y a mantenerte motivado.</w:t>
      </w:r>
    </w:p>
    <w:p>
      <w:r>
        <w:t>2. **Establece un compromiso**: Elige una técnica de manejo del estrés que te resuene y comprométete a practicarla al menos tres veces esta semana. Ya sea meditar, hacer ejercicio o simplemente salir a caminar, elige algo que disfrutes.</w:t>
      </w:r>
    </w:p>
    <w:p>
      <w:r>
        <w:t>3. **Conéctate con una persona de apoyo**: Identifica a alguien en tu vida que pueda ser tu aliado en este proceso. Compárteles tus metas y pídeles que te apoyen en tus esfuerzos. Tener a alguien que te escuche y te aliente puede ser un gran motivador.</w:t>
      </w:r>
    </w:p>
    <w:p>
      <w:r>
        <w:t>### Acción Práctica</w:t>
      </w:r>
    </w:p>
    <w:p>
      <w:r>
        <w:t>**Pasos concretos para implementar hoy:**</w:t>
      </w:r>
    </w:p>
    <w:p>
      <w:r>
        <w:t>1. **Reflexiona sobre tu progreso**: Escribe sobre tus logros recientes y cómo te sientes al respecto.</w:t>
        <w:br/>
        <w:t>2. **Establece un compromiso semanal**: Selecciona una técnica de manejo del estrés y planifícala en tu agenda.</w:t>
        <w:br/>
        <w:t>3. **Conéctate con un amigo**: Comparte tus metas y tu plan con alguien que te apoye.</w:t>
      </w:r>
    </w:p>
    <w:p>
      <w:r>
        <w:t>Con estos pasos y la información que has adquirido en este libro, estás preparado para dejar atrás los malos hábitos sin sufrir. Recuerda, el cambio es un proceso y cada pequeño paso cuenta. Mantén la fe en ti mismo y en tu capacidad para construir una vida más saludable y satisfactoria. ¡Ánimo en tu viaje hacia el bienestar!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